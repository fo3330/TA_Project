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AWS Certified Solutions Architect – Associate (SAA-C03) 해설집</w:t>
      </w:r>
    </w:p>
    <w:p>
      <w:pPr>
        <w:jc w:val="center"/>
      </w:pPr>
      <w:r>
        <w:rPr>
          <w:color w:val="555555"/>
          <w:sz w:val="26"/>
        </w:rPr>
        <w:t>전체 300문항 정답 및 오답풀이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1: 보안 아키텍처 설계</w:t>
      </w:r>
    </w:p>
    <w:p>
      <w:pPr>
        <w:spacing w:before="200" w:after="40"/>
      </w:pPr>
      <w:r>
        <w:rPr>
          <w:b/>
          <w:sz w:val="23"/>
        </w:rPr>
        <w:t>1. 한 회사가 여러 개발자에게 EC2 인스턴스를 생성할 수 있는 권한만 부여하고 싶습니다. 가장 적절한 방법은?</w:t>
      </w:r>
    </w:p>
    <w:p>
      <w:pPr>
        <w:spacing w:after="20"/>
        <w:ind w:left="340"/>
      </w:pPr>
      <w:r>
        <w:rPr>
          <w:sz w:val="21"/>
        </w:rPr>
        <w:t>A. 각 개발자에게 루트 계정 자격 증명을 공유한다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EC2 생성 권한만 포함한 IAM 정책을 IAM 그룹에 연결하고 개발자를 그룹에 추가한다  ✔ 정답</w:t>
      </w:r>
    </w:p>
    <w:p>
      <w:pPr>
        <w:spacing w:after="20"/>
        <w:ind w:left="340"/>
      </w:pPr>
      <w:r>
        <w:rPr>
          <w:sz w:val="21"/>
        </w:rPr>
        <w:t>C. 모든 개발자에게 AdministratorAccess 정책을 부여한다</w:t>
      </w:r>
    </w:p>
    <w:p>
      <w:pPr>
        <w:spacing w:after="20"/>
        <w:ind w:left="340"/>
      </w:pPr>
      <w:r>
        <w:rPr>
          <w:sz w:val="21"/>
        </w:rPr>
        <w:t>D. 개발자마다 별도의 AWS 계정을 생성한다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IAM 그룹에 최소 권한 정책을 연결하고 사용자를 그룹에 추가하는 것이 표준 모범사례입니다. 루트 계정 공유는 보안 원칙 위반이며, AdministratorAccess는 과도한 권한입니다.</w:t>
      </w:r>
    </w:p>
    <w:p>
      <w:pPr>
        <w:spacing w:before="200" w:after="40"/>
      </w:pPr>
      <w:r>
        <w:rPr>
          <w:b/>
          <w:sz w:val="23"/>
        </w:rPr>
        <w:t>2. IAM 역할(Role)과 IAM 사용자(User)의 가장 큰 차이는 무엇입니까?</w:t>
      </w:r>
    </w:p>
    <w:p>
      <w:pPr>
        <w:spacing w:after="20"/>
        <w:ind w:left="340"/>
      </w:pPr>
      <w:r>
        <w:rPr>
          <w:sz w:val="21"/>
        </w:rPr>
        <w:t>A. 역할은 장기 자격 증명을 가지고, 사용자는 임시 자격 증명을 가진다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역할은 임시 보안 자격 증명을 발급받아 사용하며 장기 액세스 키가 없다  ✔ 정답</w:t>
      </w:r>
    </w:p>
    <w:p>
      <w:pPr>
        <w:spacing w:after="20"/>
        <w:ind w:left="340"/>
      </w:pPr>
      <w:r>
        <w:rPr>
          <w:sz w:val="21"/>
        </w:rPr>
        <w:t>C. 역할은 콘솔에 로그인할 수 없지만 사용자는 항상 로그인 가능하다</w:t>
      </w:r>
    </w:p>
    <w:p>
      <w:pPr>
        <w:spacing w:after="20"/>
        <w:ind w:left="340"/>
      </w:pPr>
      <w:r>
        <w:rPr>
          <w:sz w:val="21"/>
        </w:rPr>
        <w:t>D. 역할은 하나의 AWS 계정에서만 사용 가능하다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IAM 역할은 AssumeRole을 통해 임시 보안 자격 증명(STS 토큰)을 발급받는 방식으로 동작하며, 장기 액세스 키를 저장하지 않아도 됩니다. EC2, Lambda 등 AWS 리소스가 다른 서비스에 접근할 때 권장되는 패턴입니다.</w:t>
      </w:r>
    </w:p>
    <w:p>
      <w:pPr>
        <w:spacing w:before="200" w:after="40"/>
      </w:pPr>
      <w:r>
        <w:rPr>
          <w:b/>
          <w:sz w:val="23"/>
        </w:rPr>
        <w:t>3. 회사의 보안 정책상 IAM 정책 설계 시 지켜야 할 핵심 원칙은?</w:t>
      </w:r>
    </w:p>
    <w:p>
      <w:pPr>
        <w:spacing w:after="20"/>
        <w:ind w:left="340"/>
      </w:pPr>
      <w:r>
        <w:rPr>
          <w:sz w:val="21"/>
        </w:rPr>
        <w:t>A. 모든 사용자에게 광범위한 권한을 부여해 생산성을 높인다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최소 권한 원칙(Principle of Least Privilege)에 따라 필요한 권한만 부여한다  ✔ 정답</w:t>
      </w:r>
    </w:p>
    <w:p>
      <w:pPr>
        <w:spacing w:after="20"/>
        <w:ind w:left="340"/>
      </w:pPr>
      <w:r>
        <w:rPr>
          <w:sz w:val="21"/>
        </w:rPr>
        <w:t>C. 정책은 한 번 설정하면 절대 수정하지 않는다</w:t>
      </w:r>
    </w:p>
    <w:p>
      <w:pPr>
        <w:spacing w:after="20"/>
        <w:ind w:left="340"/>
      </w:pPr>
      <w:r>
        <w:rPr>
          <w:sz w:val="21"/>
        </w:rPr>
        <w:t>D. IAM 정책 대신 항상 리소스 정책만 사용한다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최소 권한 원칙은 IAM 설계의 핵심 모범사례로, 사용자·역할이 업무 수행에 필요한 최소한의 권한만 갖도록 합니다.</w:t>
      </w:r>
    </w:p>
    <w:p>
      <w:pPr>
        <w:spacing w:before="200" w:after="40"/>
      </w:pPr>
      <w:r>
        <w:rPr>
          <w:b/>
          <w:sz w:val="23"/>
        </w:rPr>
        <w:t>4. 여러 AWS 계정에서 동일한 역할로 리소스에 접근해야 하는 상황에 가장 적합한 방법은?</w:t>
      </w:r>
    </w:p>
    <w:p>
      <w:pPr>
        <w:spacing w:after="20"/>
        <w:ind w:left="340"/>
      </w:pPr>
      <w:r>
        <w:rPr>
          <w:sz w:val="21"/>
        </w:rPr>
        <w:t>A. 각 계정에 동일한 IAM 사용자를 복제해서 생성한다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크로스 계정 IAM 역할을 생성하고 신뢰 정책(Trust Policy)으로 다른 계정이 AssumeRole 하도록 허용한다  ✔ 정답</w:t>
      </w:r>
    </w:p>
    <w:p>
      <w:pPr>
        <w:spacing w:after="20"/>
        <w:ind w:left="340"/>
      </w:pPr>
      <w:r>
        <w:rPr>
          <w:sz w:val="21"/>
        </w:rPr>
        <w:t>C. 루트 계정 자격 증명을 모든 계정에서 공유한다</w:t>
      </w:r>
    </w:p>
    <w:p>
      <w:pPr>
        <w:spacing w:after="20"/>
        <w:ind w:left="340"/>
      </w:pPr>
      <w:r>
        <w:rPr>
          <w:sz w:val="21"/>
        </w:rPr>
        <w:t>D. 액세스 키를 다른 계정 사용자와 이메일로 공유한다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크로스 계정 역할과 신뢰 정책을 사용하면 액세스 키를 공유하지 않고도 안전하게 다른 계정의 리소스에 접근할 수 있습니다.</w:t>
      </w:r>
    </w:p>
    <w:p>
      <w:pPr>
        <w:spacing w:before="200" w:after="40"/>
      </w:pPr>
      <w:r>
        <w:rPr>
          <w:b/>
          <w:sz w:val="23"/>
        </w:rPr>
        <w:t>5. IAM 정책 평가 시, 명시적 거부(Explicit Deny)와 명시적 허용(Explicit Allow)이 충돌하면 어떤 결과가 적용됩니까?</w:t>
      </w:r>
    </w:p>
    <w:p>
      <w:pPr>
        <w:spacing w:after="20"/>
        <w:ind w:left="340"/>
      </w:pPr>
      <w:r>
        <w:rPr>
          <w:sz w:val="21"/>
        </w:rPr>
        <w:t>A. 항상 허용이 우선한다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항상 거부가 우선한다  ✔ 정답</w:t>
      </w:r>
    </w:p>
    <w:p>
      <w:pPr>
        <w:spacing w:after="20"/>
        <w:ind w:left="340"/>
      </w:pPr>
      <w:r>
        <w:rPr>
          <w:sz w:val="21"/>
        </w:rPr>
        <w:t>C. 가장 최근에 생성된 정책이 우선한다</w:t>
      </w:r>
    </w:p>
    <w:p>
      <w:pPr>
        <w:spacing w:after="20"/>
        <w:ind w:left="340"/>
      </w:pPr>
      <w:r>
        <w:rPr>
          <w:sz w:val="21"/>
        </w:rPr>
        <w:t>D. 가장 넓은 범위의 정책이 우선한다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IAM 정책 평가 로직에서는 명시적 거부가 명시적 허용보다 항상 우선합니다. 기본값은 암묵적 거부(Implicit Deny)이며, 명시적 Deny는 어떤 Allow보다도 강합니다.</w:t>
      </w:r>
    </w:p>
    <w:p>
      <w:pPr>
        <w:spacing w:before="200" w:after="40"/>
      </w:pPr>
      <w:r>
        <w:rPr>
          <w:b/>
          <w:sz w:val="23"/>
        </w:rPr>
        <w:t>6. S3 버킷에 대한 접근 제어를 IAM 정책이 아니라 리소스 자체에 직접 설정하고 싶을 때 사용하는 것은?</w:t>
      </w:r>
    </w:p>
    <w:p>
      <w:pPr>
        <w:spacing w:after="20"/>
        <w:ind w:left="340"/>
      </w:pPr>
      <w:r>
        <w:rPr>
          <w:sz w:val="21"/>
        </w:rPr>
        <w:t>A. IAM 사용자 정책</w:t>
      </w:r>
    </w:p>
    <w:p>
      <w:pPr>
        <w:spacing w:after="20"/>
        <w:ind w:left="340"/>
      </w:pPr>
      <w:r>
        <w:rPr>
          <w:b/>
          <w:color w:val="0C7A0C"/>
          <w:sz w:val="21"/>
        </w:rPr>
        <w:t>B. S3 버킷 정책(Bucket Policy)  ✔ 정답</w:t>
      </w:r>
    </w:p>
    <w:p>
      <w:pPr>
        <w:spacing w:after="20"/>
        <w:ind w:left="340"/>
      </w:pPr>
      <w:r>
        <w:rPr>
          <w:sz w:val="21"/>
        </w:rPr>
        <w:t>C. 보안 그룹</w:t>
      </w:r>
    </w:p>
    <w:p>
      <w:pPr>
        <w:spacing w:after="20"/>
        <w:ind w:left="340"/>
      </w:pPr>
      <w:r>
        <w:rPr>
          <w:sz w:val="21"/>
        </w:rPr>
        <w:t>D. 네트워크 ACL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버킷 정책은 리소스 기반 정책으로, S3 버킷 자체에 직접 연결해 누가 접근할 수 있는지 정의합니다. 특히 다른 계정의 접근을 허용할 때 유용합니다.</w:t>
      </w:r>
    </w:p>
    <w:p>
      <w:pPr>
        <w:spacing w:before="200" w:after="40"/>
      </w:pPr>
      <w:r>
        <w:rPr>
          <w:b/>
          <w:sz w:val="23"/>
        </w:rPr>
        <w:t>7. AWS 계정의 루트 사용자 보안을 강화하기 위한 모범사례가 아닌 것은?</w:t>
      </w:r>
    </w:p>
    <w:p>
      <w:pPr>
        <w:spacing w:after="20"/>
        <w:ind w:left="340"/>
      </w:pPr>
      <w:r>
        <w:rPr>
          <w:sz w:val="21"/>
        </w:rPr>
        <w:t>A. 루트 사용자에 MFA(다중 인증)를 활성화한다</w:t>
      </w:r>
    </w:p>
    <w:p>
      <w:pPr>
        <w:spacing w:after="20"/>
        <w:ind w:left="340"/>
      </w:pPr>
      <w:r>
        <w:rPr>
          <w:sz w:val="21"/>
        </w:rPr>
        <w:t>B. 일상적인 작업에 루트 사용자 자격 증명을 사용하지 않는다</w:t>
      </w:r>
    </w:p>
    <w:p>
      <w:pPr>
        <w:spacing w:after="20"/>
        <w:ind w:left="340"/>
      </w:pPr>
      <w:r>
        <w:rPr>
          <w:b/>
          <w:color w:val="0C7A0C"/>
          <w:sz w:val="21"/>
        </w:rPr>
        <w:t>C. 루트 사용자의 액세스 키를 생성해 애플리케이션에서 상시 사용한다  ✔ 정답</w:t>
      </w:r>
    </w:p>
    <w:p>
      <w:pPr>
        <w:spacing w:after="20"/>
        <w:ind w:left="340"/>
      </w:pPr>
      <w:r>
        <w:rPr>
          <w:sz w:val="21"/>
        </w:rPr>
        <w:t>D. 루트 사용자 자격 증명을 안전한 곳에 보관하고 최소한으로만 사용한다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루트 사용자는 모든 권한을 가지므로 액세스 키를 생성해 애플리케이션에서 상시 사용하는 것은 심각한 보안 위험입니다. 일상 업무는 IAM 역할/사용자로 수행해야 합니다.</w:t>
      </w:r>
    </w:p>
    <w:p>
      <w:pPr>
        <w:spacing w:before="200" w:after="40"/>
      </w:pPr>
      <w:r>
        <w:rPr>
          <w:b/>
          <w:sz w:val="23"/>
        </w:rPr>
        <w:t>8. IAM Policy에서 특정 조건(예: 특정 IP 범위에서만 접근 허용)을 지정하려면 정책의 어느 요소를 사용합니까?</w:t>
      </w:r>
    </w:p>
    <w:p>
      <w:pPr>
        <w:spacing w:after="20"/>
        <w:ind w:left="340"/>
      </w:pPr>
      <w:r>
        <w:rPr>
          <w:sz w:val="21"/>
        </w:rPr>
        <w:t>A. Effect</w:t>
      </w:r>
    </w:p>
    <w:p>
      <w:pPr>
        <w:spacing w:after="20"/>
        <w:ind w:left="340"/>
      </w:pPr>
      <w:r>
        <w:rPr>
          <w:b/>
          <w:color w:val="0C7A0C"/>
          <w:sz w:val="21"/>
        </w:rPr>
        <w:t>B. Condition  ✔ 정답</w:t>
      </w:r>
    </w:p>
    <w:p>
      <w:pPr>
        <w:spacing w:after="20"/>
        <w:ind w:left="340"/>
      </w:pPr>
      <w:r>
        <w:rPr>
          <w:sz w:val="21"/>
        </w:rPr>
        <w:t>C. Principal</w:t>
      </w:r>
    </w:p>
    <w:p>
      <w:pPr>
        <w:spacing w:after="20"/>
        <w:ind w:left="340"/>
      </w:pPr>
      <w:r>
        <w:rPr>
          <w:sz w:val="21"/>
        </w:rPr>
        <w:t>D. Sid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Condition 요소는 정책이 적용되는 조건(IP 범위, 시간, MFA 사용 여부 등)을 세밀하게 지정할 수 있게 합니다.</w:t>
      </w:r>
    </w:p>
    <w:p>
      <w:pPr>
        <w:spacing w:before="200" w:after="40"/>
      </w:pPr>
      <w:r>
        <w:rPr>
          <w:b/>
          <w:sz w:val="23"/>
        </w:rPr>
        <w:t>9. AWS Organizations 환경에서 특정 리전 사용을 조직 전체에서 금지하고 싶을 때 가장 적합한 방법은?</w:t>
      </w:r>
    </w:p>
    <w:p>
      <w:pPr>
        <w:spacing w:after="20"/>
        <w:ind w:left="340"/>
      </w:pPr>
      <w:r>
        <w:rPr>
          <w:sz w:val="21"/>
        </w:rPr>
        <w:t>A. 각 계정의 IAM 사용자 정책을 일일이 수정한다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관리 계정에서 허용된 리전만 남기는 SCP(서비스 제어 정책)를 OU에 적용한다  ✔ 정답</w:t>
      </w:r>
    </w:p>
    <w:p>
      <w:pPr>
        <w:spacing w:after="20"/>
        <w:ind w:left="340"/>
      </w:pPr>
      <w:r>
        <w:rPr>
          <w:sz w:val="21"/>
        </w:rPr>
        <w:t>C. 각 계정의 보안 그룹을 수정한다</w:t>
      </w:r>
    </w:p>
    <w:p>
      <w:pPr>
        <w:spacing w:after="20"/>
        <w:ind w:left="340"/>
      </w:pPr>
      <w:r>
        <w:rPr>
          <w:sz w:val="21"/>
        </w:rPr>
        <w:t>D. 루트 사용자 비밀번호를 변경한다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SCP는 조직/OU 단위로 허용 가능한 최대 권한의 상한선을 설정하므로, 특정 리전을 계정 전체에서 금지하는 데 적합합니다.</w:t>
      </w:r>
    </w:p>
    <w:p>
      <w:pPr>
        <w:spacing w:before="200" w:after="40"/>
      </w:pPr>
      <w:r>
        <w:rPr>
          <w:b/>
          <w:sz w:val="23"/>
        </w:rPr>
        <w:t>10. IAM Access Analyzer의 주된 용도는?</w:t>
      </w:r>
    </w:p>
    <w:p>
      <w:pPr>
        <w:spacing w:after="20"/>
        <w:ind w:left="340"/>
      </w:pPr>
      <w:r>
        <w:rPr>
          <w:sz w:val="21"/>
        </w:rPr>
        <w:t>A. EC2 인스턴스의 CPU 사용률을 분석한다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조직 외부에서 접근 가능한 리소스(의도치 않은 외부 공유)를 식별한다  ✔ 정답</w:t>
      </w:r>
    </w:p>
    <w:p>
      <w:pPr>
        <w:spacing w:after="20"/>
        <w:ind w:left="340"/>
      </w:pPr>
      <w:r>
        <w:rPr>
          <w:sz w:val="21"/>
        </w:rPr>
        <w:t>C. 네트워크 트래픽을 캡처해 패킷을 분석한다</w:t>
      </w:r>
    </w:p>
    <w:p>
      <w:pPr>
        <w:spacing w:after="20"/>
        <w:ind w:left="340"/>
      </w:pPr>
      <w:r>
        <w:rPr>
          <w:sz w:val="21"/>
        </w:rPr>
        <w:t>D. S3 스토리지 비용을 최적화한다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IAM Access Analyzer는 S3 버킷, IAM 역할 등이 외부 계정이나 퍼블릭에 의도치 않게 노출되어 있는지 분석해줍니다.</w:t>
      </w:r>
    </w:p>
    <w:p>
      <w:pPr>
        <w:spacing w:before="200" w:after="40"/>
      </w:pPr>
      <w:r>
        <w:rPr>
          <w:b/>
          <w:sz w:val="23"/>
        </w:rPr>
        <w:t>11. 임시 자격 증명을 발급하는 AWS 서비스는 무엇입니까?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STS(Security Token Service)  ✔ 정답</w:t>
      </w:r>
    </w:p>
    <w:p>
      <w:pPr>
        <w:spacing w:after="20"/>
        <w:ind w:left="340"/>
      </w:pPr>
      <w:r>
        <w:rPr>
          <w:sz w:val="21"/>
        </w:rPr>
        <w:t>B. AWS KMS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STS는 IAM 역할을 위임(assume)할 때 임시 보안 자격 증명(액세스 키, 시크릿 키, 세션 토큰)을 발급합니다.</w:t>
      </w:r>
    </w:p>
    <w:p>
      <w:pPr>
        <w:spacing w:before="200" w:after="40"/>
      </w:pPr>
      <w:r>
        <w:rPr>
          <w:b/>
          <w:sz w:val="23"/>
        </w:rPr>
        <w:t>12. 회사가 온프레미스 Active Directory를 사용하는 상태에서 AWS 콘솔에 SSO(단일 로그인) 방식으로 접근하게 하려면?</w:t>
      </w:r>
    </w:p>
    <w:p>
      <w:pPr>
        <w:spacing w:after="20"/>
        <w:ind w:left="340"/>
      </w:pPr>
      <w:r>
        <w:rPr>
          <w:sz w:val="21"/>
        </w:rPr>
        <w:t>A. 모든 직원에게 개별 IAM 사용자를 생성한다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AWS IAM Identity Center를 온프레미스 AD와 연동한다  ✔ 정답</w:t>
      </w:r>
    </w:p>
    <w:p>
      <w:pPr>
        <w:spacing w:after="20"/>
        <w:ind w:left="340"/>
      </w:pPr>
      <w:r>
        <w:rPr>
          <w:sz w:val="21"/>
        </w:rPr>
        <w:t>C. 루트 계정 비밀번호를 공유한다</w:t>
      </w:r>
    </w:p>
    <w:p>
      <w:pPr>
        <w:spacing w:after="20"/>
        <w:ind w:left="340"/>
      </w:pPr>
      <w:r>
        <w:rPr>
          <w:sz w:val="21"/>
        </w:rPr>
        <w:t>D. 각 직원에게 액세스 키를 이메일로 전달한다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IAM Identity Center(구 AWS SSO)는 온프레미스 Active Directory나 외부 IdP와 연동해 중앙 집중식 SSO 접근을 제공합니다.</w:t>
      </w:r>
    </w:p>
    <w:p>
      <w:pPr>
        <w:spacing w:before="200" w:after="40"/>
      </w:pPr>
      <w:r>
        <w:rPr>
          <w:b/>
          <w:sz w:val="23"/>
        </w:rPr>
        <w:t>13. 보안 그룹(Security Group)과 네트워크 ACL(NACL)의 차이로 옳은 것은?</w:t>
      </w:r>
    </w:p>
    <w:p>
      <w:pPr>
        <w:spacing w:after="20"/>
        <w:ind w:left="340"/>
      </w:pPr>
      <w:r>
        <w:rPr>
          <w:sz w:val="21"/>
        </w:rPr>
        <w:t>A. 보안 그룹은 상태 비저장(Stateless), NACL은 상태 저장(Stateful)이다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보안 그룹은 인스턴스 수준, NACL은 서브넷 수준에서 동작하며 보안 그룹은 상태 저장(Stateful)이다  ✔ 정답</w:t>
      </w:r>
    </w:p>
    <w:p>
      <w:pPr>
        <w:spacing w:after="20"/>
        <w:ind w:left="340"/>
      </w:pPr>
      <w:r>
        <w:rPr>
          <w:sz w:val="21"/>
        </w:rPr>
        <w:t>C. 둘 다 서브넷 수준에서만 동작한다</w:t>
      </w:r>
    </w:p>
    <w:p>
      <w:pPr>
        <w:spacing w:after="20"/>
        <w:ind w:left="340"/>
      </w:pPr>
      <w:r>
        <w:rPr>
          <w:sz w:val="21"/>
        </w:rPr>
        <w:t>D. NACL은 허용 규칙만 만들 수 있고 거부 규칙은 만들 수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보안 그룹은 인스턴스(ENI) 수준의 상태 저장 방화벽으로 반환 트래픽을 자동 허용합니다. NACL은 서브넷 수준의 상태 비저장 방화벽으로, 인바운드·아웃바운드 규칙을 각각 명시해야 합니다.</w:t>
      </w:r>
    </w:p>
    <w:p>
      <w:pPr>
        <w:spacing w:before="200" w:after="40"/>
      </w:pPr>
      <w:r>
        <w:rPr>
          <w:b/>
          <w:sz w:val="23"/>
        </w:rPr>
        <w:t>14. NACL에서 특정 IP를 명시적으로 차단하고 싶을 때 사용할 수 있는 기능은?</w:t>
      </w:r>
    </w:p>
    <w:p>
      <w:pPr>
        <w:spacing w:after="20"/>
        <w:ind w:left="340"/>
      </w:pPr>
      <w:r>
        <w:rPr>
          <w:sz w:val="21"/>
        </w:rPr>
        <w:t>A. 보안 그룹은 거부 규칙을 지원하므로 보안 그룹을 사용한다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NACL은 허용(Allow)과 거부(Deny) 규칙을 모두 지원하므로 Deny 규칙을 추가한다  ✔ 정답</w:t>
      </w:r>
    </w:p>
    <w:p>
      <w:pPr>
        <w:spacing w:after="20"/>
        <w:ind w:left="340"/>
      </w:pPr>
      <w:r>
        <w:rPr>
          <w:sz w:val="21"/>
        </w:rPr>
        <w:t>C. 라우팅 테이블에서 차단한다</w:t>
      </w:r>
    </w:p>
    <w:p>
      <w:pPr>
        <w:spacing w:after="20"/>
        <w:ind w:left="340"/>
      </w:pPr>
      <w:r>
        <w:rPr>
          <w:sz w:val="21"/>
        </w:rPr>
        <w:t>D. IAM 정책으로 차단한다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NACL은 명시적 Allow/Deny 규칙을 모두 지원합니다. 반면 보안 그룹은 허용 규칙만 지원하며 명시적 거부를 만들 수 없습니다(이 부분이 시험에서 자주 혼동됨).</w:t>
      </w:r>
    </w:p>
    <w:p>
      <w:pPr>
        <w:spacing w:before="200" w:after="40"/>
      </w:pPr>
      <w:r>
        <w:rPr>
          <w:b/>
          <w:sz w:val="23"/>
        </w:rPr>
        <w:t>15. 동일한 보안 그룹 내 인스턴스끼리는 기본적으로 서로 통신할 수 있습니까?</w:t>
      </w:r>
    </w:p>
    <w:p>
      <w:pPr>
        <w:spacing w:after="20"/>
        <w:ind w:left="340"/>
      </w:pPr>
      <w:r>
        <w:rPr>
          <w:sz w:val="21"/>
        </w:rPr>
        <w:t>A. 기본적으로는 불가능하며 명시적으로 허용해야 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동일 보안 그룹을 자기 자신의 소스로 지정한 규칙이 있으면 가능하다  ✔ 정답</w:t>
      </w:r>
    </w:p>
    <w:p>
      <w:pPr>
        <w:spacing w:after="20"/>
        <w:ind w:left="340"/>
      </w:pPr>
      <w:r>
        <w:rPr>
          <w:sz w:val="21"/>
        </w:rPr>
        <w:t>C. 항상 자동으로 가능하다</w:t>
      </w:r>
    </w:p>
    <w:p>
      <w:pPr>
        <w:spacing w:after="20"/>
        <w:ind w:left="340"/>
      </w:pPr>
      <w:r>
        <w:rPr>
          <w:sz w:val="21"/>
        </w:rPr>
        <w:t>D. 보안 그룹과 무관하게 서브넷 설정에 따라 다르다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기본 보안 그룹에는 자기 자신을 소스로 하는 인바운드 규칙이 포함되어 있어 같은 그룹 내 인스턴스 간 통신이 가능하지만, 사용자 정의 보안 그룹에서는 이를 명시적으로 설정해야 합니다.</w:t>
      </w:r>
    </w:p>
    <w:p>
      <w:pPr>
        <w:spacing w:before="200" w:after="40"/>
      </w:pPr>
      <w:r>
        <w:rPr>
          <w:b/>
          <w:sz w:val="23"/>
        </w:rPr>
        <w:t>16. 웹 서버(퍼블릭 서브넷)와 DB 서버(프라이빗 서브넷) 간 보안 그룹 설계 모범사례는?</w:t>
      </w:r>
    </w:p>
    <w:p>
      <w:pPr>
        <w:spacing w:after="20"/>
        <w:ind w:left="340"/>
      </w:pPr>
      <w:r>
        <w:rPr>
          <w:sz w:val="21"/>
        </w:rPr>
        <w:t>A. DB 보안 그룹의 인바운드 소스를 0.0.0.0/0으로 설정한다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DB 보안 그룹의 인바운드 소스를 웹 서버의 보안 그룹 ID로 제한한다  ✔ 정답</w:t>
      </w:r>
    </w:p>
    <w:p>
      <w:pPr>
        <w:spacing w:after="20"/>
        <w:ind w:left="340"/>
      </w:pPr>
      <w:r>
        <w:rPr>
          <w:sz w:val="21"/>
        </w:rPr>
        <w:t>C. DB와 웹 서버를 같은 보안 그룹에 둔다</w:t>
      </w:r>
    </w:p>
    <w:p>
      <w:pPr>
        <w:spacing w:after="20"/>
        <w:ind w:left="340"/>
      </w:pPr>
      <w:r>
        <w:rPr>
          <w:sz w:val="21"/>
        </w:rPr>
        <w:t>D. 보안 그룹 대신 라우팅 테이블만으로 접근을 제어한다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DB 보안 그룹의 소스를 웹 서버 보안 그룹으로 지정하면, 웹 서버 인스턴스가 몇 대로 늘어나든 자동으로 반영되며 IP 기반 관리보다 훨씬 안전하고 유연합니다.</w:t>
      </w:r>
    </w:p>
    <w:p>
      <w:pPr>
        <w:spacing w:before="200" w:after="40"/>
      </w:pPr>
      <w:r>
        <w:rPr>
          <w:b/>
          <w:sz w:val="23"/>
        </w:rPr>
        <w:t>17. NACL의 규칙은 어떤 순서로 평가됩니까?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규칙 번호가 낮은 것부터 순서대로 평가하며, 일치하는 규칙을 찾으면 그 즉시 적용한다  ✔ 정답</w:t>
      </w:r>
    </w:p>
    <w:p>
      <w:pPr>
        <w:spacing w:after="20"/>
        <w:ind w:left="340"/>
      </w:pPr>
      <w:r>
        <w:rPr>
          <w:sz w:val="21"/>
        </w:rPr>
        <w:t>B. 모든 규칙을 동시에 평가해 가장 제한적인 규칙을 적용한다</w:t>
      </w:r>
    </w:p>
    <w:p>
      <w:pPr>
        <w:spacing w:after="20"/>
        <w:ind w:left="340"/>
      </w:pPr>
      <w:r>
        <w:rPr>
          <w:sz w:val="21"/>
        </w:rPr>
        <w:t>C. 규칙 번호가 높은 것부터 평가한다</w:t>
      </w:r>
    </w:p>
    <w:p>
      <w:pPr>
        <w:spacing w:after="20"/>
        <w:ind w:left="340"/>
      </w:pPr>
      <w:r>
        <w:rPr>
          <w:sz w:val="21"/>
        </w:rPr>
        <w:t>D. 알파벳 순서로 평가한다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NACL은 규칙 번호 오름차순으로 순차 평가하며, 트래픽과 일치하는 첫 번째 규칙이 적용됩니다. 그래서 더 구체적인 규칙을 낮은 번호로 배치해야 합니다.</w:t>
      </w:r>
    </w:p>
    <w:p>
      <w:pPr>
        <w:spacing w:before="200" w:after="40"/>
      </w:pPr>
      <w:r>
        <w:rPr>
          <w:b/>
          <w:sz w:val="23"/>
        </w:rPr>
        <w:t>18. 보안 그룹 규칙을 변경하면 기존에 연결되어 있던 트래픽에 언제 적용됩니까?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즉시 적용되며 기존 연결에도 영향을 준다  ✔ 정답</w:t>
      </w:r>
    </w:p>
    <w:p>
      <w:pPr>
        <w:spacing w:after="20"/>
        <w:ind w:left="340"/>
      </w:pPr>
      <w:r>
        <w:rPr>
          <w:sz w:val="21"/>
        </w:rPr>
        <w:t>B. 인스턴스를 재부팅해야 적용된다</w:t>
      </w:r>
    </w:p>
    <w:p>
      <w:pPr>
        <w:spacing w:after="20"/>
        <w:ind w:left="340"/>
      </w:pPr>
      <w:r>
        <w:rPr>
          <w:sz w:val="21"/>
        </w:rPr>
        <w:t>C. 다음 날 자동 적용된다</w:t>
      </w:r>
    </w:p>
    <w:p>
      <w:pPr>
        <w:spacing w:after="20"/>
        <w:ind w:left="340"/>
      </w:pPr>
      <w:r>
        <w:rPr>
          <w:sz w:val="21"/>
        </w:rPr>
        <w:t>D. 새로운 보안 그룹을 만들어야만 적용된다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보안 그룹 규칙 변경은 즉시 적용됩니다. 다만 상태 저장 특성상 이미 허용되어 진행 중인 연결(established connection)은 규칙이 바뀌어도 유지될 수 있습니다.</w:t>
      </w:r>
    </w:p>
    <w:p>
      <w:pPr>
        <w:spacing w:before="200" w:after="40"/>
      </w:pPr>
      <w:r>
        <w:rPr>
          <w:b/>
          <w:sz w:val="23"/>
        </w:rPr>
        <w:t>19. 퍼블릭 서브넷의 정의로 가장 정확한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인터넷 게이트웨이(IGW)로 향하는 라우팅 경로가 라우팅 테이블에 있는 서브넷  ✔ 정답</w:t>
      </w:r>
    </w:p>
    <w:p>
      <w:pPr>
        <w:spacing w:after="20"/>
        <w:ind w:left="340"/>
      </w:pPr>
      <w:r>
        <w:rPr>
          <w:sz w:val="21"/>
        </w:rPr>
        <w:t>B. NAT 게이트웨이가 있는 서브넷</w:t>
      </w:r>
    </w:p>
    <w:p>
      <w:pPr>
        <w:spacing w:after="20"/>
        <w:ind w:left="340"/>
      </w:pPr>
      <w:r>
        <w:rPr>
          <w:sz w:val="21"/>
        </w:rPr>
        <w:t>C. 보안 그룹이 없는 서브넷</w:t>
      </w:r>
    </w:p>
    <w:p>
      <w:pPr>
        <w:spacing w:after="20"/>
        <w:ind w:left="340"/>
      </w:pPr>
      <w:r>
        <w:rPr>
          <w:sz w:val="21"/>
        </w:rPr>
        <w:t>D. AZ가 2개 이상인 서브넷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퍼블릭 서브넷은 라우팅 테이블에 0.0.0.0/0 트래픽을 인터넷 게이트웨이로 보내는 경로가 있는 서브넷을 의미합니다.</w:t>
      </w:r>
    </w:p>
    <w:p>
      <w:pPr>
        <w:spacing w:before="200" w:after="40"/>
      </w:pPr>
      <w:r>
        <w:rPr>
          <w:b/>
          <w:sz w:val="23"/>
        </w:rPr>
        <w:t>20. 프라이빗 서브넷의 인스턴스가 소프트웨어 업데이트를 위해 아웃바운드로만 인터넷에 접근해야 합니다. 가장 적합한 구성은?</w:t>
      </w:r>
    </w:p>
    <w:p>
      <w:pPr>
        <w:spacing w:after="20"/>
        <w:ind w:left="340"/>
      </w:pPr>
      <w:r>
        <w:rPr>
          <w:sz w:val="21"/>
        </w:rPr>
        <w:t>A. 인터넷 게이트웨이를 프라이빗 서브넷에 직접 연결한다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퍼블릭 서브넷에 NAT 게이트웨이를 두고, 프라이빗 서브넷의 라우팅 테이블에서 0.0.0.0/0을 NAT 게이트웨이로 향하게 한다  ✔ 정답</w:t>
      </w:r>
    </w:p>
    <w:p>
      <w:pPr>
        <w:spacing w:after="20"/>
        <w:ind w:left="340"/>
      </w:pPr>
      <w:r>
        <w:rPr>
          <w:sz w:val="21"/>
        </w:rPr>
        <w:t>C. 프라이빗 서브넷을 퍼블릭 서브넷으로 변경한다</w:t>
      </w:r>
    </w:p>
    <w:p>
      <w:pPr>
        <w:spacing w:after="20"/>
        <w:ind w:left="340"/>
      </w:pPr>
      <w:r>
        <w:rPr>
          <w:sz w:val="21"/>
        </w:rPr>
        <w:t>D. 보안 그룹에서 아웃바운드를 전체 허용한다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NAT 게이트웨이는 퍼블릭 서브넷에 위치하며, 프라이빗 서브넷의 인스턴스가 아웃바운드로만 인터넷에 접근하도록 중계합니다(인바운드 연결은 시작 불가).</w:t>
      </w:r>
    </w:p>
    <w:p>
      <w:pPr>
        <w:spacing w:before="200" w:after="40"/>
      </w:pPr>
      <w:r>
        <w:rPr>
          <w:b/>
          <w:sz w:val="23"/>
        </w:rPr>
        <w:t>21. AWS KMS 고객 관리형 키(CMK)와 AWS 관리형 키의 차이는?</w:t>
      </w:r>
    </w:p>
    <w:p>
      <w:pPr>
        <w:spacing w:after="20"/>
        <w:ind w:left="340"/>
      </w:pPr>
      <w:r>
        <w:rPr>
          <w:sz w:val="21"/>
        </w:rPr>
        <w:t>A. CMK는 AWS가 자동으로 회전 주기를 관리하며 사용자는 정책을 설정할 수 없다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CMK는 사용자가 키 정책, 회전 주기, 접근 권한을 세밀하게 제어할 수 있다  ✔ 정답</w:t>
      </w:r>
    </w:p>
    <w:p>
      <w:pPr>
        <w:spacing w:after="20"/>
        <w:ind w:left="340"/>
      </w:pPr>
      <w:r>
        <w:rPr>
          <w:sz w:val="21"/>
        </w:rPr>
        <w:t>C. AWS 관리형 키가 더 세밀한 접근 통제를 제공한다</w:t>
      </w:r>
    </w:p>
    <w:p>
      <w:pPr>
        <w:spacing w:after="20"/>
        <w:ind w:left="340"/>
      </w:pPr>
      <w:r>
        <w:rPr>
          <w:sz w:val="21"/>
        </w:rPr>
        <w:t>D. 둘의 기능은 완전히 동일하다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고객 관리형 키(CMK)는 사용자가 키 정책과 회전, 삭제 일정 등을 직접 통제할 수 있어 세밀한 거버넌스가 필요할 때 사용합니다. AWS 관리형 키는 AWS가 자동으로 관리합니다.</w:t>
      </w:r>
    </w:p>
    <w:p>
      <w:pPr>
        <w:spacing w:before="200" w:after="40"/>
      </w:pPr>
      <w:r>
        <w:rPr>
          <w:b/>
          <w:sz w:val="23"/>
        </w:rPr>
        <w:t>22. S3에서 서버 측 암호화(SSE) 방식 중 고객이 직접 암호화 키를 관리하고 KMS 요금 없이 사용할 수 있는 방식은?</w:t>
      </w:r>
    </w:p>
    <w:p>
      <w:pPr>
        <w:spacing w:after="20"/>
        <w:ind w:left="340"/>
      </w:pPr>
      <w:r>
        <w:rPr>
          <w:sz w:val="21"/>
        </w:rPr>
        <w:t>A. SSE-S3 (Amazon S3 관리형 키)</w:t>
      </w:r>
    </w:p>
    <w:p>
      <w:pPr>
        <w:spacing w:after="20"/>
        <w:ind w:left="340"/>
      </w:pPr>
      <w:r>
        <w:rPr>
          <w:sz w:val="21"/>
        </w:rPr>
        <w:t>B. SSE-KMS</w:t>
      </w:r>
    </w:p>
    <w:p>
      <w:pPr>
        <w:spacing w:after="20"/>
        <w:ind w:left="340"/>
      </w:pPr>
      <w:r>
        <w:rPr>
          <w:b/>
          <w:color w:val="0C7A0C"/>
          <w:sz w:val="21"/>
        </w:rPr>
        <w:t>C. SSE-C (고객 제공 키)  ✔ 정답</w:t>
      </w:r>
    </w:p>
    <w:p>
      <w:pPr>
        <w:spacing w:after="20"/>
        <w:ind w:left="340"/>
      </w:pPr>
      <w:r>
        <w:rPr>
          <w:sz w:val="21"/>
        </w:rPr>
        <w:t>D. 클라이언트 측 암호화만 가능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SSE-C는 고객이 암호화 키를 직접 제공하고 관리하는 방식으로, AWS는 키를 저장하지 않고 암호화·복호화에만 사용합니다.</w:t>
      </w:r>
    </w:p>
    <w:p>
      <w:pPr>
        <w:spacing w:before="200" w:after="40"/>
      </w:pPr>
      <w:r>
        <w:rPr>
          <w:b/>
          <w:sz w:val="23"/>
        </w:rPr>
        <w:t>23. 저장 데이터(Data at Rest) 암호화와 전송 중 데이터(Data in Transit) 암호화의 예로 올바른 조합은?</w:t>
      </w:r>
    </w:p>
    <w:p>
      <w:pPr>
        <w:spacing w:after="20"/>
        <w:ind w:left="340"/>
      </w:pPr>
      <w:r>
        <w:rPr>
          <w:sz w:val="21"/>
        </w:rPr>
        <w:t>A. 저장: TLS/SSL, 전송: EBS 암호화</w:t>
      </w:r>
    </w:p>
    <w:p>
      <w:pPr>
        <w:spacing w:after="20"/>
        <w:ind w:left="340"/>
      </w:pPr>
      <w:r>
        <w:rPr>
          <w:b/>
          <w:color w:val="0C7A0C"/>
          <w:sz w:val="21"/>
        </w:rPr>
        <w:t>B. 저장: EBS/S3 암호화, 전송: TLS/SSL  ✔ 정답</w:t>
      </w:r>
    </w:p>
    <w:p>
      <w:pPr>
        <w:spacing w:after="20"/>
        <w:ind w:left="340"/>
      </w:pPr>
      <w:r>
        <w:rPr>
          <w:sz w:val="21"/>
        </w:rPr>
        <w:t>C. 저장과 전송 모두 보안 그룹으로 처리</w:t>
      </w:r>
    </w:p>
    <w:p>
      <w:pPr>
        <w:spacing w:after="20"/>
        <w:ind w:left="340"/>
      </w:pPr>
      <w:r>
        <w:rPr>
          <w:sz w:val="21"/>
        </w:rPr>
        <w:t>D. 저장과 전송 모두 NACL로 처리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저장 데이터 암호화는 EBS, S3, RDS 등 스토리지 계층에서 KMS 기반으로 이뤄지고, 전송 중 데이터는 TLS/SSL 프로토콜로 보호합니다.</w:t>
      </w:r>
    </w:p>
    <w:p>
      <w:pPr>
        <w:spacing w:before="200" w:after="40"/>
      </w:pPr>
      <w:r>
        <w:rPr>
          <w:b/>
          <w:sz w:val="23"/>
        </w:rPr>
        <w:t>24. KMS 키의 자동 교체(Key Rotation) 주기는 일반적으로 얼마입니까? (AWS 관리형 대칭키 기준)</w:t>
      </w:r>
    </w:p>
    <w:p>
      <w:pPr>
        <w:spacing w:after="20"/>
        <w:ind w:left="340"/>
      </w:pPr>
      <w:r>
        <w:rPr>
          <w:sz w:val="21"/>
        </w:rPr>
        <w:t>A. 매일</w:t>
      </w:r>
    </w:p>
    <w:p>
      <w:pPr>
        <w:spacing w:after="20"/>
        <w:ind w:left="340"/>
      </w:pPr>
      <w:r>
        <w:rPr>
          <w:b/>
          <w:color w:val="0C7A0C"/>
          <w:sz w:val="21"/>
        </w:rPr>
        <w:t>B. 1년  ✔ 정답</w:t>
      </w:r>
    </w:p>
    <w:p>
      <w:pPr>
        <w:spacing w:after="20"/>
        <w:ind w:left="340"/>
      </w:pPr>
      <w:r>
        <w:rPr>
          <w:sz w:val="21"/>
        </w:rPr>
        <w:t>C. 5년</w:t>
      </w:r>
    </w:p>
    <w:p>
      <w:pPr>
        <w:spacing w:after="20"/>
        <w:ind w:left="340"/>
      </w:pPr>
      <w:r>
        <w:rPr>
          <w:sz w:val="21"/>
        </w:rPr>
        <w:t>D. 교체되지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AWS는 자동 키 교체가 활성화된 대칭 CMK에 대해 매년(1년 주기) 새로운 암호화 자료를 생성합니다. 기존 데이터는 이전 키 버전으로 계속 복호화 가능합니다.</w:t>
      </w:r>
    </w:p>
    <w:p>
      <w:pPr>
        <w:spacing w:before="200" w:after="40"/>
      </w:pPr>
      <w:r>
        <w:rPr>
          <w:b/>
          <w:sz w:val="23"/>
        </w:rPr>
        <w:t>25. EBS 볼륨 암호화에 대한 설명으로 옳은 것은?</w:t>
      </w:r>
    </w:p>
    <w:p>
      <w:pPr>
        <w:spacing w:after="20"/>
        <w:ind w:left="340"/>
      </w:pPr>
      <w:r>
        <w:rPr>
          <w:sz w:val="21"/>
        </w:rPr>
        <w:t>A. 암호화된 EBS 볼륨의 스냅샷은 자동으로 암호화된다</w:t>
      </w:r>
    </w:p>
    <w:p>
      <w:pPr>
        <w:spacing w:after="20"/>
        <w:ind w:left="340"/>
      </w:pPr>
      <w:r>
        <w:rPr>
          <w:sz w:val="21"/>
        </w:rPr>
        <w:t>B. 암호화된 볼륨은 암호화되지 않은 인스턴스에 연결할 수 없다</w:t>
      </w:r>
    </w:p>
    <w:p>
      <w:pPr>
        <w:spacing w:after="20"/>
        <w:ind w:left="340"/>
      </w:pPr>
      <w:r>
        <w:rPr>
          <w:b/>
          <w:color w:val="0C7A0C"/>
          <w:sz w:val="21"/>
        </w:rPr>
        <w:t>C. EBS 암호화는 성능에 영향을 주지 않으며 스냅샷도 암호화 상속된다  ✔ 정답</w:t>
      </w:r>
    </w:p>
    <w:p>
      <w:pPr>
        <w:spacing w:after="20"/>
        <w:ind w:left="340"/>
      </w:pPr>
      <w:r>
        <w:rPr>
          <w:sz w:val="21"/>
        </w:rPr>
        <w:t>D. EBS 암호화는 별도 비용이 추가로 발생한다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암호화된 EBS 볼륨의 스냅샷은 자동으로 암호화되며, EBS 암호화는 AWS Nitro System 기반에서 성능 저하 없이 적용되고 KMS 사용 자체에는 추가 스토리지 비용이 없습니다.</w:t>
      </w:r>
    </w:p>
    <w:p>
      <w:pPr>
        <w:spacing w:before="200" w:after="40"/>
      </w:pPr>
      <w:r>
        <w:rPr>
          <w:b/>
          <w:sz w:val="23"/>
        </w:rPr>
        <w:t>26. 애플리케이션이 데이터베이스 비밀번호와 같은 민감한 값을 안전하게 저장하고 자동 교체(rotation)까지 지원받고 싶을 때 가장 적합한 서비스는?</w:t>
      </w:r>
    </w:p>
    <w:p>
      <w:pPr>
        <w:spacing w:after="20"/>
        <w:ind w:left="340"/>
      </w:pPr>
      <w:r>
        <w:rPr>
          <w:sz w:val="21"/>
        </w:rPr>
        <w:t>A. AWS Systems Manager Parameter Store (표준 등급)</w:t>
      </w:r>
    </w:p>
    <w:p>
      <w:pPr>
        <w:spacing w:after="20"/>
        <w:ind w:left="340"/>
      </w:pPr>
      <w:r>
        <w:rPr>
          <w:b/>
          <w:color w:val="0C7A0C"/>
          <w:sz w:val="21"/>
        </w:rPr>
        <w:t>B. AWS Secrets Manager  ✔ 정답</w:t>
      </w:r>
    </w:p>
    <w:p>
      <w:pPr>
        <w:spacing w:after="20"/>
        <w:ind w:left="340"/>
      </w:pPr>
      <w:r>
        <w:rPr>
          <w:sz w:val="21"/>
        </w:rPr>
        <w:t>C. 환경 변수에 평문 저장</w:t>
      </w:r>
    </w:p>
    <w:p>
      <w:pPr>
        <w:spacing w:after="20"/>
        <w:ind w:left="340"/>
      </w:pPr>
      <w:r>
        <w:rPr>
          <w:sz w:val="21"/>
        </w:rPr>
        <w:t>D. S3 버킷에 텍스트 파일로 저장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Secrets Manager는 비밀 값 저장뿐 아니라 RDS 등과 통합된 자동 교체(rotation) 기능을 기본 제공합니다. Parameter Store도 비밀을 저장할 수 있지만 자동 교체는 Secrets Manager가 더 강력하게 지원합니다.</w:t>
      </w:r>
    </w:p>
    <w:p>
      <w:pPr>
        <w:spacing w:before="200" w:after="40"/>
      </w:pPr>
      <w:r>
        <w:rPr>
          <w:b/>
          <w:sz w:val="23"/>
        </w:rPr>
        <w:t>27. 여러 리전에서 동일한 CMK를 사용해 암호화된 데이터를 리전 간 재암호화 없이 복제하고 싶을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멀티 리전 키(Multi-Region Keys)  ✔ 정답</w:t>
      </w:r>
    </w:p>
    <w:p>
      <w:pPr>
        <w:spacing w:after="20"/>
        <w:ind w:left="340"/>
      </w:pPr>
      <w:r>
        <w:rPr>
          <w:sz w:val="21"/>
        </w:rPr>
        <w:t>B. 단일 리전 키를 복사-붙여넣기</w:t>
      </w:r>
    </w:p>
    <w:p>
      <w:pPr>
        <w:spacing w:after="20"/>
        <w:ind w:left="340"/>
      </w:pPr>
      <w:r>
        <w:rPr>
          <w:sz w:val="21"/>
        </w:rPr>
        <w:t>C. S3 버킷 정책</w:t>
      </w:r>
    </w:p>
    <w:p>
      <w:pPr>
        <w:spacing w:after="20"/>
        <w:ind w:left="340"/>
      </w:pPr>
      <w:r>
        <w:rPr>
          <w:sz w:val="21"/>
        </w:rPr>
        <w:t>D. VPC 피어링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KMS 멀티 리전 키는 여러 리전에 동일한 키 자료를 가진 키 세트를 만들어, 리전 간 데이터 재암호화 없이 사용할 수 있게 합니다.</w:t>
      </w:r>
    </w:p>
    <w:p>
      <w:pPr>
        <w:spacing w:before="200" w:after="40"/>
      </w:pPr>
      <w:r>
        <w:rPr>
          <w:b/>
          <w:sz w:val="23"/>
        </w:rPr>
        <w:t>28. CloudTrail 로그 파일 자체의 무결성을 검증하고 싶을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CloudTrail 로그 파일 무결성 검증(Log File Validation)  ✔ 정답</w:t>
      </w:r>
    </w:p>
    <w:p>
      <w:pPr>
        <w:spacing w:after="20"/>
        <w:ind w:left="340"/>
      </w:pPr>
      <w:r>
        <w:rPr>
          <w:sz w:val="21"/>
        </w:rPr>
        <w:t>B. S3 버전 관리만으로 충분하다</w:t>
      </w:r>
    </w:p>
    <w:p>
      <w:pPr>
        <w:spacing w:after="20"/>
        <w:ind w:left="340"/>
      </w:pPr>
      <w:r>
        <w:rPr>
          <w:sz w:val="21"/>
        </w:rPr>
        <w:t>C. NACL 로그</w:t>
      </w:r>
    </w:p>
    <w:p>
      <w:pPr>
        <w:spacing w:after="20"/>
        <w:ind w:left="340"/>
      </w:pPr>
      <w:r>
        <w:rPr>
          <w:sz w:val="21"/>
        </w:rPr>
        <w:t>D. VPC Flow Logs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CloudTrail의 로그 파일 무결성 검증 기능은 다이제스트 파일을 사용해 로그가 전송 후 변경되지 않았음을 암호학적으로 검증합니다.</w:t>
      </w:r>
    </w:p>
    <w:p>
      <w:pPr>
        <w:spacing w:before="200" w:after="40"/>
      </w:pPr>
      <w:r>
        <w:rPr>
          <w:b/>
          <w:sz w:val="23"/>
        </w:rPr>
        <w:t>29. S3 버킷이 실수로 퍼블릭에 노출되는 것을 계정 차원에서 방지하는 기능은?</w:t>
      </w:r>
    </w:p>
    <w:p>
      <w:pPr>
        <w:spacing w:after="20"/>
        <w:ind w:left="340"/>
      </w:pPr>
      <w:r>
        <w:rPr>
          <w:sz w:val="21"/>
        </w:rPr>
        <w:t>A. S3 버전 관리(Versioning)</w:t>
      </w:r>
    </w:p>
    <w:p>
      <w:pPr>
        <w:spacing w:after="20"/>
        <w:ind w:left="340"/>
      </w:pPr>
      <w:r>
        <w:rPr>
          <w:b/>
          <w:color w:val="0C7A0C"/>
          <w:sz w:val="21"/>
        </w:rPr>
        <w:t>B. S3 Block Public Access  ✔ 정답</w:t>
      </w:r>
    </w:p>
    <w:p>
      <w:pPr>
        <w:spacing w:after="20"/>
        <w:ind w:left="340"/>
      </w:pPr>
      <w:r>
        <w:rPr>
          <w:sz w:val="21"/>
        </w:rPr>
        <w:t>C. S3 Transfer Acceleration</w:t>
      </w:r>
    </w:p>
    <w:p>
      <w:pPr>
        <w:spacing w:after="20"/>
        <w:ind w:left="340"/>
      </w:pPr>
      <w:r>
        <w:rPr>
          <w:sz w:val="21"/>
        </w:rPr>
        <w:t>D. S3 Intelligent-Tiering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Block Public Access는 계정 또는 버킷 수준에서 퍼블릭 접근을 원천 차단하는 설정으로, 실수로 인한 데이터 노출 사고를 예방하는 핵심 기능입니다.</w:t>
      </w:r>
    </w:p>
    <w:p>
      <w:pPr>
        <w:spacing w:before="200" w:after="40"/>
      </w:pPr>
      <w:r>
        <w:rPr>
          <w:b/>
          <w:sz w:val="23"/>
        </w:rPr>
        <w:t>30. S3 객체에 짧은 시간 동안만 유효한 임시 다운로드 링크를 제공하고 싶을 때 사용하는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Presigned URL  ✔ 정답</w:t>
      </w:r>
    </w:p>
    <w:p>
      <w:pPr>
        <w:spacing w:after="20"/>
        <w:ind w:left="340"/>
      </w:pPr>
      <w:r>
        <w:rPr>
          <w:sz w:val="21"/>
        </w:rPr>
        <w:t>B. 버킷 정책을 퍼블릭으로 변경</w:t>
      </w:r>
    </w:p>
    <w:p>
      <w:pPr>
        <w:spacing w:after="20"/>
        <w:ind w:left="340"/>
      </w:pPr>
      <w:r>
        <w:rPr>
          <w:sz w:val="21"/>
        </w:rPr>
        <w:t>C. ACL을 public-read로 설정</w:t>
      </w:r>
    </w:p>
    <w:p>
      <w:pPr>
        <w:spacing w:after="20"/>
        <w:ind w:left="340"/>
      </w:pPr>
      <w:r>
        <w:rPr>
          <w:sz w:val="21"/>
        </w:rPr>
        <w:t>D. IAM 사용자 자격 증명을 공유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Presigned URL은 지정된 시간 동안만 유효한 임시 접근 URL을 생성하며, 버킷을 퍼블릭으로 만들지 않고도 특정 객체에 대한 제한적 접근을 제공합니다.</w:t>
      </w:r>
    </w:p>
    <w:p>
      <w:pPr>
        <w:spacing w:before="200" w:after="40"/>
      </w:pPr>
      <w:r>
        <w:rPr>
          <w:b/>
          <w:sz w:val="23"/>
        </w:rPr>
        <w:t>31. S3 버킷 정책과 IAM 사용자 정책이 동시에 존재할 때 접근 권한 평가 방식은?</w:t>
      </w:r>
    </w:p>
    <w:p>
      <w:pPr>
        <w:spacing w:after="20"/>
        <w:ind w:left="340"/>
      </w:pPr>
      <w:r>
        <w:rPr>
          <w:sz w:val="21"/>
        </w:rPr>
        <w:t>A. 버킷 정책만 적용되고 IAM 정책은 무시된다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두 정책 중 하나라도 명시적으로 거부하면 최종적으로 거부되며, 최소 하나가 허용해야 접근 가능하다  ✔ 정답</w:t>
      </w:r>
    </w:p>
    <w:p>
      <w:pPr>
        <w:spacing w:after="20"/>
        <w:ind w:left="340"/>
      </w:pPr>
      <w:r>
        <w:rPr>
          <w:sz w:val="21"/>
        </w:rPr>
        <w:t>C. IAM 정책만 적용되고 버킷 정책은 무시된다</w:t>
      </w:r>
    </w:p>
    <w:p>
      <w:pPr>
        <w:spacing w:after="20"/>
        <w:ind w:left="340"/>
      </w:pPr>
      <w:r>
        <w:rPr>
          <w:sz w:val="21"/>
        </w:rPr>
        <w:t>D. 먼저 생성된 정책이 우선한다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접근은 여러 정책(IAM 정책, 버킷 정책, ACL 등)을 종합 평가하며, 어느 하나라도 명시적 Deny가 있으면 거부되고, 접근이 성립하려면 최소 하나의 명시적 Allow가 필요합니다.</w:t>
      </w:r>
    </w:p>
    <w:p>
      <w:pPr>
        <w:spacing w:before="200" w:after="40"/>
      </w:pPr>
      <w:r>
        <w:rPr>
          <w:b/>
          <w:sz w:val="23"/>
        </w:rPr>
        <w:t>32. VPC 내 EC2 인스턴스가 인터넷을 거치지 않고 S3에 비공개로 접근하도록 하려면?</w:t>
      </w:r>
    </w:p>
    <w:p>
      <w:pPr>
        <w:spacing w:after="20"/>
        <w:ind w:left="340"/>
      </w:pPr>
      <w:r>
        <w:rPr>
          <w:sz w:val="21"/>
        </w:rPr>
        <w:t>A. NAT 게이트웨이를 추가한다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S3용 VPC Gateway Endpoint를 생성한다  ✔ 정답</w:t>
      </w:r>
    </w:p>
    <w:p>
      <w:pPr>
        <w:spacing w:after="20"/>
        <w:ind w:left="340"/>
      </w:pPr>
      <w:r>
        <w:rPr>
          <w:sz w:val="21"/>
        </w:rPr>
        <w:t>C. 인터넷 게이트웨이를 추가한다</w:t>
      </w:r>
    </w:p>
    <w:p>
      <w:pPr>
        <w:spacing w:after="20"/>
        <w:ind w:left="340"/>
      </w:pPr>
      <w:r>
        <w:rPr>
          <w:sz w:val="21"/>
        </w:rPr>
        <w:t>D. S3 버킷을 퍼블릭으로 설정한다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S3와 DynamoDB는 Gateway 타입 VPC 엔드포인트를 지원하여, 인터넷 게이트웨이나 NAT 없이도 VPC 내부에서 비공개로 접근할 수 있습니다.</w:t>
      </w:r>
    </w:p>
    <w:p>
      <w:pPr>
        <w:spacing w:before="200" w:after="40"/>
      </w:pPr>
      <w:r>
        <w:rPr>
          <w:b/>
          <w:sz w:val="23"/>
        </w:rPr>
        <w:t>33. S3 객체 잠금(Object Lock)의 주된 목적은?</w:t>
      </w:r>
    </w:p>
    <w:p>
      <w:pPr>
        <w:spacing w:after="20"/>
        <w:ind w:left="340"/>
      </w:pPr>
      <w:r>
        <w:rPr>
          <w:sz w:val="21"/>
        </w:rPr>
        <w:t>A. 객체를 압축해 저장 공간을 절약한다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규정 준수를 위해 지정된 기간 동안 객체가 삭제·변경되지 못하도록 WORM(Write Once Read Many) 모델을 적용한다  ✔ 정답</w:t>
      </w:r>
    </w:p>
    <w:p>
      <w:pPr>
        <w:spacing w:after="20"/>
        <w:ind w:left="340"/>
      </w:pPr>
      <w:r>
        <w:rPr>
          <w:sz w:val="21"/>
        </w:rPr>
        <w:t>C. 객체 다운로드 속도를 높인다</w:t>
      </w:r>
    </w:p>
    <w:p>
      <w:pPr>
        <w:spacing w:after="20"/>
        <w:ind w:left="340"/>
      </w:pPr>
      <w:r>
        <w:rPr>
          <w:sz w:val="21"/>
        </w:rPr>
        <w:t>D. 객체를 자동으로 다른 리전에 복제한다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Object Lock은 금융·의료 등 규정 준수 요구사항에서 자주 사용되며, 지정된 보존 기간 동안 객체의 삭제·덮어쓰기를 방지하는 WORM 모델을 제공합니다.</w:t>
      </w:r>
    </w:p>
    <w:p>
      <w:pPr>
        <w:spacing w:before="200" w:after="40"/>
      </w:pPr>
      <w:r>
        <w:rPr>
          <w:b/>
          <w:sz w:val="23"/>
        </w:rPr>
        <w:t>34. S3 버킷 간 교차 리전 복제(Cross-Region Replication)를 사용하려면 반드시 활성화되어 있어야 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버전 관리(Versioning)  ✔ 정답</w:t>
      </w:r>
    </w:p>
    <w:p>
      <w:pPr>
        <w:spacing w:after="20"/>
        <w:ind w:left="340"/>
      </w:pPr>
      <w:r>
        <w:rPr>
          <w:sz w:val="21"/>
        </w:rPr>
        <w:t>B. 정적 웹 호스팅</w:t>
      </w:r>
    </w:p>
    <w:p>
      <w:pPr>
        <w:spacing w:after="20"/>
        <w:ind w:left="340"/>
      </w:pPr>
      <w:r>
        <w:rPr>
          <w:sz w:val="21"/>
        </w:rPr>
        <w:t>C. Transfer Acceleration</w:t>
      </w:r>
    </w:p>
    <w:p>
      <w:pPr>
        <w:spacing w:after="20"/>
        <w:ind w:left="340"/>
      </w:pPr>
      <w:r>
        <w:rPr>
          <w:sz w:val="21"/>
        </w:rPr>
        <w:t>D. S3 Select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CRR/SRR(교차/동일 리전 복제)은 소스와 대상 버킷 모두에 버전 관리가 활성화되어 있어야 동작합니다.</w:t>
      </w:r>
    </w:p>
    <w:p>
      <w:pPr>
        <w:spacing w:before="200" w:after="40"/>
      </w:pPr>
      <w:r>
        <w:rPr>
          <w:b/>
          <w:sz w:val="23"/>
        </w:rPr>
        <w:t>35. S3 액세스 로그와 CloudTrail 데이터 이벤트의 차이는?</w:t>
      </w:r>
    </w:p>
    <w:p>
      <w:pPr>
        <w:spacing w:after="20"/>
        <w:ind w:left="340"/>
      </w:pPr>
      <w:r>
        <w:rPr>
          <w:sz w:val="21"/>
        </w:rPr>
        <w:t>A. 둘 다 완전히 동일한 정보를 제공한다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S3 액세스 로그는 버킷 단위 요청 로그, CloudTrail 데이터 이벤트는 API 호출 수준의 감사 로그로 더 상세한 컨텍스트(호출자 등)를 제공한다  ✔ 정답</w:t>
      </w:r>
    </w:p>
    <w:p>
      <w:pPr>
        <w:spacing w:after="20"/>
        <w:ind w:left="340"/>
      </w:pPr>
      <w:r>
        <w:rPr>
          <w:sz w:val="21"/>
        </w:rPr>
        <w:t>C. S3 액세스 로그가 더 상세하다</w:t>
      </w:r>
    </w:p>
    <w:p>
      <w:pPr>
        <w:spacing w:after="20"/>
        <w:ind w:left="340"/>
      </w:pPr>
      <w:r>
        <w:rPr>
          <w:sz w:val="21"/>
        </w:rPr>
        <w:t>D. CloudTrail은 S3 이벤트를 기록할 수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CloudTrail 데이터 이벤트는 어떤 IAM 주체가 언제 어떤 API를 호출했는지 감사 관점의 상세 정보를 제공하며, S3 서버 액세스 로그와는 목적과 형식이 다릅니다.</w:t>
      </w:r>
    </w:p>
    <w:p>
      <w:pPr>
        <w:spacing w:before="200" w:after="40"/>
      </w:pPr>
      <w:r>
        <w:rPr>
          <w:b/>
          <w:sz w:val="23"/>
        </w:rPr>
        <w:t>36. 회사 규정상 S3에 저장된 모든 신규 객체가 자동으로 암호화되도록 강제하고 싶습니다. 가장 간단한 방법은?</w:t>
      </w:r>
    </w:p>
    <w:p>
      <w:pPr>
        <w:spacing w:after="20"/>
        <w:ind w:left="340"/>
      </w:pPr>
      <w:r>
        <w:rPr>
          <w:sz w:val="21"/>
        </w:rPr>
        <w:t>A. 매번 업로드 시 개발자가 수동으로 암호화 옵션을 선택하도록 안내한다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버킷의 기본 암호화(Default Encryption) 설정을 활성화한다  ✔ 정답</w:t>
      </w:r>
    </w:p>
    <w:p>
      <w:pPr>
        <w:spacing w:after="20"/>
        <w:ind w:left="340"/>
      </w:pPr>
      <w:r>
        <w:rPr>
          <w:sz w:val="21"/>
        </w:rPr>
        <w:t>C. S3 버킷을 프라이빗으로만 설정한다</w:t>
      </w:r>
    </w:p>
    <w:p>
      <w:pPr>
        <w:spacing w:after="20"/>
        <w:ind w:left="340"/>
      </w:pPr>
      <w:r>
        <w:rPr>
          <w:sz w:val="21"/>
        </w:rPr>
        <w:t>D. IAM 정책으로 업로드를 막는다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버킷의 기본 암호화 설정을 켜두면 암호화 옵션을 지정하지 않은 업로드도 자동으로 서버 측 암호화가 적용됩니다.</w:t>
      </w:r>
    </w:p>
    <w:p>
      <w:pPr>
        <w:spacing w:before="200" w:after="40"/>
      </w:pPr>
      <w:r>
        <w:rPr>
          <w:b/>
          <w:sz w:val="23"/>
        </w:rPr>
        <w:t>37. 모바일 앱 사용자가 소셜 로그인(Google, Facebook 등)으로 AWS 리소스에 임시 접근하게 하려면?</w:t>
      </w:r>
    </w:p>
    <w:p>
      <w:pPr>
        <w:spacing w:after="20"/>
        <w:ind w:left="340"/>
      </w:pPr>
      <w:r>
        <w:rPr>
          <w:sz w:val="21"/>
        </w:rPr>
        <w:t>A. IAM 사용자를 사용자 수만큼 생성한다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Amazon Cognito Identity Pool을 사용해 소셜 로그인 후 임시 자격 증명을 발급한다  ✔ 정답</w:t>
      </w:r>
    </w:p>
    <w:p>
      <w:pPr>
        <w:spacing w:after="20"/>
        <w:ind w:left="340"/>
      </w:pPr>
      <w:r>
        <w:rPr>
          <w:sz w:val="21"/>
        </w:rPr>
        <w:t>C. 루트 계정 자격 증명을 앱에 내장한다</w:t>
      </w:r>
    </w:p>
    <w:p>
      <w:pPr>
        <w:spacing w:after="20"/>
        <w:ind w:left="340"/>
      </w:pPr>
      <w:r>
        <w:rPr>
          <w:sz w:val="21"/>
        </w:rPr>
        <w:t>D. 모든 사용자에게 동일한 액세스 키를 배포한다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Cognito Identity Pool은 소셜/기업 로그인 등 다양한 자격 증명 제공자와 연동해 최종 사용자에게 임시 AWS 자격 증명을 발급합니다.</w:t>
      </w:r>
    </w:p>
    <w:p>
      <w:pPr>
        <w:spacing w:before="200" w:after="40"/>
      </w:pPr>
      <w:r>
        <w:rPr>
          <w:b/>
          <w:sz w:val="23"/>
        </w:rPr>
        <w:t>38. Cognito User Pool과 Identity Pool의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User Pool은 사용자 디렉터리(회원가입/로그인), Identity Pool은 AWS 리소스 접근을 위한 임시 자격 증명 발급  ✔ 정답</w:t>
      </w:r>
    </w:p>
    <w:p>
      <w:pPr>
        <w:spacing w:after="20"/>
        <w:ind w:left="340"/>
      </w:pPr>
      <w:r>
        <w:rPr>
          <w:sz w:val="21"/>
        </w:rPr>
        <w:t>B. 두 기능은 완전히 동일하다</w:t>
      </w:r>
    </w:p>
    <w:p>
      <w:pPr>
        <w:spacing w:after="20"/>
        <w:ind w:left="340"/>
      </w:pPr>
      <w:r>
        <w:rPr>
          <w:sz w:val="21"/>
        </w:rPr>
        <w:t>C. User Pool은 AWS 리소스 접근용, Identity Pool은 회원가입용이다</w:t>
      </w:r>
    </w:p>
    <w:p>
      <w:pPr>
        <w:spacing w:after="20"/>
        <w:ind w:left="340"/>
      </w:pPr>
      <w:r>
        <w:rPr>
          <w:sz w:val="21"/>
        </w:rPr>
        <w:t>D. Identity Pool은 EC2 전용 기능이다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User Pool은 사용자 인증(회원가입, 로그인, MFA)을 담당하는 사용자 디렉터리이고, Identity Pool은 인증된(또는 비인증) 사용자에게 AWS 리소스 접근용 임시 자격 증명을 발급합니다.</w:t>
      </w:r>
    </w:p>
    <w:p>
      <w:pPr>
        <w:spacing w:before="200" w:after="40"/>
      </w:pPr>
      <w:r>
        <w:rPr>
          <w:b/>
          <w:sz w:val="23"/>
        </w:rPr>
        <w:t>39. 온프레미스 애플리케이션이 AWS 리소스에 접근해야 하지만 IAM 사용자 액세스 키를 서버에 저장하고 싶지 않습니다. 권장되는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IAM Roles Anywhere를 사용해 X.509 인증서 기반으로 임시 자격 증명을 발급받는다  ✔ 정답</w:t>
      </w:r>
    </w:p>
    <w:p>
      <w:pPr>
        <w:spacing w:after="20"/>
        <w:ind w:left="340"/>
      </w:pPr>
      <w:r>
        <w:rPr>
          <w:sz w:val="21"/>
        </w:rPr>
        <w:t>B. 액세스 키를 코드에 하드코딩한다</w:t>
      </w:r>
    </w:p>
    <w:p>
      <w:pPr>
        <w:spacing w:after="20"/>
        <w:ind w:left="340"/>
      </w:pPr>
      <w:r>
        <w:rPr>
          <w:sz w:val="21"/>
        </w:rPr>
        <w:t>C. 루트 계정 자격 증명을 사용한다</w:t>
      </w:r>
    </w:p>
    <w:p>
      <w:pPr>
        <w:spacing w:after="20"/>
        <w:ind w:left="340"/>
      </w:pPr>
      <w:r>
        <w:rPr>
          <w:sz w:val="21"/>
        </w:rPr>
        <w:t>D. 액세스 키를 평문 설정 파일에 저장한다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IAM Roles Anywhere는 온프레미스 서버가 X.509 인증서로 인증해 IAM 역할의 임시 자격 증명을 발급받을 수 있게 해, 장기 액세스 키 저장을 피할 수 있습니다.</w:t>
      </w:r>
    </w:p>
    <w:p>
      <w:pPr>
        <w:spacing w:before="200" w:after="40"/>
      </w:pPr>
      <w:r>
        <w:rPr>
          <w:b/>
          <w:sz w:val="23"/>
        </w:rPr>
        <w:t>40. EC2 인스턴스에서 실행되는 애플리케이션이 S3에 접근해야 할 때 가장 안전한 자격 증명 관리 방법은?</w:t>
      </w:r>
    </w:p>
    <w:p>
      <w:pPr>
        <w:spacing w:after="20"/>
        <w:ind w:left="340"/>
      </w:pPr>
      <w:r>
        <w:rPr>
          <w:sz w:val="21"/>
        </w:rPr>
        <w:t>A. 액세스 키를 인스턴스 내부 파일에 저장</w:t>
      </w:r>
    </w:p>
    <w:p>
      <w:pPr>
        <w:spacing w:after="20"/>
        <w:ind w:left="340"/>
      </w:pPr>
      <w:r>
        <w:rPr>
          <w:b/>
          <w:color w:val="0C7A0C"/>
          <w:sz w:val="21"/>
        </w:rPr>
        <w:t>B. IAM 역할을 인스턴스 프로파일로 연결해 임시 자격 증명을 자동으로 사용  ✔ 정답</w:t>
      </w:r>
    </w:p>
    <w:p>
      <w:pPr>
        <w:spacing w:after="20"/>
        <w:ind w:left="340"/>
      </w:pPr>
      <w:r>
        <w:rPr>
          <w:sz w:val="21"/>
        </w:rPr>
        <w:t>C. 액세스 키를 사용자 데이터 스크립트에 하드코딩</w:t>
      </w:r>
    </w:p>
    <w:p>
      <w:pPr>
        <w:spacing w:after="20"/>
        <w:ind w:left="340"/>
      </w:pPr>
      <w:r>
        <w:rPr>
          <w:sz w:val="21"/>
        </w:rPr>
        <w:t>D. 루트 계정 자격 증명 사용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EC2 인스턴스 프로파일에 IAM 역할을 연결하면 애플리케이션이 메타데이터 서비스를 통해 자동으로 임시 자격 증명을 받아 사용하며, 키 관리 부담이 없습니다.</w:t>
      </w:r>
    </w:p>
    <w:p>
      <w:pPr>
        <w:spacing w:before="200" w:after="40"/>
      </w:pPr>
      <w:r>
        <w:rPr>
          <w:b/>
          <w:sz w:val="23"/>
        </w:rPr>
        <w:t>41. AssumeRoleWithWebIdentity는 어떤 시나리오에 사용됩니까?</w:t>
      </w:r>
    </w:p>
    <w:p>
      <w:pPr>
        <w:spacing w:after="20"/>
        <w:ind w:left="340"/>
      </w:pPr>
      <w:r>
        <w:rPr>
          <w:sz w:val="21"/>
        </w:rPr>
        <w:t>A. EC2 인스턴스가 다른 EC2에 접근할 때</w:t>
      </w:r>
    </w:p>
    <w:p>
      <w:pPr>
        <w:spacing w:after="20"/>
        <w:ind w:left="340"/>
      </w:pPr>
      <w:r>
        <w:rPr>
          <w:b/>
          <w:color w:val="0C7A0C"/>
          <w:sz w:val="21"/>
        </w:rPr>
        <w:t>B. 모바일/웹 앱이 Google, Facebook 등 OIDC 호환 자격 증명 제공자로 인증 후 AWS 자격 증명을 얻을 때  ✔ 정답</w:t>
      </w:r>
    </w:p>
    <w:p>
      <w:pPr>
        <w:spacing w:after="20"/>
        <w:ind w:left="340"/>
      </w:pPr>
      <w:r>
        <w:rPr>
          <w:sz w:val="21"/>
        </w:rPr>
        <w:t>C. 온프레미스 서버가 AWS에 접근할 때</w:t>
      </w:r>
    </w:p>
    <w:p>
      <w:pPr>
        <w:spacing w:after="20"/>
        <w:ind w:left="340"/>
      </w:pPr>
      <w:r>
        <w:rPr>
          <w:sz w:val="21"/>
        </w:rPr>
        <w:t>D. Lambda 함수가 S3에 접근할 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AssumeRoleWithWebIdentity는 OIDC 호환 IdP(Google, Facebook, Amazon 등)로 인증된 사용자가 STS를 통해 AWS 임시 자격 증명을 획득하는 API입니다.</w:t>
      </w:r>
    </w:p>
    <w:p>
      <w:pPr>
        <w:spacing w:before="200" w:after="40"/>
      </w:pPr>
      <w:r>
        <w:rPr>
          <w:b/>
          <w:sz w:val="23"/>
        </w:rPr>
        <w:t>42. IAM 자격 증명 보고서(Credential Report)의 용도는?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계정의 모든 IAM 사용자의 자격 증명 상태(비밀번호 마지막 변경일, 액세스 키 사용 여부 등)를 감사하기 위함  ✔ 정답</w:t>
      </w:r>
    </w:p>
    <w:p>
      <w:pPr>
        <w:spacing w:after="20"/>
        <w:ind w:left="340"/>
      </w:pPr>
      <w:r>
        <w:rPr>
          <w:sz w:val="21"/>
        </w:rPr>
        <w:t>B. EC2 인스턴스 성능을 모니터링하기 위함</w:t>
      </w:r>
    </w:p>
    <w:p>
      <w:pPr>
        <w:spacing w:after="20"/>
        <w:ind w:left="340"/>
      </w:pPr>
      <w:r>
        <w:rPr>
          <w:sz w:val="21"/>
        </w:rPr>
        <w:t>C. S3 스토리지 비용을 계산하기 위함</w:t>
      </w:r>
    </w:p>
    <w:p>
      <w:pPr>
        <w:spacing w:after="20"/>
        <w:ind w:left="340"/>
      </w:pPr>
      <w:r>
        <w:rPr>
          <w:sz w:val="21"/>
        </w:rPr>
        <w:t>D. 네트워크 트래픽을 분석하기 위함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자격 증명 보고서는 계정 내 모든 IAM 사용자의 자격 증명 상태를 한눈에 파악해 오래된 액세스 키, 미사용 자격 증명 등을 감사하는 데 사용됩니다.</w:t>
      </w:r>
    </w:p>
    <w:p>
      <w:pPr>
        <w:spacing w:before="200" w:after="40"/>
      </w:pPr>
      <w:r>
        <w:rPr>
          <w:b/>
          <w:sz w:val="23"/>
        </w:rPr>
        <w:t>43. 회사가 파트너사에게 자사 AWS 계정의 특정 리소스에만 제한적으로 접근을 허용하고 싶습니다. 파트너사는 자체 AWS 계정을 가지고 있습니다. 가장 적합한 방법은?</w:t>
      </w:r>
    </w:p>
    <w:p>
      <w:pPr>
        <w:spacing w:after="20"/>
        <w:ind w:left="340"/>
      </w:pPr>
      <w:r>
        <w:rPr>
          <w:sz w:val="21"/>
        </w:rPr>
        <w:t>A. 파트너사 직원 각각에게 IAM 사용자를 생성해준다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크로스 계정 IAM 역할을 만들어 파트너사 계정이 AssumeRole 하도록 신뢰 관계를 설정한다  ✔ 정답</w:t>
      </w:r>
    </w:p>
    <w:p>
      <w:pPr>
        <w:spacing w:after="20"/>
        <w:ind w:left="340"/>
      </w:pPr>
      <w:r>
        <w:rPr>
          <w:sz w:val="21"/>
        </w:rPr>
        <w:t>C. 액세스 키를 이메일로 전달한다</w:t>
      </w:r>
    </w:p>
    <w:p>
      <w:pPr>
        <w:spacing w:after="20"/>
        <w:ind w:left="340"/>
      </w:pPr>
      <w:r>
        <w:rPr>
          <w:sz w:val="21"/>
        </w:rPr>
        <w:t>D. S3 버킷을 완전히 퍼블릭으로 만든다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크로스 계정 역할은 외부 계정에 장기 자격 증명을 발급하지 않고도 제한된 권한으로 리소스 접근을 허용하는 표준적이고 안전한 방법입니다.</w:t>
      </w:r>
    </w:p>
    <w:p>
      <w:pPr>
        <w:spacing w:before="200" w:after="40"/>
      </w:pPr>
      <w:r>
        <w:rPr>
          <w:b/>
          <w:sz w:val="23"/>
        </w:rPr>
        <w:t>44. MFA(다중 인증)를 요구하는 IAM 정책 조건을 작성할 때 사용하는 조건 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aws:MultiFactorAuthPresent  ✔ 정답</w:t>
      </w:r>
    </w:p>
    <w:p>
      <w:pPr>
        <w:spacing w:after="20"/>
        <w:ind w:left="340"/>
      </w:pPr>
      <w:r>
        <w:rPr>
          <w:sz w:val="21"/>
        </w:rPr>
        <w:t>B. aws:SourceIp</w:t>
      </w:r>
    </w:p>
    <w:p>
      <w:pPr>
        <w:spacing w:after="20"/>
        <w:ind w:left="340"/>
      </w:pPr>
      <w:r>
        <w:rPr>
          <w:sz w:val="21"/>
        </w:rPr>
        <w:t>C. aws:CurrentTime</w:t>
      </w:r>
    </w:p>
    <w:p>
      <w:pPr>
        <w:spacing w:after="20"/>
        <w:ind w:left="340"/>
      </w:pPr>
      <w:r>
        <w:rPr>
          <w:sz w:val="21"/>
        </w:rPr>
        <w:t>D. aws:UserAgent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aws:MultiFactorAuthPresent 조건 키를 사용하면 MFA 인증을 완료한 요청에 대해서만 특정 작업을 허용하는 정책을 작성할 수 있습니다.</w:t>
      </w:r>
    </w:p>
    <w:p>
      <w:pPr>
        <w:spacing w:before="200" w:after="40"/>
      </w:pPr>
      <w:r>
        <w:rPr>
          <w:b/>
          <w:sz w:val="23"/>
        </w:rPr>
        <w:t>45. 웹 애플리케이션을 SQL 인젝션, XSS 등 일반적인 웹 공격으로부터 보호하려면 어떤 서비스를 사용해야 합니까?</w:t>
      </w:r>
    </w:p>
    <w:p>
      <w:pPr>
        <w:spacing w:after="20"/>
        <w:ind w:left="340"/>
      </w:pPr>
      <w:r>
        <w:rPr>
          <w:sz w:val="21"/>
        </w:rPr>
        <w:t>A. AWS Shield Standard</w:t>
      </w:r>
    </w:p>
    <w:p>
      <w:pPr>
        <w:spacing w:after="20"/>
        <w:ind w:left="340"/>
      </w:pPr>
      <w:r>
        <w:rPr>
          <w:b/>
          <w:color w:val="0C7A0C"/>
          <w:sz w:val="21"/>
        </w:rPr>
        <w:t>B. AWS WAF(Web Application Firewall)  ✔ 정답</w:t>
      </w:r>
    </w:p>
    <w:p>
      <w:pPr>
        <w:spacing w:after="20"/>
        <w:ind w:left="340"/>
      </w:pPr>
      <w:r>
        <w:rPr>
          <w:sz w:val="21"/>
        </w:rPr>
        <w:t>C. Amazon GuardDuty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WAF는 SQL 인젝션, XSS 등 애플리케이션 계층(L7) 공격을 방어하기 위한 규칙 기반 웹 방화벽입니다.</w:t>
      </w:r>
    </w:p>
    <w:p>
      <w:pPr>
        <w:spacing w:before="200" w:after="40"/>
      </w:pPr>
      <w:r>
        <w:rPr>
          <w:b/>
          <w:sz w:val="23"/>
        </w:rPr>
        <w:t>46. AWS Shield Standard와 Shield Advanced의 차이는?</w:t>
      </w:r>
    </w:p>
    <w:p>
      <w:pPr>
        <w:spacing w:after="20"/>
        <w:ind w:left="340"/>
      </w:pPr>
      <w:r>
        <w:rPr>
          <w:sz w:val="21"/>
        </w:rPr>
        <w:t>A. Standard는 유료, Advanced는 무료다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Standard는 기본적인 네트워크/전송 계층 DDoS 보호를 무료로 제공하며, Advanced는 추가 비용으로 애플리케이션 계층 공격 대응과 24/7 DDoS 대응팀 지원을 제공한다  ✔ 정답</w:t>
      </w:r>
    </w:p>
    <w:p>
      <w:pPr>
        <w:spacing w:after="20"/>
        <w:ind w:left="340"/>
      </w:pPr>
      <w:r>
        <w:rPr>
          <w:sz w:val="21"/>
        </w:rPr>
        <w:t>C. 기능상 차이가 없다</w:t>
      </w:r>
    </w:p>
    <w:p>
      <w:pPr>
        <w:spacing w:after="20"/>
        <w:ind w:left="340"/>
      </w:pPr>
      <w:r>
        <w:rPr>
          <w:sz w:val="21"/>
        </w:rPr>
        <w:t>D. Advanced는 EC2에만 적용된다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Shield Standard는 모든 AWS 고객에게 무료로 기본적인 L3/L4 DDoS 보호를 제공하고, Shield Advanced는 유료로 더 정교한 탐지, 비용 보호, DDoS 대응팀(DRT) 지원을 제공합니다.</w:t>
      </w:r>
    </w:p>
    <w:p>
      <w:pPr>
        <w:spacing w:before="200" w:after="40"/>
      </w:pPr>
      <w:r>
        <w:rPr>
          <w:b/>
          <w:sz w:val="23"/>
        </w:rPr>
        <w:t>47. CloudFront와 ALB 앞단에서 특정 국가의 트래픽을 차단하고 싶을 때 사용할 수 있는 기능은?</w:t>
      </w:r>
    </w:p>
    <w:p>
      <w:pPr>
        <w:spacing w:after="20"/>
        <w:ind w:left="340"/>
      </w:pPr>
      <w:r>
        <w:rPr>
          <w:sz w:val="21"/>
        </w:rPr>
        <w:t>A. 보안 그룹의 지리 정보 규칙</w:t>
      </w:r>
    </w:p>
    <w:p>
      <w:pPr>
        <w:spacing w:after="20"/>
        <w:ind w:left="340"/>
      </w:pPr>
      <w:r>
        <w:rPr>
          <w:b/>
          <w:color w:val="0C7A0C"/>
          <w:sz w:val="21"/>
        </w:rPr>
        <w:t>B. AWS WAF의 지리 일치(Geo Match) 규칙  ✔ 정답</w:t>
      </w:r>
    </w:p>
    <w:p>
      <w:pPr>
        <w:spacing w:after="20"/>
        <w:ind w:left="340"/>
      </w:pPr>
      <w:r>
        <w:rPr>
          <w:sz w:val="21"/>
        </w:rPr>
        <w:t>C. NACL</w:t>
      </w:r>
    </w:p>
    <w:p>
      <w:pPr>
        <w:spacing w:after="20"/>
        <w:ind w:left="340"/>
      </w:pPr>
      <w:r>
        <w:rPr>
          <w:sz w:val="21"/>
        </w:rPr>
        <w:t>D. Route53 지리 라우팅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WAF는 Geo Match 규칙을 통해 요청 출발 국가를 기준으로 허용·차단할 수 있습니다.</w:t>
      </w:r>
    </w:p>
    <w:p>
      <w:pPr>
        <w:spacing w:before="200" w:after="40"/>
      </w:pPr>
      <w:r>
        <w:rPr>
          <w:b/>
          <w:sz w:val="23"/>
        </w:rPr>
        <w:t>48. AWS Firewall Manager의 주요 용도는?</w:t>
      </w:r>
    </w:p>
    <w:p>
      <w:pPr>
        <w:spacing w:after="20"/>
        <w:ind w:left="340"/>
      </w:pPr>
      <w:r>
        <w:rPr>
          <w:sz w:val="21"/>
        </w:rPr>
        <w:t>A. 단일 계정의 EC2 방화벽 규칙만 관리한다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AWS Organizations 환경에서 WAF, Shield Advanced, 보안 그룹 정책을 여러 계정에 걸쳐 중앙에서 관리한다  ✔ 정답</w:t>
      </w:r>
    </w:p>
    <w:p>
      <w:pPr>
        <w:spacing w:after="20"/>
        <w:ind w:left="340"/>
      </w:pPr>
      <w:r>
        <w:rPr>
          <w:sz w:val="21"/>
        </w:rPr>
        <w:t>C. 온프레미스 방화벽 하드웨어를 관리한다</w:t>
      </w:r>
    </w:p>
    <w:p>
      <w:pPr>
        <w:spacing w:after="20"/>
        <w:ind w:left="340"/>
      </w:pPr>
      <w:r>
        <w:rPr>
          <w:sz w:val="21"/>
        </w:rPr>
        <w:t>D. DNS 레코드를 관리한다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Firewall Manager는 조직 전체에서 WAF 규칙, Shield Advanced 보호, 보안 그룹 정책 등을 중앙에서 일관되게 적용·관리할 수 있게 합니다.</w:t>
      </w:r>
    </w:p>
    <w:p>
      <w:pPr>
        <w:spacing w:before="200" w:after="40"/>
      </w:pPr>
      <w:r>
        <w:rPr>
          <w:b/>
          <w:sz w:val="23"/>
        </w:rPr>
        <w:t>49. 계정 내 비정상적이거나 악의적인 활동(예: 알려진 악성 IP와의 통신)을 지능적으로 탐지하는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GuardDuty  ✔ 정답</w:t>
      </w:r>
    </w:p>
    <w:p>
      <w:pPr>
        <w:spacing w:after="20"/>
        <w:ind w:left="340"/>
      </w:pPr>
      <w:r>
        <w:rPr>
          <w:sz w:val="21"/>
        </w:rPr>
        <w:t>B. AWS Config</w:t>
      </w:r>
    </w:p>
    <w:p>
      <w:pPr>
        <w:spacing w:after="20"/>
        <w:ind w:left="340"/>
      </w:pPr>
      <w:r>
        <w:rPr>
          <w:sz w:val="21"/>
        </w:rPr>
        <w:t>C. Amazon CloudWatch Logs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GuardDuty는 VPC Flow Logs, CloudTrail, DNS 로그 등을 머신러닝으로 분석해 악의적이거나 비정상적인 활동을 탐지하는 위협 탐지 서비스입니다.</w:t>
      </w:r>
    </w:p>
    <w:p>
      <w:pPr>
        <w:spacing w:before="200" w:after="40"/>
      </w:pPr>
      <w:r>
        <w:rPr>
          <w:b/>
          <w:sz w:val="23"/>
        </w:rPr>
        <w:t>50. S3에 저장된 데이터에서 개인 식별 정보(PII)나 신용카드 번호 같은 민감 데이터를 자동으로 탐지하는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Macie  ✔ 정답</w:t>
      </w:r>
    </w:p>
    <w:p>
      <w:pPr>
        <w:spacing w:after="20"/>
        <w:ind w:left="340"/>
      </w:pPr>
      <w:r>
        <w:rPr>
          <w:sz w:val="21"/>
        </w:rPr>
        <w:t>B. AWS Config</w:t>
      </w:r>
    </w:p>
    <w:p>
      <w:pPr>
        <w:spacing w:after="20"/>
        <w:ind w:left="340"/>
      </w:pPr>
      <w:r>
        <w:rPr>
          <w:sz w:val="21"/>
        </w:rPr>
        <w:t>C. Amazon Inspector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Macie는 머신러닝과 패턴 매칭을 사용해 S3에 저장된 데이터에서 PII, 자격 증명 등 민감 정보를 자동으로 탐지하고 분류합니다.</w:t>
      </w:r>
    </w:p>
    <w:p>
      <w:pPr>
        <w:spacing w:before="200" w:after="40"/>
      </w:pPr>
      <w:r>
        <w:rPr>
          <w:b/>
          <w:sz w:val="23"/>
        </w:rPr>
        <w:t>51. EC2 인스턴스와 컨테이너 이미지의 소프트웨어 취약점을 자동으로 스캔하는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Inspector  ✔ 정답</w:t>
      </w:r>
    </w:p>
    <w:p>
      <w:pPr>
        <w:spacing w:after="20"/>
        <w:ind w:left="340"/>
      </w:pPr>
      <w:r>
        <w:rPr>
          <w:sz w:val="21"/>
        </w:rPr>
        <w:t>B. AWS Shield</w:t>
      </w:r>
    </w:p>
    <w:p>
      <w:pPr>
        <w:spacing w:after="20"/>
        <w:ind w:left="340"/>
      </w:pPr>
      <w:r>
        <w:rPr>
          <w:sz w:val="21"/>
        </w:rPr>
        <w:t>C. Amazon Macie</w:t>
      </w:r>
    </w:p>
    <w:p>
      <w:pPr>
        <w:spacing w:after="20"/>
        <w:ind w:left="340"/>
      </w:pPr>
      <w:r>
        <w:rPr>
          <w:sz w:val="21"/>
        </w:rPr>
        <w:t>D. AWS WAF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Amazon Inspector는 EC2, ECR 컨테이너 이미지, Lambda 함수의 알려진 취약점(CVE)과 네트워크 노출을 자동으로 스캔합니다.</w:t>
      </w:r>
    </w:p>
    <w:p>
      <w:pPr>
        <w:spacing w:before="200" w:after="40"/>
      </w:pPr>
      <w:r>
        <w:rPr>
          <w:b/>
          <w:sz w:val="23"/>
        </w:rPr>
        <w:t>52. 조직 전체의 보안 상태를 한 대시보드에서 종합적으로 파악하고, GuardDuty·Inspector·Macie 등의 결과를 통합해서 보고 싶을 때 사용하는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Security Hub  ✔ 정답</w:t>
      </w:r>
    </w:p>
    <w:p>
      <w:pPr>
        <w:spacing w:after="20"/>
        <w:ind w:left="340"/>
      </w:pPr>
      <w:r>
        <w:rPr>
          <w:sz w:val="21"/>
        </w:rPr>
        <w:t>B. AWS Trusted Advisor</w:t>
      </w:r>
    </w:p>
    <w:p>
      <w:pPr>
        <w:spacing w:after="20"/>
        <w:ind w:left="340"/>
      </w:pPr>
      <w:r>
        <w:rPr>
          <w:sz w:val="21"/>
        </w:rPr>
        <w:t>C. AWS Systems Manager</w:t>
      </w:r>
    </w:p>
    <w:p>
      <w:pPr>
        <w:spacing w:after="20"/>
        <w:ind w:left="340"/>
      </w:pPr>
      <w:r>
        <w:rPr>
          <w:sz w:val="21"/>
        </w:rPr>
        <w:t>D. Amazon CloudWatch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Security Hub는 여러 보안 서비스(GuardDuty, Inspector, Macie 등)와 서드파티 도구의 결과를 통합·요약해 보안 표준 준수 여부까지 함께 보여주는 중앙 대시보드입니다.</w:t>
      </w:r>
    </w:p>
    <w:p>
      <w:pPr>
        <w:spacing w:before="200" w:after="40"/>
      </w:pPr>
      <w:r>
        <w:rPr>
          <w:b/>
          <w:sz w:val="23"/>
        </w:rPr>
        <w:t>53. AWS Config의 주요 용도는?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리소스 구성 변경 이력을 추적하고 규정 준수 규칙(Config Rules)으로 리소스 설정을 지속적으로 평가한다  ✔ 정답</w:t>
      </w:r>
    </w:p>
    <w:p>
      <w:pPr>
        <w:spacing w:after="20"/>
        <w:ind w:left="340"/>
      </w:pPr>
      <w:r>
        <w:rPr>
          <w:sz w:val="21"/>
        </w:rPr>
        <w:t>B. EC2 인스턴스를 자동으로 확장한다</w:t>
      </w:r>
    </w:p>
    <w:p>
      <w:pPr>
        <w:spacing w:after="20"/>
        <w:ind w:left="340"/>
      </w:pPr>
      <w:r>
        <w:rPr>
          <w:sz w:val="21"/>
        </w:rPr>
        <w:t>C. S3 스토리지 비용을 절감한다</w:t>
      </w:r>
    </w:p>
    <w:p>
      <w:pPr>
        <w:spacing w:after="20"/>
        <w:ind w:left="340"/>
      </w:pPr>
      <w:r>
        <w:rPr>
          <w:sz w:val="21"/>
        </w:rPr>
        <w:t>D. DDoS 공격을 방어한다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Config는 리소스 구성의 변경 이력을 기록하고, 정의된 규칙(Config Rules)에 대한 규정 준수 여부를 지속적으로 평가·알림하는 거버넌스 서비스입니다.</w:t>
      </w:r>
    </w:p>
    <w:p>
      <w:pPr>
        <w:spacing w:before="200" w:after="40"/>
      </w:pPr>
      <w:r>
        <w:rPr>
          <w:b/>
          <w:sz w:val="23"/>
        </w:rPr>
        <w:t>54. VPC 내부의 네트워크 트래픽(소스/목적지 IP, 포트, 프로토콜 등)을 캡처해 분석하고 싶을 때 활성화하는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VPC Flow Logs  ✔ 정답</w:t>
      </w:r>
    </w:p>
    <w:p>
      <w:pPr>
        <w:spacing w:after="20"/>
        <w:ind w:left="340"/>
      </w:pPr>
      <w:r>
        <w:rPr>
          <w:sz w:val="21"/>
        </w:rPr>
        <w:t>B. CloudTrail</w:t>
      </w:r>
    </w:p>
    <w:p>
      <w:pPr>
        <w:spacing w:after="20"/>
        <w:ind w:left="340"/>
      </w:pPr>
      <w:r>
        <w:rPr>
          <w:sz w:val="21"/>
        </w:rPr>
        <w:t>C. S3 액세스 로그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VPC Flow Logs는 VPC, 서브넷, ENI 수준에서 IP 트래픽 정보를 캡처해 CloudWatch Logs나 S3로 전송, 보안 분석과 트러블슈팅에 사용합니다.</w:t>
      </w:r>
    </w:p>
    <w:p>
      <w:pPr>
        <w:spacing w:before="200" w:after="40"/>
      </w:pPr>
      <w:r>
        <w:rPr>
          <w:b/>
          <w:sz w:val="23"/>
        </w:rPr>
        <w:t>55. AWS 계정에서 발생한 모든 API 호출(누가, 언제, 무엇을)을 기록해 감사 목적으로 활용하는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CloudTrail  ✔ 정답</w:t>
      </w:r>
    </w:p>
    <w:p>
      <w:pPr>
        <w:spacing w:after="20"/>
        <w:ind w:left="340"/>
      </w:pPr>
      <w:r>
        <w:rPr>
          <w:sz w:val="21"/>
        </w:rPr>
        <w:t>B. Amazon CloudWatch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VPC Flow Logs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CloudTrail은 계정 내 API 호출 이벤트(관리 이벤트, 데이터 이벤트)를 기록하는 감사 로그 서비스로, 보안 분석·컴플라이언스·문제 해결에 필수적입니다.</w:t>
      </w:r>
    </w:p>
    <w:p>
      <w:pPr>
        <w:spacing w:before="200" w:after="40"/>
      </w:pPr>
      <w:r>
        <w:rPr>
          <w:b/>
          <w:sz w:val="23"/>
        </w:rPr>
        <w:t>56. 조직의 여러 계정에서 발생하는 CloudTrail 로그를 하나의 중앙 S3 버킷에 모으고 싶을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조직 트레일(Organization Trail)  ✔ 정답</w:t>
      </w:r>
    </w:p>
    <w:p>
      <w:pPr>
        <w:spacing w:after="20"/>
        <w:ind w:left="340"/>
      </w:pPr>
      <w:r>
        <w:rPr>
          <w:sz w:val="21"/>
        </w:rPr>
        <w:t>B. 각 계정에서 개별적으로 S3에 업로드</w:t>
      </w:r>
    </w:p>
    <w:p>
      <w:pPr>
        <w:spacing w:after="20"/>
        <w:ind w:left="340"/>
      </w:pPr>
      <w:r>
        <w:rPr>
          <w:sz w:val="21"/>
        </w:rPr>
        <w:t>C. CloudWatch 대시보드</w:t>
      </w:r>
    </w:p>
    <w:p>
      <w:pPr>
        <w:spacing w:after="20"/>
        <w:ind w:left="340"/>
      </w:pPr>
      <w:r>
        <w:rPr>
          <w:sz w:val="21"/>
        </w:rPr>
        <w:t>D. Config Aggregator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Organizations의 조직 트레일 기능을 사용하면 관리 계정에서 트레일을 생성해 조직 내 모든 구성원 계정의 CloudTrail 이벤트를 자동으로 중앙 S3 버킷에 수집할 수 있습니다.</w:t>
      </w:r>
    </w:p>
    <w:p>
      <w:pPr>
        <w:spacing w:before="200" w:after="40"/>
      </w:pPr>
      <w:r>
        <w:rPr>
          <w:b/>
          <w:sz w:val="23"/>
        </w:rPr>
        <w:t>57. VPC 피어링 연결에서 전이적 라우팅(Transitive Routing)이 지원됩니까?</w:t>
      </w:r>
    </w:p>
    <w:p>
      <w:pPr>
        <w:spacing w:after="20"/>
        <w:ind w:left="340"/>
      </w:pPr>
      <w:r>
        <w:rPr>
          <w:sz w:val="21"/>
        </w:rPr>
        <w:t>A. 지원되며 자동으로 설정된다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지원되지 않는다 — A-B, B-C 피어링이 있어도 A-C는 직접 통신할 수 없다  ✔ 정답</w:t>
      </w:r>
    </w:p>
    <w:p>
      <w:pPr>
        <w:spacing w:after="20"/>
        <w:ind w:left="340"/>
      </w:pPr>
      <w:r>
        <w:rPr>
          <w:sz w:val="21"/>
        </w:rPr>
        <w:t>C. Transit Gateway 없이도 항상 지원된다</w:t>
      </w:r>
    </w:p>
    <w:p>
      <w:pPr>
        <w:spacing w:after="20"/>
        <w:ind w:left="340"/>
      </w:pPr>
      <w:r>
        <w:rPr>
          <w:sz w:val="21"/>
        </w:rPr>
        <w:t>D. 리전이 같으면 지원된다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VPC 피어링은 1:1 연결이며 전이적 라우팅을 지원하지 않습니다. 여러 VPC를 허브-스포크로 연결하려면 Transit Gateway가 필요합니다.</w:t>
      </w:r>
    </w:p>
    <w:p>
      <w:pPr>
        <w:spacing w:before="200" w:after="40"/>
      </w:pPr>
      <w:r>
        <w:rPr>
          <w:b/>
          <w:sz w:val="23"/>
        </w:rPr>
        <w:t>58. 온프레미스 데이터센터와 VPC 사이에 안전하고 빠르게 전용 네트워크 연결을 구성하고 싶습니다. 인터넷을 경유하지 않는 방법은?</w:t>
      </w:r>
    </w:p>
    <w:p>
      <w:pPr>
        <w:spacing w:after="20"/>
        <w:ind w:left="340"/>
      </w:pPr>
      <w:r>
        <w:rPr>
          <w:sz w:val="21"/>
        </w:rPr>
        <w:t>A. AWS Site-to-Site VPN</w:t>
      </w:r>
    </w:p>
    <w:p>
      <w:pPr>
        <w:spacing w:after="20"/>
        <w:ind w:left="340"/>
      </w:pPr>
      <w:r>
        <w:rPr>
          <w:b/>
          <w:color w:val="0C7A0C"/>
          <w:sz w:val="21"/>
        </w:rPr>
        <w:t>B. AWS Direct Connect  ✔ 정답</w:t>
      </w:r>
    </w:p>
    <w:p>
      <w:pPr>
        <w:spacing w:after="20"/>
        <w:ind w:left="340"/>
      </w:pPr>
      <w:r>
        <w:rPr>
          <w:sz w:val="21"/>
        </w:rPr>
        <w:t>C. VPC 피어링</w:t>
      </w:r>
    </w:p>
    <w:p>
      <w:pPr>
        <w:spacing w:after="20"/>
        <w:ind w:left="340"/>
      </w:pPr>
      <w:r>
        <w:rPr>
          <w:sz w:val="21"/>
        </w:rPr>
        <w:t>D. 인터넷 게이트웨이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Direct Connect는 온프레미스와 AWS 사이에 전용 물리 회선을 구성해 인터넷을 경유하지 않는 일관된 지연시간과 대역폭을 제공합니다. (VPN은 인터넷을 경유하는 암호화 터널입니다.)</w:t>
      </w:r>
    </w:p>
    <w:p>
      <w:pPr>
        <w:spacing w:before="200" w:after="40"/>
      </w:pPr>
      <w:r>
        <w:rPr>
          <w:b/>
          <w:sz w:val="23"/>
        </w:rPr>
        <w:t>59. 여러 VPC와 온프레미스 네트워크를 허브-스포크 구조로 중앙에서 연결·관리하고 싶을 때 사용하는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Transit Gateway  ✔ 정답</w:t>
      </w:r>
    </w:p>
    <w:p>
      <w:pPr>
        <w:spacing w:after="20"/>
        <w:ind w:left="340"/>
      </w:pPr>
      <w:r>
        <w:rPr>
          <w:sz w:val="21"/>
        </w:rPr>
        <w:t>B. VPC 피어링만 다중으로 구성</w:t>
      </w:r>
    </w:p>
    <w:p>
      <w:pPr>
        <w:spacing w:after="20"/>
        <w:ind w:left="340"/>
      </w:pPr>
      <w:r>
        <w:rPr>
          <w:sz w:val="21"/>
        </w:rPr>
        <w:t>C. NAT 게이트웨이</w:t>
      </w:r>
    </w:p>
    <w:p>
      <w:pPr>
        <w:spacing w:after="20"/>
        <w:ind w:left="340"/>
      </w:pPr>
      <w:r>
        <w:rPr>
          <w:sz w:val="21"/>
        </w:rPr>
        <w:t>D. 인터넷 게이트웨이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Transit Gateway는 여러 VPC와 온프레미스 연결을 중앙 허브를 통해 관리할 수 있게 해, VPC 피어링의 복잡한 메시 구조 문제를 해결합니다.</w:t>
      </w:r>
    </w:p>
    <w:p>
      <w:pPr>
        <w:spacing w:before="200" w:after="40"/>
      </w:pPr>
      <w:r>
        <w:rPr>
          <w:b/>
          <w:sz w:val="23"/>
        </w:rPr>
        <w:t>60. 특정 AWS 서비스(S3, DynamoDB 제외)에 VPC 내부에서 프라이빗하게 접근하려면 어떤 유형의 VPC 엔드포인트를 사용합니까?</w:t>
      </w:r>
    </w:p>
    <w:p>
      <w:pPr>
        <w:spacing w:after="20"/>
        <w:ind w:left="340"/>
      </w:pPr>
      <w:r>
        <w:rPr>
          <w:sz w:val="21"/>
        </w:rPr>
        <w:t>A. Gateway 엔드포인트</w:t>
      </w:r>
    </w:p>
    <w:p>
      <w:pPr>
        <w:spacing w:after="20"/>
        <w:ind w:left="340"/>
      </w:pPr>
      <w:r>
        <w:rPr>
          <w:b/>
          <w:color w:val="0C7A0C"/>
          <w:sz w:val="21"/>
        </w:rPr>
        <w:t>B. Interface 엔드포인트(AWS PrivateLink 기반)  ✔ 정답</w:t>
      </w:r>
    </w:p>
    <w:p>
      <w:pPr>
        <w:spacing w:after="20"/>
        <w:ind w:left="340"/>
      </w:pPr>
      <w:r>
        <w:rPr>
          <w:sz w:val="21"/>
        </w:rPr>
        <w:t>C. NAT 엔드포인트</w:t>
      </w:r>
    </w:p>
    <w:p>
      <w:pPr>
        <w:spacing w:after="20"/>
        <w:ind w:left="340"/>
      </w:pPr>
      <w:r>
        <w:rPr>
          <w:sz w:val="21"/>
        </w:rPr>
        <w:t>D. 인터넷 게이트웨이 엔드포인트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S3, DynamoDB는 Gateway 엔드포인트를 사용하고, 그 외 대부분의 AWS 서비스(예: Systems Manager, KMS 등)는 PrivateLink 기반 Interface 엔드포인트(ENI)를 사용합니다.</w:t>
      </w:r>
    </w:p>
    <w:p>
      <w:pPr>
        <w:spacing w:before="200" w:after="40"/>
      </w:pPr>
      <w:r>
        <w:rPr>
          <w:b/>
          <w:sz w:val="23"/>
        </w:rPr>
        <w:t>61. PrivateLink를 사용하는 주된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서비스 제공자와 소비자 VPC 간 트래픽이 인터넷을 거치지 않고 AWS 백본 네트워크 내에서만 이동하도록 하기 위해  ✔ 정답</w:t>
      </w:r>
    </w:p>
    <w:p>
      <w:pPr>
        <w:spacing w:after="20"/>
        <w:ind w:left="340"/>
      </w:pPr>
      <w:r>
        <w:rPr>
          <w:sz w:val="21"/>
        </w:rPr>
        <w:t>B. EC2 인스턴스 비용을 절감하기 위해</w:t>
      </w:r>
    </w:p>
    <w:p>
      <w:pPr>
        <w:spacing w:after="20"/>
        <w:ind w:left="340"/>
      </w:pPr>
      <w:r>
        <w:rPr>
          <w:sz w:val="21"/>
        </w:rPr>
        <w:t>C. S3 스토리지 클래스를 변경하기 위해</w:t>
      </w:r>
    </w:p>
    <w:p>
      <w:pPr>
        <w:spacing w:after="20"/>
        <w:ind w:left="340"/>
      </w:pPr>
      <w:r>
        <w:rPr>
          <w:sz w:val="21"/>
        </w:rPr>
        <w:t>D. Auto Scaling 정책을 설정하기 위해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PrivateLink는 서비스 제공자와 소비자 사이의 트래픽이 퍼블릭 인터넷을 거치지 않고 AWS 네트워크 내부에 머물게 해 보안성을 높입니다.</w:t>
      </w:r>
    </w:p>
    <w:p>
      <w:pPr>
        <w:spacing w:before="200" w:after="40"/>
      </w:pPr>
      <w:r>
        <w:rPr>
          <w:b/>
          <w:sz w:val="23"/>
        </w:rPr>
        <w:t>62. 베스천 호스트(Bastion Host)의 역할은?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프라이빗 서브넷의 인스턴스에 안전하게 SSH/RDP로 접근하기 위한 중계 지점 역할  ✔ 정답</w:t>
      </w:r>
    </w:p>
    <w:p>
      <w:pPr>
        <w:spacing w:after="20"/>
        <w:ind w:left="340"/>
      </w:pPr>
      <w:r>
        <w:rPr>
          <w:sz w:val="21"/>
        </w:rPr>
        <w:t>B. S3 데이터를 암호화하는 역할</w:t>
      </w:r>
    </w:p>
    <w:p>
      <w:pPr>
        <w:spacing w:after="20"/>
        <w:ind w:left="340"/>
      </w:pPr>
      <w:r>
        <w:rPr>
          <w:sz w:val="21"/>
        </w:rPr>
        <w:t>C. DNS 쿼리를 처리하는 역할</w:t>
      </w:r>
    </w:p>
    <w:p>
      <w:pPr>
        <w:spacing w:after="20"/>
        <w:ind w:left="340"/>
      </w:pPr>
      <w:r>
        <w:rPr>
          <w:sz w:val="21"/>
        </w:rPr>
        <w:t>D. 로드밸런싱 역할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베스천 호스트는 퍼블릭 서브넷에 위치해, 프라이빗 서브넷의 인스턴스에 직접 인터넷 노출 없이 안전하게 접근할 수 있는 진입점 역할을 합니다. (최근에는 Systems Manager Session Manager로 대체되는 추세)</w:t>
      </w:r>
    </w:p>
    <w:p>
      <w:pPr>
        <w:spacing w:before="200" w:after="40"/>
      </w:pPr>
      <w:r>
        <w:rPr>
          <w:b/>
          <w:sz w:val="23"/>
        </w:rPr>
        <w:t>63. SSH 키나 열린 포트 없이 EC2 인스턴스에 안전하게 셸 접속하고 싶을 때 권장되는 최신 방법은?</w:t>
      </w:r>
    </w:p>
    <w:p>
      <w:pPr>
        <w:spacing w:after="20"/>
        <w:ind w:left="340"/>
      </w:pPr>
      <w:r>
        <w:rPr>
          <w:sz w:val="21"/>
        </w:rPr>
        <w:t>A. 베스천 호스트와 SSH 키만 사용</w:t>
      </w:r>
    </w:p>
    <w:p>
      <w:pPr>
        <w:spacing w:after="20"/>
        <w:ind w:left="340"/>
      </w:pPr>
      <w:r>
        <w:rPr>
          <w:b/>
          <w:color w:val="0C7A0C"/>
          <w:sz w:val="21"/>
        </w:rPr>
        <w:t>B. AWS Systems Manager Session Manager  ✔ 정답</w:t>
      </w:r>
    </w:p>
    <w:p>
      <w:pPr>
        <w:spacing w:after="20"/>
        <w:ind w:left="340"/>
      </w:pPr>
      <w:r>
        <w:rPr>
          <w:sz w:val="21"/>
        </w:rPr>
        <w:t>C. 인스턴스에 퍼블릭 IP와 22번 포트를 항상 열어둔다</w:t>
      </w:r>
    </w:p>
    <w:p>
      <w:pPr>
        <w:spacing w:after="20"/>
        <w:ind w:left="340"/>
      </w:pPr>
      <w:r>
        <w:rPr>
          <w:sz w:val="21"/>
        </w:rPr>
        <w:t>D. 텔넷 사용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Session Manager는 SSH 키 관리나 인바운드 포트 개방 없이 IAM 권한 기반으로 인스턴스에 안전하게 접속할 수 있게 하는 최신 모범사례입니다.</w:t>
      </w:r>
    </w:p>
    <w:p>
      <w:pPr>
        <w:spacing w:before="200" w:after="40"/>
      </w:pPr>
      <w:r>
        <w:rPr>
          <w:b/>
          <w:sz w:val="23"/>
        </w:rPr>
        <w:t>64. 회사가 규정상 특정 AWS 리전에서만 리소스를 생성할 수 있도록 조직 전체에 강제하고 싶습니다. 가장 적합한 방법은?</w:t>
      </w:r>
    </w:p>
    <w:p>
      <w:pPr>
        <w:spacing w:after="20"/>
        <w:ind w:left="340"/>
      </w:pPr>
      <w:r>
        <w:rPr>
          <w:sz w:val="21"/>
        </w:rPr>
        <w:t>A. 각 계정 관리자에게 이메일로 안내한다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SCP로 허용된 리전 외 리소스 생성 작업을 거부한다  ✔ 정답</w:t>
      </w:r>
    </w:p>
    <w:p>
      <w:pPr>
        <w:spacing w:after="20"/>
        <w:ind w:left="340"/>
      </w:pPr>
      <w:r>
        <w:rPr>
          <w:sz w:val="21"/>
        </w:rPr>
        <w:t>C. IAM 사용자 비밀번호 정책을 강화한다</w:t>
      </w:r>
    </w:p>
    <w:p>
      <w:pPr>
        <w:spacing w:after="20"/>
        <w:ind w:left="340"/>
      </w:pPr>
      <w:r>
        <w:rPr>
          <w:sz w:val="21"/>
        </w:rPr>
        <w:t>D. CloudWatch 알람을 설정한다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SCP(서비스 제어 정책)를 사용하면 특정 리전에서의 작업을 조직/OU 단위로 원천 차단할 수 있어 규정 준수를 강제하는 데 효과적입니다.</w:t>
      </w:r>
    </w:p>
    <w:p>
      <w:pPr>
        <w:spacing w:before="200" w:after="40"/>
      </w:pPr>
      <w:r>
        <w:rPr>
          <w:b/>
          <w:sz w:val="23"/>
        </w:rPr>
        <w:t>65. ACM(AWS Certificate Manager)의 주된 용도는?</w:t>
      </w:r>
    </w:p>
    <w:p>
      <w:pPr>
        <w:spacing w:after="20"/>
        <w:ind w:left="340"/>
      </w:pPr>
      <w:r>
        <w:rPr>
          <w:sz w:val="21"/>
        </w:rPr>
        <w:t>A. EC2 인스턴스 타입을 관리한다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TLS/SSL 인증서를 무료로 발급·관리하고 ELB, CloudFront 등에 배포한다  ✔ 정답</w:t>
      </w:r>
    </w:p>
    <w:p>
      <w:pPr>
        <w:spacing w:after="20"/>
        <w:ind w:left="340"/>
      </w:pPr>
      <w:r>
        <w:rPr>
          <w:sz w:val="21"/>
        </w:rPr>
        <w:t>C. IAM 정책을 관리한다</w:t>
      </w:r>
    </w:p>
    <w:p>
      <w:pPr>
        <w:spacing w:after="20"/>
        <w:ind w:left="340"/>
      </w:pPr>
      <w:r>
        <w:rPr>
          <w:sz w:val="21"/>
        </w:rPr>
        <w:t>D. S3 스토리지 클래스를 관리한다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ACM은 공인 SSL/TLS 인증서를 무료로 발급하고 자동 갱신하며, ALB·CloudFront 등 AWS 서비스에 손쉽게 연결할 수 있게 합니다.</w:t>
      </w:r>
    </w:p>
    <w:p>
      <w:pPr>
        <w:spacing w:before="200" w:after="40"/>
      </w:pPr>
      <w:r>
        <w:rPr>
          <w:b/>
          <w:sz w:val="23"/>
        </w:rPr>
        <w:t>66. AWS Systems Manager Patch Manager의 역할은?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EC2/온프레미스 서버의 OS 및 소프트웨어 패치를 자동화된 일정으로 적용·관리한다  ✔ 정답</w:t>
      </w:r>
    </w:p>
    <w:p>
      <w:pPr>
        <w:spacing w:after="20"/>
        <w:ind w:left="340"/>
      </w:pPr>
      <w:r>
        <w:rPr>
          <w:sz w:val="21"/>
        </w:rPr>
        <w:t>B. S3 객체를 자동으로 삭제한다</w:t>
      </w:r>
    </w:p>
    <w:p>
      <w:pPr>
        <w:spacing w:after="20"/>
        <w:ind w:left="340"/>
      </w:pPr>
      <w:r>
        <w:rPr>
          <w:sz w:val="21"/>
        </w:rPr>
        <w:t>C. 네트워크 트래픽을 암호화한다</w:t>
      </w:r>
    </w:p>
    <w:p>
      <w:pPr>
        <w:spacing w:after="20"/>
        <w:ind w:left="340"/>
      </w:pPr>
      <w:r>
        <w:rPr>
          <w:sz w:val="21"/>
        </w:rPr>
        <w:t>D. IAM 정책을 생성한다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Patch Manager는 다수의 인스턴스에 대한 패치 적용을 자동화하고 규정 준수 상태를 추적할 수 있게 합니다.</w:t>
      </w:r>
    </w:p>
    <w:p>
      <w:pPr>
        <w:spacing w:before="200" w:after="40"/>
      </w:pPr>
      <w:r>
        <w:rPr>
          <w:b/>
          <w:sz w:val="23"/>
        </w:rPr>
        <w:t>67. RDS 인스턴스의 저장 데이터를 암호화하려면 언제 암호화를 활성화해야 합니까?</w:t>
      </w:r>
    </w:p>
    <w:p>
      <w:pPr>
        <w:spacing w:after="20"/>
        <w:ind w:left="340"/>
      </w:pPr>
      <w:r>
        <w:rPr>
          <w:sz w:val="21"/>
        </w:rPr>
        <w:t>A. 언제든지 콘솔에서 즉시 켤 수 있다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인스턴스 생성 시점에만 활성화할 수 있으며, 이미 생성된 미암호화 인스턴스는 스냅샷을 통한 재생성이 필요하다  ✔ 정답</w:t>
      </w:r>
    </w:p>
    <w:p>
      <w:pPr>
        <w:spacing w:after="20"/>
        <w:ind w:left="340"/>
      </w:pPr>
      <w:r>
        <w:rPr>
          <w:sz w:val="21"/>
        </w:rPr>
        <w:t>C. 암호화는 RDS에서 지원되지 않는다</w:t>
      </w:r>
    </w:p>
    <w:p>
      <w:pPr>
        <w:spacing w:after="20"/>
        <w:ind w:left="340"/>
      </w:pPr>
      <w:r>
        <w:rPr>
          <w:sz w:val="21"/>
        </w:rPr>
        <w:t>D. 매달 자동으로 암호화 여부를 선택할 수 있다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RDS 암호화는 인스턴스 생성 시에만 설정 가능합니다. 기존 미암호화 인스턴스를 암호화하려면 스냅샷을 뜬 뒤 암호화 옵션을 켜서 복원해야 합니다.</w:t>
      </w:r>
    </w:p>
    <w:p>
      <w:pPr>
        <w:spacing w:before="200" w:after="40"/>
      </w:pPr>
      <w:r>
        <w:rPr>
          <w:b/>
          <w:sz w:val="23"/>
        </w:rPr>
        <w:t>68. DynamoDB 테이블에 대한 세밀한 접근 제어(예: 특정 사용자가 자신의 항목에만 접근)를 구현하려면?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IAM 정책의 조건(Condition)과 dynamodb:LeadingKeys를 사용해 항목 수준 접근 제어를 구성한다  ✔ 정답</w:t>
      </w:r>
    </w:p>
    <w:p>
      <w:pPr>
        <w:spacing w:after="20"/>
        <w:ind w:left="340"/>
      </w:pPr>
      <w:r>
        <w:rPr>
          <w:sz w:val="21"/>
        </w:rPr>
        <w:t>B. 테이블을 여러 개로 쪼갠다</w:t>
      </w:r>
    </w:p>
    <w:p>
      <w:pPr>
        <w:spacing w:after="20"/>
        <w:ind w:left="340"/>
      </w:pPr>
      <w:r>
        <w:rPr>
          <w:sz w:val="21"/>
        </w:rPr>
        <w:t>C. DynamoDB는 세밀한 접근 제어를 지원하지 않는다</w:t>
      </w:r>
    </w:p>
    <w:p>
      <w:pPr>
        <w:spacing w:after="20"/>
        <w:ind w:left="340"/>
      </w:pPr>
      <w:r>
        <w:rPr>
          <w:sz w:val="21"/>
        </w:rPr>
        <w:t>D. 보안 그룹으로 제어한다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IAM 정책의 조건 키(dynamodb:LeadingKeys 등)를 사용하면 최종 사용자가 파티션 키가 자신의 ID와 일치하는 항목에만 접근하도록 항목 수준 권한을 부여할 수 있습니다.</w:t>
      </w:r>
    </w:p>
    <w:p>
      <w:pPr>
        <w:spacing w:before="200" w:after="40"/>
      </w:pPr>
      <w:r>
        <w:rPr>
          <w:b/>
          <w:sz w:val="23"/>
        </w:rPr>
        <w:t>69. AWS Organizations의 SCP(서비스 제어 정책)와 RCP(리소스 제어 정책)의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SCP는 IAM 주체(사용자/역할)가 사용할 수 있는 최대 권한을, RCP는 리소스가 외부에서 사용되는 것을 제한하는 데 초점을 둔다  ✔ 정답</w:t>
      </w:r>
    </w:p>
    <w:p>
      <w:pPr>
        <w:spacing w:after="20"/>
        <w:ind w:left="340"/>
      </w:pPr>
      <w:r>
        <w:rPr>
          <w:sz w:val="21"/>
        </w:rPr>
        <w:t>B. 둘은 완전히 동일한 기능이다</w:t>
      </w:r>
    </w:p>
    <w:p>
      <w:pPr>
        <w:spacing w:after="20"/>
        <w:ind w:left="340"/>
      </w:pPr>
      <w:r>
        <w:rPr>
          <w:sz w:val="21"/>
        </w:rPr>
        <w:t>C. RCP가 SCP보다 오래된 기능이다</w:t>
      </w:r>
    </w:p>
    <w:p>
      <w:pPr>
        <w:spacing w:after="20"/>
        <w:ind w:left="340"/>
      </w:pPr>
      <w:r>
        <w:rPr>
          <w:sz w:val="21"/>
        </w:rPr>
        <w:t>D. SCP는 리소스에만 적용된다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SCP는 계정 내 IAM 주체가 수행할 수 있는 작업의 상한선을 정의하고, RCP는 최근 추가된 정책으로 조직의 리소스가 의도치 않게 외부에서 사용되는 것을 중앙에서 방지합니다.</w:t>
      </w:r>
    </w:p>
    <w:p>
      <w:pPr>
        <w:spacing w:before="200" w:after="40"/>
      </w:pPr>
      <w:r>
        <w:rPr>
          <w:b/>
          <w:sz w:val="23"/>
        </w:rPr>
        <w:t>70. S3 ACL(Access Control List)과 버킷 정책(Bucket Policy) 중 AWS가 권장하는 최신 모범사례는?</w:t>
      </w:r>
    </w:p>
    <w:p>
      <w:pPr>
        <w:spacing w:after="20"/>
        <w:ind w:left="340"/>
      </w:pPr>
      <w:r>
        <w:rPr>
          <w:sz w:val="21"/>
        </w:rPr>
        <w:t>A. ACL 사용을 우선 권장</w:t>
      </w:r>
    </w:p>
    <w:p>
      <w:pPr>
        <w:spacing w:after="20"/>
        <w:ind w:left="340"/>
      </w:pPr>
      <w:r>
        <w:rPr>
          <w:b/>
          <w:color w:val="0C7A0C"/>
          <w:sz w:val="21"/>
        </w:rPr>
        <w:t>B. 대부분의 최신 사용 사례에서는 ACL 비활성화(버킷 소유자 강제 적용)와 IAM/버킷 정책 사용을 권장  ✔ 정답</w:t>
      </w:r>
    </w:p>
    <w:p>
      <w:pPr>
        <w:spacing w:after="20"/>
        <w:ind w:left="340"/>
      </w:pPr>
      <w:r>
        <w:rPr>
          <w:sz w:val="21"/>
        </w:rPr>
        <w:t>C. ACL과 버킷 정책을 항상 동시에 사용해야 한다</w:t>
      </w:r>
    </w:p>
    <w:p>
      <w:pPr>
        <w:spacing w:after="20"/>
        <w:ind w:left="340"/>
      </w:pPr>
      <w:r>
        <w:rPr>
          <w:sz w:val="21"/>
        </w:rPr>
        <w:t>D. ACL만 단독으로 사용해야 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AWS는 S3 객체 소유권을 관리할 때 ACL 대신 IAM 정책과 버킷 정책을 사용하는 것을 최신 모범사례로 권장하며, 버킷에서 ACL을 비활성화(Bucket Owner Enforced)할 수 있습니다.</w:t>
      </w:r>
    </w:p>
    <w:p>
      <w:pPr>
        <w:spacing w:before="200" w:after="40"/>
      </w:pPr>
      <w:r>
        <w:rPr>
          <w:b/>
          <w:sz w:val="23"/>
        </w:rPr>
        <w:t>71. KMS 키 정책(Key Policy)에서 기본적으로 반드시 포함되어야 하는 주체는?</w:t>
      </w:r>
    </w:p>
    <w:p>
      <w:pPr>
        <w:spacing w:after="20"/>
        <w:ind w:left="340"/>
      </w:pPr>
      <w:r>
        <w:rPr>
          <w:sz w:val="21"/>
        </w:rPr>
        <w:t>A. 모든 IAM 사용자</w:t>
      </w:r>
    </w:p>
    <w:p>
      <w:pPr>
        <w:spacing w:after="20"/>
        <w:ind w:left="340"/>
      </w:pPr>
      <w:r>
        <w:rPr>
          <w:b/>
          <w:color w:val="0C7A0C"/>
          <w:sz w:val="21"/>
        </w:rPr>
        <w:t>B. 루트 사용자(계정)에 대한 전체 권한 — 이를 통해 IAM 정책으로 위임 관리 가능  ✔ 정답</w:t>
      </w:r>
    </w:p>
    <w:p>
      <w:pPr>
        <w:spacing w:after="20"/>
        <w:ind w:left="340"/>
      </w:pPr>
      <w:r>
        <w:rPr>
          <w:sz w:val="21"/>
        </w:rPr>
        <w:t>C. 특정 EC2 인스턴스만</w:t>
      </w:r>
    </w:p>
    <w:p>
      <w:pPr>
        <w:spacing w:after="20"/>
        <w:ind w:left="340"/>
      </w:pPr>
      <w:r>
        <w:rPr>
          <w:sz w:val="21"/>
        </w:rPr>
        <w:t>D. 익명 사용자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KMS 키 정책은 기본적으로 계정 루트에 대한 전체 접근 권한을 포함해, 이후 IAM 정책을 통해 세부 권한을 위임할 수 있는 구조를 갖습니다. 이 루트 권한이 없으면 키가 관리 불가능한 상태(lock-out)가 될 수 있습니다.</w:t>
      </w:r>
    </w:p>
    <w:p>
      <w:pPr>
        <w:spacing w:before="200" w:after="40"/>
      </w:pPr>
      <w:r>
        <w:rPr>
          <w:b/>
          <w:sz w:val="23"/>
        </w:rPr>
        <w:t>72. WAF에서 짧은 시간 동안 비정상적으로 많은 요청을 보내는 IP를 자동으로 차단하려면 어떤 규칙을 사용합니까?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Rate-based Rule(속도 기반 규칙)  ✔ 정답</w:t>
      </w:r>
    </w:p>
    <w:p>
      <w:pPr>
        <w:spacing w:after="20"/>
        <w:ind w:left="340"/>
      </w:pPr>
      <w:r>
        <w:rPr>
          <w:sz w:val="21"/>
        </w:rPr>
        <w:t>B. Geo Match Rule</w:t>
      </w:r>
    </w:p>
    <w:p>
      <w:pPr>
        <w:spacing w:after="20"/>
        <w:ind w:left="340"/>
      </w:pPr>
      <w:r>
        <w:rPr>
          <w:sz w:val="21"/>
        </w:rPr>
        <w:t>C. IP Set Rule (정적 목록만)</w:t>
      </w:r>
    </w:p>
    <w:p>
      <w:pPr>
        <w:spacing w:after="20"/>
        <w:ind w:left="340"/>
      </w:pPr>
      <w:r>
        <w:rPr>
          <w:sz w:val="21"/>
        </w:rPr>
        <w:t>D. SQL Injection Rule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Rate-based Rule은 지정된 시간(5분) 동안 특정 IP에서 발생한 요청 수를 추적해 임계값을 초과하면 자동으로 해당 IP를 차단합니다.</w:t>
      </w:r>
    </w:p>
    <w:p>
      <w:pPr>
        <w:spacing w:before="200" w:after="40"/>
      </w:pPr>
      <w:r>
        <w:rPr>
          <w:b/>
          <w:sz w:val="23"/>
        </w:rPr>
        <w:t>73. GuardDuty가 탐지할 수 있는 위협 유형의 예로 옳지 않은 것은?</w:t>
      </w:r>
    </w:p>
    <w:p>
      <w:pPr>
        <w:spacing w:after="20"/>
        <w:ind w:left="340"/>
      </w:pPr>
      <w:r>
        <w:rPr>
          <w:sz w:val="21"/>
        </w:rPr>
        <w:t>A. 손상된 EC2 인스턴스가 암호화폐 채굴에 사용되는 정황</w:t>
      </w:r>
    </w:p>
    <w:p>
      <w:pPr>
        <w:spacing w:after="20"/>
        <w:ind w:left="340"/>
      </w:pPr>
      <w:r>
        <w:rPr>
          <w:sz w:val="21"/>
        </w:rPr>
        <w:t>B. 비정상적인 API 호출 패턴(예: 평소와 다른 지역에서의 콘솔 로그인)</w:t>
      </w:r>
    </w:p>
    <w:p>
      <w:pPr>
        <w:spacing w:after="20"/>
        <w:ind w:left="340"/>
      </w:pPr>
      <w:r>
        <w:rPr>
          <w:b/>
          <w:color w:val="0C7A0C"/>
          <w:sz w:val="21"/>
        </w:rPr>
        <w:t>C. S3 버킷의 스토리지 비용 급증  ✔ 정답</w:t>
      </w:r>
    </w:p>
    <w:p>
      <w:pPr>
        <w:spacing w:after="20"/>
        <w:ind w:left="340"/>
      </w:pPr>
      <w:r>
        <w:rPr>
          <w:sz w:val="21"/>
        </w:rPr>
        <w:t>D. 알려진 악성 IP와의 통신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GuardDuty는 보안 위협 탐지에 특화된 서비스로, 비용 급증 같은 재무적 이상 징후는 Cost Anomaly Detection 등 별도 서비스의 영역입니다.</w:t>
      </w:r>
    </w:p>
    <w:p>
      <w:pPr>
        <w:spacing w:before="200" w:after="40"/>
      </w:pPr>
      <w:r>
        <w:rPr>
          <w:b/>
          <w:sz w:val="23"/>
        </w:rPr>
        <w:t>74. IAM 정책 시뮬레이터(IAM Policy Simulator)의 용도는?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실제로 작업을 수행하지 않고 특정 정책이 요청을 허용/거부하는지 테스트한다  ✔ 정답</w:t>
      </w:r>
    </w:p>
    <w:p>
      <w:pPr>
        <w:spacing w:after="20"/>
        <w:ind w:left="340"/>
      </w:pPr>
      <w:r>
        <w:rPr>
          <w:sz w:val="21"/>
        </w:rPr>
        <w:t>B. EC2 성능을 시뮬레이션한다</w:t>
      </w:r>
    </w:p>
    <w:p>
      <w:pPr>
        <w:spacing w:after="20"/>
        <w:ind w:left="340"/>
      </w:pPr>
      <w:r>
        <w:rPr>
          <w:sz w:val="21"/>
        </w:rPr>
        <w:t>C. 네트워크 대역폭을 테스트한다</w:t>
      </w:r>
    </w:p>
    <w:p>
      <w:pPr>
        <w:spacing w:after="20"/>
        <w:ind w:left="340"/>
      </w:pPr>
      <w:r>
        <w:rPr>
          <w:sz w:val="21"/>
        </w:rPr>
        <w:t>D. 비용을 시뮬레이션한다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정책 시뮬레이터는 실제 API 호출 없이 IAM 정책이 특정 작업에 대해 허용/거부를 반환하는지 미리 검증할 수 있게 해줍니다.</w:t>
      </w:r>
    </w:p>
    <w:p>
      <w:pPr>
        <w:spacing w:before="200" w:after="40"/>
      </w:pPr>
      <w:r>
        <w:rPr>
          <w:b/>
          <w:sz w:val="23"/>
        </w:rPr>
        <w:t>75. 다단계로 구성된 VPC 환경에서, 프라이빗 서브넷의 RDS가 인터넷에서 직접 접근되지 않도록 보장하는 가장 기본적인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RDS를 프라이빗 서브넷에 배치하고 퍼블릭 액세스를 비활성화한다  ✔ 정답</w:t>
      </w:r>
    </w:p>
    <w:p>
      <w:pPr>
        <w:spacing w:after="20"/>
        <w:ind w:left="340"/>
      </w:pPr>
      <w:r>
        <w:rPr>
          <w:sz w:val="21"/>
        </w:rPr>
        <w:t>B. RDS 마스터 비밀번호를 복잡하게 설정한다</w:t>
      </w:r>
    </w:p>
    <w:p>
      <w:pPr>
        <w:spacing w:after="20"/>
        <w:ind w:left="340"/>
      </w:pPr>
      <w:r>
        <w:rPr>
          <w:sz w:val="21"/>
        </w:rPr>
        <w:t>C. RDS 백업 주기를 늘린다</w:t>
      </w:r>
    </w:p>
    <w:p>
      <w:pPr>
        <w:spacing w:after="20"/>
        <w:ind w:left="340"/>
      </w:pPr>
      <w:r>
        <w:rPr>
          <w:sz w:val="21"/>
        </w:rPr>
        <w:t>D. RDS를 퍼블릭 서브넷에 두고 보안 그룹만 강화한다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RDS를 프라이빗 서브넷에 배치하고 '퍼블릭 액세스 가능' 옵션을 비활성화하는 것이 인터넷으로부터의 직접 접근을 막는 가장 기본적인 조치입니다.</w:t>
      </w:r>
    </w:p>
    <w:p>
      <w:pPr>
        <w:spacing w:before="200" w:after="40"/>
      </w:pPr>
      <w:r>
        <w:rPr>
          <w:b/>
          <w:sz w:val="23"/>
        </w:rPr>
        <w:t>76. 조직의 여러 계정에서 AWS Config 규칙 준수 현황을 하나의 계정에서 한눈에 모아 보려면?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Config Aggregator  ✔ 정답</w:t>
      </w:r>
    </w:p>
    <w:p>
      <w:pPr>
        <w:spacing w:after="20"/>
        <w:ind w:left="340"/>
      </w:pPr>
      <w:r>
        <w:rPr>
          <w:sz w:val="21"/>
        </w:rPr>
        <w:t>B. 각 계정에 로그인해서 개별 확인</w:t>
      </w:r>
    </w:p>
    <w:p>
      <w:pPr>
        <w:spacing w:after="20"/>
        <w:ind w:left="340"/>
      </w:pPr>
      <w:r>
        <w:rPr>
          <w:sz w:val="21"/>
        </w:rPr>
        <w:t>C. CloudWatch 대시보드만 사용</w:t>
      </w:r>
    </w:p>
    <w:p>
      <w:pPr>
        <w:spacing w:after="20"/>
        <w:ind w:left="340"/>
      </w:pPr>
      <w:r>
        <w:rPr>
          <w:sz w:val="21"/>
        </w:rPr>
        <w:t>D. Trusted Advisor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Config Aggregator는 여러 계정·리전의 Config 규칙 준수 데이터를 하나의 집계 뷰로 모아서 볼 수 있게 합니다.</w:t>
      </w:r>
    </w:p>
    <w:p>
      <w:pPr>
        <w:spacing w:before="200" w:after="40"/>
      </w:pPr>
      <w:r>
        <w:rPr>
          <w:b/>
          <w:sz w:val="23"/>
        </w:rPr>
        <w:t>77. S3 버킷 정책에서 특정 VPC 엔드포인트를 통한 접근만 허용하고 그 외의 모든 접근을 차단하려면 어떤 조건 키를 사용합니까?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aws:sourceVpce  ✔ 정답</w:t>
      </w:r>
    </w:p>
    <w:p>
      <w:pPr>
        <w:spacing w:after="20"/>
        <w:ind w:left="340"/>
      </w:pPr>
      <w:r>
        <w:rPr>
          <w:sz w:val="21"/>
        </w:rPr>
        <w:t>B. aws:SourceIp</w:t>
      </w:r>
    </w:p>
    <w:p>
      <w:pPr>
        <w:spacing w:after="20"/>
        <w:ind w:left="340"/>
      </w:pPr>
      <w:r>
        <w:rPr>
          <w:sz w:val="21"/>
        </w:rPr>
        <w:t>C. aws:userid</w:t>
      </w:r>
    </w:p>
    <w:p>
      <w:pPr>
        <w:spacing w:after="20"/>
        <w:ind w:left="340"/>
      </w:pPr>
      <w:r>
        <w:rPr>
          <w:sz w:val="21"/>
        </w:rPr>
        <w:t>D. s3:prefix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aws:sourceVpce 조건 키를 사용하면 특정 VPC 엔드포인트를 경유한 요청만 허용하도록 버킷 정책을 작성할 수 있습니다.</w:t>
      </w:r>
    </w:p>
    <w:p>
      <w:pPr>
        <w:spacing w:before="200" w:after="40"/>
      </w:pPr>
      <w:r>
        <w:rPr>
          <w:b/>
          <w:sz w:val="23"/>
        </w:rPr>
        <w:t>78. AWS Directory Service의 목적은?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내에서 Microsoft Active Directory 호환 디렉터리를 관리형으로 운영하거나 온프레미스 AD와 신뢰 관계를 구성한다  ✔ 정답</w:t>
      </w:r>
    </w:p>
    <w:p>
      <w:pPr>
        <w:spacing w:after="20"/>
        <w:ind w:left="340"/>
      </w:pPr>
      <w:r>
        <w:rPr>
          <w:sz w:val="21"/>
        </w:rPr>
        <w:t>B. S3 스토리지를 관리한다</w:t>
      </w:r>
    </w:p>
    <w:p>
      <w:pPr>
        <w:spacing w:after="20"/>
        <w:ind w:left="340"/>
      </w:pPr>
      <w:r>
        <w:rPr>
          <w:sz w:val="21"/>
        </w:rPr>
        <w:t>C. EC2 오토스케일링을 관리한다</w:t>
      </w:r>
    </w:p>
    <w:p>
      <w:pPr>
        <w:spacing w:after="20"/>
        <w:ind w:left="340"/>
      </w:pPr>
      <w:r>
        <w:rPr>
          <w:sz w:val="21"/>
        </w:rPr>
        <w:t>D. Route53 DNS 레코드를 관리한다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Directory Service(AWS Managed Microsoft AD 등)는 관리형 Active Directory를 제공하거나 온프레미스 AD와 연동해 하이브리드 ID 관리를 지원합니다.</w:t>
      </w:r>
    </w:p>
    <w:p>
      <w:pPr>
        <w:spacing w:before="200" w:after="40"/>
      </w:pPr>
      <w:r>
        <w:rPr>
          <w:b/>
          <w:sz w:val="23"/>
        </w:rPr>
        <w:t>79. Amazon Inspector가 EC2 인스턴스를 스캔하기 위해 필요한 사전 조건은?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SSM Agent가 설치되어 있고 인스턴스가 Systems Manager 관리 대상이어야 한다  ✔ 정답</w:t>
      </w:r>
    </w:p>
    <w:p>
      <w:pPr>
        <w:spacing w:after="20"/>
        <w:ind w:left="340"/>
      </w:pPr>
      <w:r>
        <w:rPr>
          <w:sz w:val="21"/>
        </w:rPr>
        <w:t>B. 인스턴스에 퍼블릭 IP가 있어야 한다</w:t>
      </w:r>
    </w:p>
    <w:p>
      <w:pPr>
        <w:spacing w:after="20"/>
        <w:ind w:left="340"/>
      </w:pPr>
      <w:r>
        <w:rPr>
          <w:sz w:val="21"/>
        </w:rPr>
        <w:t>C. 루트 사용자로 로그인해야 한다</w:t>
      </w:r>
    </w:p>
    <w:p>
      <w:pPr>
        <w:spacing w:after="20"/>
        <w:ind w:left="340"/>
      </w:pPr>
      <w:r>
        <w:rPr>
          <w:sz w:val="21"/>
        </w:rPr>
        <w:t>D. 보안 그룹을 전체 허용으로 설정해야 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Inspector는 SSM Agent를 통해 인스턴스 내부의 소프트웨어 인벤토리를 수집하므로, 인스턴스가 Systems Manager 관리 대상으로 등록되어 있어야 합니다.</w:t>
      </w:r>
    </w:p>
    <w:p>
      <w:pPr>
        <w:spacing w:before="200" w:after="40"/>
      </w:pPr>
      <w:r>
        <w:rPr>
          <w:b/>
          <w:sz w:val="23"/>
        </w:rPr>
        <w:t>80. Secrets Manager와 Parameter Store(SecureString) 중, 자동 교체(rotation)를 위한 Lambda 함수 템플릿을 기본 제공하는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Secrets Manager  ✔ 정답</w:t>
      </w:r>
    </w:p>
    <w:p>
      <w:pPr>
        <w:spacing w:after="20"/>
        <w:ind w:left="340"/>
      </w:pPr>
      <w:r>
        <w:rPr>
          <w:sz w:val="21"/>
        </w:rPr>
        <w:t>B. Parameter Store 표준 등급만</w:t>
      </w:r>
    </w:p>
    <w:p>
      <w:pPr>
        <w:spacing w:after="20"/>
        <w:ind w:left="340"/>
      </w:pPr>
      <w:r>
        <w:rPr>
          <w:sz w:val="21"/>
        </w:rPr>
        <w:t>C. 둘 다 제공하지 않는다</w:t>
      </w:r>
    </w:p>
    <w:p>
      <w:pPr>
        <w:spacing w:after="20"/>
        <w:ind w:left="340"/>
      </w:pPr>
      <w:r>
        <w:rPr>
          <w:sz w:val="21"/>
        </w:rPr>
        <w:t>D. IAM 정책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Secrets Manager는 RDS, Redshift 등 주요 데이터베이스에 대한 자동 교체를 위한 Lambda 템플릿을 기본 제공하여 별도 구현 없이 손쉽게 자격 증명을 교체할 수 있습니다.</w:t>
      </w:r>
    </w:p>
    <w:p>
      <w:pPr>
        <w:spacing w:before="200" w:after="40"/>
      </w:pPr>
      <w:r>
        <w:rPr>
          <w:b/>
          <w:sz w:val="23"/>
        </w:rPr>
        <w:t>81. 회사가 규제 요구사항에 따라 KMS 키를 AWS 소프트웨어가 아닌 전용 하드웨어 보안 모듈(HSM)에서 단독으로 관리하고 싶습니다. 가장 적합한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CloudHSM  ✔ 정답</w:t>
      </w:r>
    </w:p>
    <w:p>
      <w:pPr>
        <w:spacing w:after="20"/>
        <w:ind w:left="340"/>
      </w:pPr>
      <w:r>
        <w:rPr>
          <w:sz w:val="21"/>
        </w:rPr>
        <w:t>B. 기본 KMS AWS 관리형 키</w:t>
      </w:r>
    </w:p>
    <w:p>
      <w:pPr>
        <w:spacing w:after="20"/>
        <w:ind w:left="340"/>
      </w:pPr>
      <w:r>
        <w:rPr>
          <w:sz w:val="21"/>
        </w:rPr>
        <w:t>C. S3 SSE-S3</w:t>
      </w:r>
    </w:p>
    <w:p>
      <w:pPr>
        <w:spacing w:after="20"/>
        <w:ind w:left="340"/>
      </w:pPr>
      <w:r>
        <w:rPr>
          <w:sz w:val="21"/>
        </w:rPr>
        <w:t>D. Secrets Manager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CloudHSM은 고객 전용의 FIPS 140-2 Level 3 검증 하드웨어 보안 모듈을 제공해, 키를 AWS와도 격리된 전용 환경에서 관리해야 하는 엄격한 규제 요구사항을 충족합니다.</w:t>
      </w:r>
    </w:p>
    <w:p>
      <w:pPr>
        <w:spacing w:before="200" w:after="40"/>
      </w:pPr>
      <w:r>
        <w:rPr>
          <w:b/>
          <w:sz w:val="23"/>
        </w:rPr>
        <w:t>82. IAM 사용자 대신 애플리케이션 간 통신에 장기 액세스 키를 절대 사용하지 말아야 하는 이유로 가장 적절한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장기 키는 유출 시 만료되지 않아 지속적인 위험이 되며, 역할 기반 임시 자격 증명이 노출 위험을 크게 줄이기 때문  ✔ 정답</w:t>
      </w:r>
    </w:p>
    <w:p>
      <w:pPr>
        <w:spacing w:after="20"/>
        <w:ind w:left="340"/>
      </w:pPr>
      <w:r>
        <w:rPr>
          <w:sz w:val="21"/>
        </w:rPr>
        <w:t>B. 장기 키가 더 느리기 때문</w:t>
      </w:r>
    </w:p>
    <w:p>
      <w:pPr>
        <w:spacing w:after="20"/>
        <w:ind w:left="340"/>
      </w:pPr>
      <w:r>
        <w:rPr>
          <w:sz w:val="21"/>
        </w:rPr>
        <w:t>C. 장기 키는 비용이 더 비싸기 때문</w:t>
      </w:r>
    </w:p>
    <w:p>
      <w:pPr>
        <w:spacing w:after="20"/>
        <w:ind w:left="340"/>
      </w:pPr>
      <w:r>
        <w:rPr>
          <w:sz w:val="21"/>
        </w:rPr>
        <w:t>D. 장기 키는 IAM에서 지원되지 않기 때문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장기 액세스 키는 유출되면 회전 전까지 계속 악용될 수 있는 반면, IAM 역할 기반 임시 자격 증명은 짧은 유효시간과 자동 갱신으로 노출 위험을 크게 줄입니다.</w:t>
      </w:r>
    </w:p>
    <w:p>
      <w:pPr>
        <w:spacing w:before="200" w:after="40"/>
      </w:pPr>
      <w:r>
        <w:rPr>
          <w:b/>
          <w:sz w:val="23"/>
        </w:rPr>
        <w:t>83. S3 버킷 정책에서 'aws:SecureTransport' 조건을 false로 거부 규칙에 사용하는 목적은?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HTTPS가 아닌 HTTP 요청을 차단해 전송 중 데이터를 암호화되지 않은 채로 주고받지 못하게 한다  ✔ 정답</w:t>
      </w:r>
    </w:p>
    <w:p>
      <w:pPr>
        <w:spacing w:after="20"/>
        <w:ind w:left="340"/>
      </w:pPr>
      <w:r>
        <w:rPr>
          <w:sz w:val="21"/>
        </w:rPr>
        <w:t>B. 특정 국가의 요청을 차단한다</w:t>
      </w:r>
    </w:p>
    <w:p>
      <w:pPr>
        <w:spacing w:after="20"/>
        <w:ind w:left="340"/>
      </w:pPr>
      <w:r>
        <w:rPr>
          <w:sz w:val="21"/>
        </w:rPr>
        <w:t>C. 특정 시간대의 요청만 허용한다</w:t>
      </w:r>
    </w:p>
    <w:p>
      <w:pPr>
        <w:spacing w:after="20"/>
        <w:ind w:left="340"/>
      </w:pPr>
      <w:r>
        <w:rPr>
          <w:sz w:val="21"/>
        </w:rPr>
        <w:t>D. 특정 파일 크기 이상만 허용한다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aws:SecureTransport 조건을 사용해 HTTPS가 아닌 요청(HTTP)을 명시적으로 거부하면, 전송 중 데이터가 반드시 TLS로 암호화되도록 강제할 수 있습니다.</w:t>
      </w:r>
    </w:p>
    <w:p>
      <w:pPr>
        <w:spacing w:before="200" w:after="40"/>
      </w:pPr>
      <w:r>
        <w:rPr>
          <w:b/>
          <w:sz w:val="23"/>
        </w:rPr>
        <w:t>84. AWS Config 규칙 위반이 감지되었을 때 자동으로 리소스를 수정(예: 퍼블릭 S3 버킷을 자동으로 비공개 전환)하고 싶다면?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Config Rules에 자동 교정(Auto Remediation) 작업(SSM Automation 문서 등)을 연결한다  ✔ 정답</w:t>
      </w:r>
    </w:p>
    <w:p>
      <w:pPr>
        <w:spacing w:after="20"/>
        <w:ind w:left="340"/>
      </w:pPr>
      <w:r>
        <w:rPr>
          <w:sz w:val="21"/>
        </w:rPr>
        <w:t>B. 매일 수동으로 콘솔을 확인한다</w:t>
      </w:r>
    </w:p>
    <w:p>
      <w:pPr>
        <w:spacing w:after="20"/>
        <w:ind w:left="340"/>
      </w:pPr>
      <w:r>
        <w:rPr>
          <w:sz w:val="21"/>
        </w:rPr>
        <w:t>C. S3 버킷을 삭제한다</w:t>
      </w:r>
    </w:p>
    <w:p>
      <w:pPr>
        <w:spacing w:after="20"/>
        <w:ind w:left="340"/>
      </w:pPr>
      <w:r>
        <w:rPr>
          <w:sz w:val="21"/>
        </w:rPr>
        <w:t>D. IAM 정책만 강화한다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Config는 규칙 위반 시 SSM Automation 문서를 활용한 자동 교정 작업을 연결할 수 있어, 사람의 개입 없이 위반 사항을 즉시 시정할 수 있습니다.</w:t>
      </w:r>
    </w:p>
    <w:p>
      <w:pPr>
        <w:spacing w:before="200" w:after="40"/>
      </w:pPr>
      <w:r>
        <w:rPr>
          <w:b/>
          <w:sz w:val="23"/>
        </w:rPr>
        <w:t>85. 다음 중 AWS 공동 책임 모델(Shared Responsibility Model)에서 '고객'의 책임 영역에 해당하는 것은?</w:t>
      </w:r>
    </w:p>
    <w:p>
      <w:pPr>
        <w:spacing w:after="20"/>
        <w:ind w:left="340"/>
      </w:pPr>
      <w:r>
        <w:rPr>
          <w:sz w:val="21"/>
        </w:rPr>
        <w:t>A. 물리적 데이터센터 보안</w:t>
      </w:r>
    </w:p>
    <w:p>
      <w:pPr>
        <w:spacing w:after="20"/>
        <w:ind w:left="340"/>
      </w:pPr>
      <w:r>
        <w:rPr>
          <w:sz w:val="21"/>
        </w:rPr>
        <w:t>B. 하이퍼바이저 패치</w:t>
      </w:r>
    </w:p>
    <w:p>
      <w:pPr>
        <w:spacing w:after="20"/>
        <w:ind w:left="340"/>
      </w:pPr>
      <w:r>
        <w:rPr>
          <w:b/>
          <w:color w:val="0C7A0C"/>
          <w:sz w:val="21"/>
        </w:rPr>
        <w:t>C. 게스트 OS 패치 및 애플리케이션 수준 보안 구성(예: 보안 그룹, IAM)  ✔ 정답</w:t>
      </w:r>
    </w:p>
    <w:p>
      <w:pPr>
        <w:spacing w:after="20"/>
        <w:ind w:left="340"/>
      </w:pPr>
      <w:r>
        <w:rPr>
          <w:sz w:val="21"/>
        </w:rPr>
        <w:t>D. 글로벌 인프라의 가용성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AWS는 '클라우드 자체의 보안'(하드웨어, 하이퍼바이저, 물리 보안 등)을 책임지고, 고객은 '클라우드 내부의 보안'(OS 패치, 데이터 암호화, IAM, 네트워크 구성 등)을 책임집니다.</w:t>
      </w:r>
    </w:p>
    <w:p>
      <w:pPr>
        <w:spacing w:before="200" w:after="40"/>
      </w:pPr>
      <w:r>
        <w:rPr>
          <w:b/>
          <w:sz w:val="23"/>
        </w:rPr>
        <w:t>86. 여러 팀이 사용하는 계정에서 특정 IAM 역할이 삭제되거나 정책이 변경되는 것을 막고 싶습니다. 어떤 기능을 사용할 수 있습니까?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IAM 권한 경계(Permissions Boundary)와 SCP를 조합해 특정 역할에 대한 변경 작업 자체를 제한한다  ✔ 정답</w:t>
      </w:r>
    </w:p>
    <w:p>
      <w:pPr>
        <w:spacing w:after="20"/>
        <w:ind w:left="340"/>
      </w:pPr>
      <w:r>
        <w:rPr>
          <w:sz w:val="21"/>
        </w:rPr>
        <w:t>B. 역할 이름을 복잡하게 짓는다</w:t>
      </w:r>
    </w:p>
    <w:p>
      <w:pPr>
        <w:spacing w:after="20"/>
        <w:ind w:left="340"/>
      </w:pPr>
      <w:r>
        <w:rPr>
          <w:sz w:val="21"/>
        </w:rPr>
        <w:t>C. 역할을 자주 재생성한다</w:t>
      </w:r>
    </w:p>
    <w:p>
      <w:pPr>
        <w:spacing w:after="20"/>
        <w:ind w:left="340"/>
      </w:pPr>
      <w:r>
        <w:rPr>
          <w:sz w:val="21"/>
        </w:rPr>
        <w:t>D. 역할에 태그만 추가한다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권한 경계(Permissions Boundary)는 위임된 관리자가 부여할 수 있는 최대 권한을 제한하고, SCP와 결합하면 특정 핵심 역할의 삭제·수정 자체를 막는 가드레일을 구성할 수 있습니다.</w:t>
      </w:r>
    </w:p>
    <w:p>
      <w:pPr>
        <w:spacing w:before="200" w:after="40"/>
      </w:pPr>
      <w:r>
        <w:rPr>
          <w:b/>
          <w:sz w:val="23"/>
        </w:rPr>
        <w:t>87. S3 버킷의 서버 액세스 로깅(Server Access Logging)을 활성화하면 로그는 어디에 저장됩니까?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지정한 S3 버킷(로그 대상 버킷)  ✔ 정답</w:t>
      </w:r>
    </w:p>
    <w:p>
      <w:pPr>
        <w:spacing w:after="20"/>
        <w:ind w:left="340"/>
      </w:pPr>
      <w:r>
        <w:rPr>
          <w:sz w:val="21"/>
        </w:rPr>
        <w:t>B. CloudWatch Logs 전용</w:t>
      </w:r>
    </w:p>
    <w:p>
      <w:pPr>
        <w:spacing w:after="20"/>
        <w:ind w:left="340"/>
      </w:pPr>
      <w:r>
        <w:rPr>
          <w:sz w:val="21"/>
        </w:rPr>
        <w:t>C. 로컬 디스크</w:t>
      </w:r>
    </w:p>
    <w:p>
      <w:pPr>
        <w:spacing w:after="20"/>
        <w:ind w:left="340"/>
      </w:pPr>
      <w:r>
        <w:rPr>
          <w:sz w:val="21"/>
        </w:rPr>
        <w:t>D. 이메일로 자동 전송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서버 액세스 로깅을 활성화하면 상세 요청 로그가 지정한 대상 S3 버킷에 객체 형태로 저장됩니다.</w:t>
      </w:r>
    </w:p>
    <w:p>
      <w:pPr>
        <w:spacing w:before="200" w:after="40"/>
      </w:pPr>
      <w:r>
        <w:rPr>
          <w:b/>
          <w:sz w:val="23"/>
        </w:rPr>
        <w:t>88. Amazon Detective의 역할은?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GuardDuty, VPC Flow Logs, CloudTrail 데이터를 시각화해 보안 사고의 근본 원인을 조사·분석하는 것을 돕는다  ✔ 정답</w:t>
      </w:r>
    </w:p>
    <w:p>
      <w:pPr>
        <w:spacing w:after="20"/>
        <w:ind w:left="340"/>
      </w:pPr>
      <w:r>
        <w:rPr>
          <w:sz w:val="21"/>
        </w:rPr>
        <w:t>B. EC2 인스턴스를 자동으로 패치한다</w:t>
      </w:r>
    </w:p>
    <w:p>
      <w:pPr>
        <w:spacing w:after="20"/>
        <w:ind w:left="340"/>
      </w:pPr>
      <w:r>
        <w:rPr>
          <w:sz w:val="21"/>
        </w:rPr>
        <w:t>C. S3 스토리지 비용을 절감한다</w:t>
      </w:r>
    </w:p>
    <w:p>
      <w:pPr>
        <w:spacing w:after="20"/>
        <w:ind w:left="340"/>
      </w:pPr>
      <w:r>
        <w:rPr>
          <w:sz w:val="21"/>
        </w:rPr>
        <w:t>D. DNS 라우팅을 관리한다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Detective는 여러 데이터 소스를 자동으로 수집·연관 분석해, 보안 사고 발생 시 원인 조사(포렌식)를 더 빠르게 수행할 수 있도록 시각화된 조사 도구를 제공합니다.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2: 복원력 있는 아키텍처 설계</w:t>
      </w:r>
    </w:p>
    <w:p>
      <w:pPr>
        <w:spacing w:before="200" w:after="40"/>
      </w:pPr>
      <w:r>
        <w:rPr>
          <w:b/>
          <w:sz w:val="23"/>
        </w:rPr>
        <w:t>89. Auto Scaling 그룹이 비정상(Unhealthy)으로 판정된 인스턴스를 처리하는 기본 동작은?</w:t>
      </w:r>
    </w:p>
    <w:p>
      <w:pPr>
        <w:spacing w:after="20"/>
        <w:ind w:left="340"/>
      </w:pPr>
      <w:r>
        <w:rPr>
          <w:sz w:val="21"/>
        </w:rPr>
        <w:t>A. 아무 조치도 취하지 않는다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비정상 인스턴스를 종료하고 새 인스턴스를 시작해 desired capacity를 유지한다  ✔ 정답</w:t>
      </w:r>
    </w:p>
    <w:p>
      <w:pPr>
        <w:spacing w:after="20"/>
        <w:ind w:left="340"/>
      </w:pPr>
      <w:r>
        <w:rPr>
          <w:sz w:val="21"/>
        </w:rPr>
        <w:t>C. 인스턴스를 일시 중지 상태로 전환한다</w:t>
      </w:r>
    </w:p>
    <w:p>
      <w:pPr>
        <w:spacing w:after="20"/>
        <w:ind w:left="340"/>
      </w:pPr>
      <w:r>
        <w:rPr>
          <w:sz w:val="21"/>
        </w:rPr>
        <w:t>D. 관리자에게 이메일만 보낸다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Auto Scaling은 상태 확인에 실패한 인스턴스를 자동으로 종료하고 대체 인스턴스를 시작하여 원하는 용량(Desired Capacity)을 유지합니다.</w:t>
      </w:r>
    </w:p>
    <w:p>
      <w:pPr>
        <w:spacing w:before="200" w:after="40"/>
      </w:pPr>
      <w:r>
        <w:rPr>
          <w:b/>
          <w:sz w:val="23"/>
        </w:rPr>
        <w:t>90. ALB(Application Load Balancer)와 NLB(Network Load Balancer)의 차이로 옳은 것은?</w:t>
      </w:r>
    </w:p>
    <w:p>
      <w:pPr>
        <w:spacing w:after="20"/>
        <w:ind w:left="340"/>
      </w:pPr>
      <w:r>
        <w:rPr>
          <w:sz w:val="21"/>
        </w:rPr>
        <w:t>A. ALB는 L4(전송 계층), NLB는 L7(애플리케이션 계층)에서 동작한다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ALB는 L7에서 동작해 경로/호스트 기반 라우팅을 지원하고, NLB는 L4에서 동작해 초저지연·고성능 TCP/UDP 트래픽을 처리한다  ✔ 정답</w:t>
      </w:r>
    </w:p>
    <w:p>
      <w:pPr>
        <w:spacing w:after="20"/>
        <w:ind w:left="340"/>
      </w:pPr>
      <w:r>
        <w:rPr>
          <w:sz w:val="21"/>
        </w:rPr>
        <w:t>C. NLB는 HTTP 헤더 기반 라우팅을 지원한다</w:t>
      </w:r>
    </w:p>
    <w:p>
      <w:pPr>
        <w:spacing w:after="20"/>
        <w:ind w:left="340"/>
      </w:pPr>
      <w:r>
        <w:rPr>
          <w:sz w:val="21"/>
        </w:rPr>
        <w:t>D. 둘 다 동일한 계층에서 동작한다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ALB는 애플리케이션 계층(L7)에서 URL 경로, 호스트 헤더 기반 라우팅을 지원하며, NLB는 전송 계층(L4)에서 초당 수백만 요청의 초저지연 처리에 적합합니다.</w:t>
      </w:r>
    </w:p>
    <w:p>
      <w:pPr>
        <w:spacing w:before="200" w:after="40"/>
      </w:pPr>
      <w:r>
        <w:rPr>
          <w:b/>
          <w:sz w:val="23"/>
        </w:rPr>
        <w:t>91. 고정 IP 주소가 필요한 로드밸런서를 구성해야 하는 경우 어떤 것을 사용해야 합니까?</w:t>
      </w:r>
    </w:p>
    <w:p>
      <w:pPr>
        <w:spacing w:after="20"/>
        <w:ind w:left="340"/>
      </w:pPr>
      <w:r>
        <w:rPr>
          <w:sz w:val="21"/>
        </w:rPr>
        <w:t>A. Application Load Balancer</w:t>
      </w:r>
    </w:p>
    <w:p>
      <w:pPr>
        <w:spacing w:after="20"/>
        <w:ind w:left="340"/>
      </w:pPr>
      <w:r>
        <w:rPr>
          <w:b/>
          <w:color w:val="0C7A0C"/>
          <w:sz w:val="21"/>
        </w:rPr>
        <w:t>B. Network Load Balancer(고정 IP 또는 Elastic IP 할당 가능)  ✔ 정답</w:t>
      </w:r>
    </w:p>
    <w:p>
      <w:pPr>
        <w:spacing w:after="20"/>
        <w:ind w:left="340"/>
      </w:pPr>
      <w:r>
        <w:rPr>
          <w:sz w:val="21"/>
        </w:rPr>
        <w:t>C. Classic Load Balancer</w:t>
      </w:r>
    </w:p>
    <w:p>
      <w:pPr>
        <w:spacing w:after="20"/>
        <w:ind w:left="340"/>
      </w:pPr>
      <w:r>
        <w:rPr>
          <w:sz w:val="21"/>
        </w:rPr>
        <w:t>D. API Gateway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NLB는 각 가용 영역마다 고정 IP 또는 Elastic IP를 할당할 수 있어, 방화벽 화이트리스트 등록이 필요한 시나리오에 적합합니다.</w:t>
      </w:r>
    </w:p>
    <w:p>
      <w:pPr>
        <w:spacing w:before="200" w:after="40"/>
      </w:pPr>
      <w:r>
        <w:rPr>
          <w:b/>
          <w:sz w:val="23"/>
        </w:rPr>
        <w:t>92. Auto Scaling 조정 정책 중, 목표 지표(예: 평균 CPU 사용률 50%)를 유지하도록 자동으로 확장/축소하는 정책은?</w:t>
      </w:r>
    </w:p>
    <w:p>
      <w:pPr>
        <w:spacing w:after="20"/>
        <w:ind w:left="340"/>
      </w:pPr>
      <w:r>
        <w:rPr>
          <w:sz w:val="21"/>
        </w:rPr>
        <w:t>A. 단순 조정(Simple Scaling)</w:t>
      </w:r>
    </w:p>
    <w:p>
      <w:pPr>
        <w:spacing w:after="20"/>
        <w:ind w:left="340"/>
      </w:pPr>
      <w:r>
        <w:rPr>
          <w:b/>
          <w:color w:val="0C7A0C"/>
          <w:sz w:val="21"/>
        </w:rPr>
        <w:t>B. 대상 추적 조정(Target Tracking Scaling)  ✔ 정답</w:t>
      </w:r>
    </w:p>
    <w:p>
      <w:pPr>
        <w:spacing w:after="20"/>
        <w:ind w:left="340"/>
      </w:pPr>
      <w:r>
        <w:rPr>
          <w:sz w:val="21"/>
        </w:rPr>
        <w:t>C. 예약된 조정(Scheduled Scaling)만 가능</w:t>
      </w:r>
    </w:p>
    <w:p>
      <w:pPr>
        <w:spacing w:after="20"/>
        <w:ind w:left="340"/>
      </w:pPr>
      <w:r>
        <w:rPr>
          <w:sz w:val="21"/>
        </w:rPr>
        <w:t>D. 수동 조정만 가능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대상 추적 조정 정책은 CloudWatch 지표가 지정한 목표값을 유지하도록 자동으로 인스턴스 수를 조정합니다(마치 온도조절기처럼 동작).</w:t>
      </w:r>
    </w:p>
    <w:p>
      <w:pPr>
        <w:spacing w:before="200" w:after="40"/>
      </w:pPr>
      <w:r>
        <w:rPr>
          <w:b/>
          <w:sz w:val="23"/>
        </w:rPr>
        <w:t>93. 트래픽이 매일 특정 시간대(예: 업무 시간)에 증가하는 패턴이 예측 가능할 때 가장 적합한 Auto Scaling 정책은?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예약된 조정(Scheduled Scaling)  ✔ 정답</w:t>
      </w:r>
    </w:p>
    <w:p>
      <w:pPr>
        <w:spacing w:after="20"/>
        <w:ind w:left="340"/>
      </w:pPr>
      <w:r>
        <w:rPr>
          <w:sz w:val="21"/>
        </w:rPr>
        <w:t>B. 단순 조정만 사용</w:t>
      </w:r>
    </w:p>
    <w:p>
      <w:pPr>
        <w:spacing w:after="20"/>
        <w:ind w:left="340"/>
      </w:pPr>
      <w:r>
        <w:rPr>
          <w:sz w:val="21"/>
        </w:rPr>
        <w:t>C. 수동으로 매일 조정</w:t>
      </w:r>
    </w:p>
    <w:p>
      <w:pPr>
        <w:spacing w:after="20"/>
        <w:ind w:left="340"/>
      </w:pPr>
      <w:r>
        <w:rPr>
          <w:sz w:val="21"/>
        </w:rPr>
        <w:t>D. Auto Scaling을 사용하지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예측 가능한 트래픽 패턴에는 예약된 조정을 사용해 특정 시간에 미리 용량을 늘리거나 줄이도록 설정할 수 있습니다.</w:t>
      </w:r>
    </w:p>
    <w:p>
      <w:pPr>
        <w:spacing w:before="200" w:after="40"/>
      </w:pPr>
      <w:r>
        <w:rPr>
          <w:b/>
          <w:sz w:val="23"/>
        </w:rPr>
        <w:t>94. ALB의 대상 그룹(Target Group)에 등록할 수 없는 대상 유형은?</w:t>
      </w:r>
    </w:p>
    <w:p>
      <w:pPr>
        <w:spacing w:after="20"/>
        <w:ind w:left="340"/>
      </w:pPr>
      <w:r>
        <w:rPr>
          <w:sz w:val="21"/>
        </w:rPr>
        <w:t>A. EC2 인스턴스</w:t>
      </w:r>
    </w:p>
    <w:p>
      <w:pPr>
        <w:spacing w:after="20"/>
        <w:ind w:left="340"/>
      </w:pPr>
      <w:r>
        <w:rPr>
          <w:sz w:val="21"/>
        </w:rPr>
        <w:t>B. IP 주소</w:t>
      </w:r>
    </w:p>
    <w:p>
      <w:pPr>
        <w:spacing w:after="20"/>
        <w:ind w:left="340"/>
      </w:pPr>
      <w:r>
        <w:rPr>
          <w:sz w:val="21"/>
        </w:rPr>
        <w:t>C. Lambda 함수</w:t>
      </w:r>
    </w:p>
    <w:p>
      <w:pPr>
        <w:spacing w:after="20"/>
        <w:ind w:left="340"/>
      </w:pPr>
      <w:r>
        <w:rPr>
          <w:b/>
          <w:color w:val="0C7A0C"/>
          <w:sz w:val="21"/>
        </w:rPr>
        <w:t>D. 온프레미스 데이터베이스의 raw TCP 포트(비 HTTP)  ✔ 정답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ALB는 EC2 인스턴스, IP, Lambda 함수를 대상으로 지원하지만 HTTP/HTTPS가 아닌 raw TCP 트래픽은 지원하지 않습니다. 그런 경우 NLB를 사용해야 합니다.</w:t>
      </w:r>
    </w:p>
    <w:p>
      <w:pPr>
        <w:spacing w:before="200" w:after="40"/>
      </w:pPr>
      <w:r>
        <w:rPr>
          <w:b/>
          <w:sz w:val="23"/>
        </w:rPr>
        <w:t>95. Auto Scaling 그룹에서 스케일 인(축소) 시 특정 인스턴스가 삭제되기 전 커스텀 정리 작업(로그 업로드 등)을 수행하려면?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라이프사이클 후크(Lifecycle Hook)를 사용한다  ✔ 정답</w:t>
      </w:r>
    </w:p>
    <w:p>
      <w:pPr>
        <w:spacing w:after="20"/>
        <w:ind w:left="340"/>
      </w:pPr>
      <w:r>
        <w:rPr>
          <w:sz w:val="21"/>
        </w:rPr>
        <w:t>B. 인스턴스를 수동으로 종료한다</w:t>
      </w:r>
    </w:p>
    <w:p>
      <w:pPr>
        <w:spacing w:after="20"/>
        <w:ind w:left="340"/>
      </w:pPr>
      <w:r>
        <w:rPr>
          <w:sz w:val="21"/>
        </w:rPr>
        <w:t>C. 보안 그룹을 변경한다</w:t>
      </w:r>
    </w:p>
    <w:p>
      <w:pPr>
        <w:spacing w:after="20"/>
        <w:ind w:left="340"/>
      </w:pPr>
      <w:r>
        <w:rPr>
          <w:sz w:val="21"/>
        </w:rPr>
        <w:t>D. AMI를 재생성한다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라이프사이클 후크는 인스턴스가 종료(또는 시작)되기 전 대기 상태로 전환해, Lambda 등을 통해 사용자 정의 작업을 수행할 시간을 제공합니다.</w:t>
      </w:r>
    </w:p>
    <w:p>
      <w:pPr>
        <w:spacing w:before="200" w:after="40"/>
      </w:pPr>
      <w:r>
        <w:rPr>
          <w:b/>
          <w:sz w:val="23"/>
        </w:rPr>
        <w:t>96. 여러 가용 영역에 걸쳐 인스턴스를 균형있게 배치하려는 Auto Scaling 그룹의 기본 동작은?</w:t>
      </w:r>
    </w:p>
    <w:p>
      <w:pPr>
        <w:spacing w:after="20"/>
        <w:ind w:left="340"/>
      </w:pPr>
      <w:r>
        <w:rPr>
          <w:sz w:val="21"/>
        </w:rPr>
        <w:t>A. 단일 AZ에만 인스턴스를 배치한다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지정된 여러 AZ에 걸쳐 인스턴스 수를 균형 있게 분산 배치한다  ✔ 정답</w:t>
      </w:r>
    </w:p>
    <w:p>
      <w:pPr>
        <w:spacing w:after="20"/>
        <w:ind w:left="340"/>
      </w:pPr>
      <w:r>
        <w:rPr>
          <w:sz w:val="21"/>
        </w:rPr>
        <w:t>C. 무작위로 배치한다</w:t>
      </w:r>
    </w:p>
    <w:p>
      <w:pPr>
        <w:spacing w:after="20"/>
        <w:ind w:left="340"/>
      </w:pPr>
      <w:r>
        <w:rPr>
          <w:sz w:val="21"/>
        </w:rPr>
        <w:t>D. 가장 저렴한 AZ에만 배치한다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Auto Scaling 그룹은 지정된 서브넷(AZ)들에 인스턴스를 고르게 분산시켜 가용성을 높입니다.</w:t>
      </w:r>
    </w:p>
    <w:p>
      <w:pPr>
        <w:spacing w:before="200" w:after="40"/>
      </w:pPr>
      <w:r>
        <w:rPr>
          <w:b/>
          <w:sz w:val="23"/>
        </w:rPr>
        <w:t>97. ALB의 상태 검사(Health Check)에서 인스턴스가 연속으로 실패 임계값을 초과하면 어떻게 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ALB가 해당 대상을 비정상으로 표시하고 새 요청을 라우팅하지 않는다  ✔ 정답</w:t>
      </w:r>
    </w:p>
    <w:p>
      <w:pPr>
        <w:spacing w:after="20"/>
        <w:ind w:left="340"/>
      </w:pPr>
      <w:r>
        <w:rPr>
          <w:sz w:val="21"/>
        </w:rPr>
        <w:t>B. 즉시 인스턴스를 종료한다</w:t>
      </w:r>
    </w:p>
    <w:p>
      <w:pPr>
        <w:spacing w:after="20"/>
        <w:ind w:left="340"/>
      </w:pPr>
      <w:r>
        <w:rPr>
          <w:sz w:val="21"/>
        </w:rPr>
        <w:t>C. 아무 변화가 없다</w:t>
      </w:r>
    </w:p>
    <w:p>
      <w:pPr>
        <w:spacing w:after="20"/>
        <w:ind w:left="340"/>
      </w:pPr>
      <w:r>
        <w:rPr>
          <w:sz w:val="21"/>
        </w:rPr>
        <w:t>D. 보안 그룹을 자동으로 변경한다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ALB는 상태 검사에 실패한 대상을 비정상으로 표시하고 트래픽 라우팅에서 제외합니다. 인스턴스 종료 여부는 Auto Scaling 그룹의 상태 검사 설정에 따로 달려 있습니다.</w:t>
      </w:r>
    </w:p>
    <w:p>
      <w:pPr>
        <w:spacing w:before="200" w:after="40"/>
      </w:pPr>
      <w:r>
        <w:rPr>
          <w:b/>
          <w:sz w:val="23"/>
        </w:rPr>
        <w:t>98. 온디맨드 인스턴스와 스팟 인스턴스를 섞어서 비용 효율적으로 Auto Scaling 하고 싶을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혼합 인스턴스 정책(Mixed Instances Policy)을 가진 Auto Scaling 그룹  ✔ 정답</w:t>
      </w:r>
    </w:p>
    <w:p>
      <w:pPr>
        <w:spacing w:after="20"/>
        <w:ind w:left="340"/>
      </w:pPr>
      <w:r>
        <w:rPr>
          <w:sz w:val="21"/>
        </w:rPr>
        <w:t>B. 여러 개의 별도 Auto Scaling 그룹을 수동으로 운영</w:t>
      </w:r>
    </w:p>
    <w:p>
      <w:pPr>
        <w:spacing w:after="20"/>
        <w:ind w:left="340"/>
      </w:pPr>
      <w:r>
        <w:rPr>
          <w:sz w:val="21"/>
        </w:rPr>
        <w:t>C. Lambda로 직접 구현</w:t>
      </w:r>
    </w:p>
    <w:p>
      <w:pPr>
        <w:spacing w:after="20"/>
        <w:ind w:left="340"/>
      </w:pPr>
      <w:r>
        <w:rPr>
          <w:sz w:val="21"/>
        </w:rPr>
        <w:t>D. 지원되지 않는 기능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Auto Scaling 그룹의 혼합 인스턴스 정책을 사용하면 온디맨드와 스팟 인스턴스 비율을 지정해 비용과 가용성을 동시에 최적화할 수 있습니다.</w:t>
      </w:r>
    </w:p>
    <w:p>
      <w:pPr>
        <w:spacing w:before="200" w:after="40"/>
      </w:pPr>
      <w:r>
        <w:rPr>
          <w:b/>
          <w:sz w:val="23"/>
        </w:rPr>
        <w:t>99. Auto Scaling 그룹의 '웜 풀(Warm Pool)' 기능의 목적은?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사전에 초기화된 인스턴스를 대기시켜 스케일 아웃 시 시작 지연 시간을 단축한다  ✔ 정답</w:t>
      </w:r>
    </w:p>
    <w:p>
      <w:pPr>
        <w:spacing w:after="20"/>
        <w:ind w:left="340"/>
      </w:pPr>
      <w:r>
        <w:rPr>
          <w:sz w:val="21"/>
        </w:rPr>
        <w:t>B. 인스턴스 비용을 완전히 없앤다</w:t>
      </w:r>
    </w:p>
    <w:p>
      <w:pPr>
        <w:spacing w:after="20"/>
        <w:ind w:left="340"/>
      </w:pPr>
      <w:r>
        <w:rPr>
          <w:sz w:val="21"/>
        </w:rPr>
        <w:t>C. 인스턴스를 영구적으로 실행 상태로 유지한다</w:t>
      </w:r>
    </w:p>
    <w:p>
      <w:pPr>
        <w:spacing w:after="20"/>
        <w:ind w:left="340"/>
      </w:pPr>
      <w:r>
        <w:rPr>
          <w:sz w:val="21"/>
        </w:rPr>
        <w:t>D. 보안 그룹을 자동 생성한다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웜 풀은 Stopped 또는 Running 상태로 사전 초기화된 인스턴스 풀을 유지해, 실제 스케일 아웃 요청 시 새 인스턴스를 처음부터 부팅하는 것보다 빠르게 대응할 수 있게 합니다.</w:t>
      </w:r>
    </w:p>
    <w:p>
      <w:pPr>
        <w:spacing w:before="200" w:after="40"/>
      </w:pPr>
      <w:r>
        <w:rPr>
          <w:b/>
          <w:sz w:val="23"/>
        </w:rPr>
        <w:t>100. Gateway Load Balancer(GWLB)의 주된 용도는?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방화벽 등 제3자 가상 어플라이언스를 트래픽 경로에 투명하게 삽입(체이닝)한다  ✔ 정답</w:t>
      </w:r>
    </w:p>
    <w:p>
      <w:pPr>
        <w:spacing w:after="20"/>
        <w:ind w:left="340"/>
      </w:pPr>
      <w:r>
        <w:rPr>
          <w:sz w:val="21"/>
        </w:rPr>
        <w:t>B. 정적 웹사이트를 호스팅한다</w:t>
      </w:r>
    </w:p>
    <w:p>
      <w:pPr>
        <w:spacing w:after="20"/>
        <w:ind w:left="340"/>
      </w:pPr>
      <w:r>
        <w:rPr>
          <w:sz w:val="21"/>
        </w:rPr>
        <w:t>C. DNS 쿼리를 라우팅한다</w:t>
      </w:r>
    </w:p>
    <w:p>
      <w:pPr>
        <w:spacing w:after="20"/>
        <w:ind w:left="340"/>
      </w:pPr>
      <w:r>
        <w:rPr>
          <w:sz w:val="21"/>
        </w:rPr>
        <w:t>D. S3 버킷을 로드밸런싱한다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GWLB는 GENEVE 프로토콜을 사용해 트래픽을 침입 탐지 시스템(IDS/IPS) 같은 서드파티 어플라이언스로 투명하게 우회시키는 데 사용됩니다.</w:t>
      </w:r>
    </w:p>
    <w:p>
      <w:pPr>
        <w:spacing w:before="200" w:after="40"/>
      </w:pPr>
      <w:r>
        <w:rPr>
          <w:b/>
          <w:sz w:val="23"/>
        </w:rPr>
        <w:t>101. Auto Scaling 그룹의 최소·원하는·최대 용량(min/desired/max)에 대한 설명으로 옳은 것은?</w:t>
      </w:r>
    </w:p>
    <w:p>
      <w:pPr>
        <w:spacing w:after="20"/>
        <w:ind w:left="340"/>
      </w:pPr>
      <w:r>
        <w:rPr>
          <w:sz w:val="21"/>
        </w:rPr>
        <w:t>A. 항상 max capacity로 고정 운영된다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그룹은 최소~최대 범위 내에서 조정 정책에 따라 desired capacity를 동적으로 변경한다  ✔ 정답</w:t>
      </w:r>
    </w:p>
    <w:p>
      <w:pPr>
        <w:spacing w:after="20"/>
        <w:ind w:left="340"/>
      </w:pPr>
      <w:r>
        <w:rPr>
          <w:sz w:val="21"/>
        </w:rPr>
        <w:t>C. desired capacity는 수정할 수 없다</w:t>
      </w:r>
    </w:p>
    <w:p>
      <w:pPr>
        <w:spacing w:after="20"/>
        <w:ind w:left="340"/>
      </w:pPr>
      <w:r>
        <w:rPr>
          <w:sz w:val="21"/>
        </w:rPr>
        <w:t>D. min은 항상 0이어야 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Auto Scaling 그룹은 min과 max 사이에서 조정 정책(target tracking, step, scheduled 등)에 따라 desired capacity를 동적으로 조정합니다.</w:t>
      </w:r>
    </w:p>
    <w:p>
      <w:pPr>
        <w:spacing w:before="200" w:after="40"/>
      </w:pPr>
      <w:r>
        <w:rPr>
          <w:b/>
          <w:sz w:val="23"/>
        </w:rPr>
        <w:t>102. 다중 AZ에 배포된 애플리케이션에서 하나의 AZ 전체가 장애가 나도 서비스가 지속되도록 하는 핵심 설계 요소가 아닌 것은?</w:t>
      </w:r>
    </w:p>
    <w:p>
      <w:pPr>
        <w:spacing w:after="20"/>
        <w:ind w:left="340"/>
      </w:pPr>
      <w:r>
        <w:rPr>
          <w:sz w:val="21"/>
        </w:rPr>
        <w:t>A. 최소 2개 이상의 AZ에 인스턴스 분산 배치</w:t>
      </w:r>
    </w:p>
    <w:p>
      <w:pPr>
        <w:spacing w:after="20"/>
        <w:ind w:left="340"/>
      </w:pPr>
      <w:r>
        <w:rPr>
          <w:sz w:val="21"/>
        </w:rPr>
        <w:t>B. AZ 간 트래픽을 분산하는 로드밸런서</w:t>
      </w:r>
    </w:p>
    <w:p>
      <w:pPr>
        <w:spacing w:after="20"/>
        <w:ind w:left="340"/>
      </w:pPr>
      <w:r>
        <w:rPr>
          <w:b/>
          <w:color w:val="0C7A0C"/>
          <w:sz w:val="21"/>
        </w:rPr>
        <w:t>C. 단일 AZ에만 모든 트래픽을 집중  ✔ 정답</w:t>
      </w:r>
    </w:p>
    <w:p>
      <w:pPr>
        <w:spacing w:after="20"/>
        <w:ind w:left="340"/>
      </w:pPr>
      <w:r>
        <w:rPr>
          <w:sz w:val="21"/>
        </w:rPr>
        <w:t>D. AZ별 독립적인 서브넷 구성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단일 AZ에 모든 트래픽을 집중시키면 해당 AZ 장애 시 전체 서비스가 중단되므로, 고가용성 설계에서는 피해야 할 안티패턴입니다.</w:t>
      </w:r>
    </w:p>
    <w:p>
      <w:pPr>
        <w:spacing w:before="200" w:after="40"/>
      </w:pPr>
      <w:r>
        <w:rPr>
          <w:b/>
          <w:sz w:val="23"/>
        </w:rPr>
        <w:t>103. ALB의 스티키 세션(Sticky Session)을 활성화하면 어떤 효과가 있습니까?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동일한 클라이언트의 요청이 같은 대상 인스턴스로 지속적으로 라우팅된다  ✔ 정답</w:t>
      </w:r>
    </w:p>
    <w:p>
      <w:pPr>
        <w:spacing w:after="20"/>
        <w:ind w:left="340"/>
      </w:pPr>
      <w:r>
        <w:rPr>
          <w:sz w:val="21"/>
        </w:rPr>
        <w:t>B. 모든 요청이 매번 다른 인스턴스로 라우팅된다</w:t>
      </w:r>
    </w:p>
    <w:p>
      <w:pPr>
        <w:spacing w:after="20"/>
        <w:ind w:left="340"/>
      </w:pPr>
      <w:r>
        <w:rPr>
          <w:sz w:val="21"/>
        </w:rPr>
        <w:t>C. 로드밸런싱 자체가 비활성화된다</w:t>
      </w:r>
    </w:p>
    <w:p>
      <w:pPr>
        <w:spacing w:after="20"/>
        <w:ind w:left="340"/>
      </w:pPr>
      <w:r>
        <w:rPr>
          <w:sz w:val="21"/>
        </w:rPr>
        <w:t>D. HTTPS만 지원하게 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스티키 세션(쿠키 기반)을 사용하면 세션 상태를 인스턴스 로컬에 저장하는 애플리케이션에서 동일 클라이언트 요청을 같은 대상으로 유지할 수 있습니다.</w:t>
      </w:r>
    </w:p>
    <w:p>
      <w:pPr>
        <w:spacing w:before="200" w:after="40"/>
      </w:pPr>
      <w:r>
        <w:rPr>
          <w:b/>
          <w:sz w:val="23"/>
        </w:rPr>
        <w:t>104. ECS/EKS 컨테이너 워크로드를 대상으로 로드밸런싱할 때 일반적으로 사용하는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ALB (동적 포트 매핑 지원)  ✔ 정답</w:t>
      </w:r>
    </w:p>
    <w:p>
      <w:pPr>
        <w:spacing w:after="20"/>
        <w:ind w:left="340"/>
      </w:pPr>
      <w:r>
        <w:rPr>
          <w:sz w:val="21"/>
        </w:rPr>
        <w:t>B. Classic Load Balancer만 가능</w:t>
      </w:r>
    </w:p>
    <w:p>
      <w:pPr>
        <w:spacing w:after="20"/>
        <w:ind w:left="340"/>
      </w:pPr>
      <w:r>
        <w:rPr>
          <w:sz w:val="21"/>
        </w:rPr>
        <w:t>C. Route53만으로 충분</w:t>
      </w:r>
    </w:p>
    <w:p>
      <w:pPr>
        <w:spacing w:after="20"/>
        <w:ind w:left="340"/>
      </w:pPr>
      <w:r>
        <w:rPr>
          <w:sz w:val="21"/>
        </w:rPr>
        <w:t>D. 로드밸런서 없이 직접 컨테이너 IP로 접속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ALB는 동적 포트 매핑을 지원해 ECS 서비스처럼 컨테이너가 임의의 포트에 배치되는 환경에서도 자동으로 라우팅을 갱신할 수 있습니다.</w:t>
      </w:r>
    </w:p>
    <w:p>
      <w:pPr>
        <w:spacing w:before="200" w:after="40"/>
      </w:pPr>
      <w:r>
        <w:rPr>
          <w:b/>
          <w:sz w:val="23"/>
        </w:rPr>
        <w:t>105. 여러 리전에 배포된 애플리케이션에서 사용자에게 가장 낮은 네트워크 지연시간을 제공하는 리전으로 트래픽을 라우팅하고 싶을 때 Route53의 어떤 라우팅 정책을 사용합니까?</w:t>
      </w:r>
    </w:p>
    <w:p>
      <w:pPr>
        <w:spacing w:after="20"/>
        <w:ind w:left="340"/>
      </w:pPr>
      <w:r>
        <w:rPr>
          <w:sz w:val="21"/>
        </w:rPr>
        <w:t>A. 가중치 기반(Weighted) 라우팅</w:t>
      </w:r>
    </w:p>
    <w:p>
      <w:pPr>
        <w:spacing w:after="20"/>
        <w:ind w:left="340"/>
      </w:pPr>
      <w:r>
        <w:rPr>
          <w:b/>
          <w:color w:val="0C7A0C"/>
          <w:sz w:val="21"/>
        </w:rPr>
        <w:t>B. 지연 시간 기반(Latency-based) 라우팅  ✔ 정답</w:t>
      </w:r>
    </w:p>
    <w:p>
      <w:pPr>
        <w:spacing w:after="20"/>
        <w:ind w:left="340"/>
      </w:pPr>
      <w:r>
        <w:rPr>
          <w:sz w:val="21"/>
        </w:rPr>
        <w:t>C. 단순(Simple) 라우팅</w:t>
      </w:r>
    </w:p>
    <w:p>
      <w:pPr>
        <w:spacing w:after="20"/>
        <w:ind w:left="340"/>
      </w:pPr>
      <w:r>
        <w:rPr>
          <w:sz w:val="21"/>
        </w:rPr>
        <w:t>D. 지리 위치(Geolocation) 라우팅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지연 시간 기반 라우팅은 사용자로부터 각 리전까지의 실측 네트워크 지연시간을 기준으로 가장 빠른 리전으로 트래픽을 보냅니다.</w:t>
      </w:r>
    </w:p>
    <w:p>
      <w:pPr>
        <w:spacing w:before="200" w:after="40"/>
      </w:pPr>
      <w:r>
        <w:rPr>
          <w:b/>
          <w:sz w:val="23"/>
        </w:rPr>
        <w:t>106. 블루/그린 배포에서 신규 버전에 트래픽의 10%만 점진적으로 전환하고 싶을 때 사용하는 Route53 라우팅 정책은?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가중치 기반(Weighted) 라우팅  ✔ 정답</w:t>
      </w:r>
    </w:p>
    <w:p>
      <w:pPr>
        <w:spacing w:after="20"/>
        <w:ind w:left="340"/>
      </w:pPr>
      <w:r>
        <w:rPr>
          <w:sz w:val="21"/>
        </w:rPr>
        <w:t>B. 장애 조치(Failover) 라우팅</w:t>
      </w:r>
    </w:p>
    <w:p>
      <w:pPr>
        <w:spacing w:after="20"/>
        <w:ind w:left="340"/>
      </w:pPr>
      <w:r>
        <w:rPr>
          <w:sz w:val="21"/>
        </w:rPr>
        <w:t>C. 다중값 응답(Multivalue Answer) 라우팅</w:t>
      </w:r>
    </w:p>
    <w:p>
      <w:pPr>
        <w:spacing w:after="20"/>
        <w:ind w:left="340"/>
      </w:pPr>
      <w:r>
        <w:rPr>
          <w:sz w:val="21"/>
        </w:rPr>
        <w:t>D. 지리 근접(Geoproximity) 라우팅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가중치 기반 라우팅은 각 레코드에 상대적 가중치를 부여해 트래픽 비율을 세밀하게 제어할 수 있어 카나리 배포에 적합합니다.</w:t>
      </w:r>
    </w:p>
    <w:p>
      <w:pPr>
        <w:spacing w:before="200" w:after="40"/>
      </w:pPr>
      <w:r>
        <w:rPr>
          <w:b/>
          <w:sz w:val="23"/>
        </w:rPr>
        <w:t>107. Route53 상태 검사(Health Check)와 장애 조치(Failover) 라우팅을 조합하면 얻을 수 있는 효과는?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기본 리소스가 비정상일 때 자동으로 보조(대기) 리소스로 DNS 응답을 전환해 DR을 구현할 수 있다  ✔ 정답</w:t>
      </w:r>
    </w:p>
    <w:p>
      <w:pPr>
        <w:spacing w:after="20"/>
        <w:ind w:left="340"/>
      </w:pPr>
      <w:r>
        <w:rPr>
          <w:sz w:val="21"/>
        </w:rPr>
        <w:t>B. DNS 조회 속도가 항상 빨라진다</w:t>
      </w:r>
    </w:p>
    <w:p>
      <w:pPr>
        <w:spacing w:after="20"/>
        <w:ind w:left="340"/>
      </w:pPr>
      <w:r>
        <w:rPr>
          <w:sz w:val="21"/>
        </w:rPr>
        <w:t>C. 비용이 완전히 사라진다</w:t>
      </w:r>
    </w:p>
    <w:p>
      <w:pPr>
        <w:spacing w:after="20"/>
        <w:ind w:left="340"/>
      </w:pPr>
      <w:r>
        <w:rPr>
          <w:sz w:val="21"/>
        </w:rPr>
        <w:t>D. SSL 인증서가 자동 발급된다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Failover 라우팅은 Primary 레코드의 상태 검사가 실패하면 자동으로 Secondary 레코드로 트래픽을 전환해, DNS 계층에서의 재해복구를 구현합니다.</w:t>
      </w:r>
    </w:p>
    <w:p>
      <w:pPr>
        <w:spacing w:before="200" w:after="40"/>
      </w:pPr>
      <w:r>
        <w:rPr>
          <w:b/>
          <w:sz w:val="23"/>
        </w:rPr>
        <w:t>108. 특정 국가나 대륙의 사용자를 별도의 콘텐츠(예: 현지화된 웹사이트)로 라우팅하고 싶을 때 사용하는 정책은?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지리 위치(Geolocation) 라우팅  ✔ 정답</w:t>
      </w:r>
    </w:p>
    <w:p>
      <w:pPr>
        <w:spacing w:after="20"/>
        <w:ind w:left="340"/>
      </w:pPr>
      <w:r>
        <w:rPr>
          <w:sz w:val="21"/>
        </w:rPr>
        <w:t>B. 지연 시간 기반 라우팅</w:t>
      </w:r>
    </w:p>
    <w:p>
      <w:pPr>
        <w:spacing w:after="20"/>
        <w:ind w:left="340"/>
      </w:pPr>
      <w:r>
        <w:rPr>
          <w:sz w:val="21"/>
        </w:rPr>
        <w:t>C. 단순 라우팅</w:t>
      </w:r>
    </w:p>
    <w:p>
      <w:pPr>
        <w:spacing w:after="20"/>
        <w:ind w:left="340"/>
      </w:pPr>
      <w:r>
        <w:rPr>
          <w:sz w:val="21"/>
        </w:rPr>
        <w:t>D. 다중값 응답 라우팅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지리 위치 라우팅은 요청자의 지리적 위치(국가/대륙)를 기준으로 응답을 분기해, 규정 준수나 현지화 콘텐츠 제공에 사용됩니다.</w:t>
      </w:r>
    </w:p>
    <w:p>
      <w:pPr>
        <w:spacing w:before="200" w:after="40"/>
      </w:pPr>
      <w:r>
        <w:rPr>
          <w:b/>
          <w:sz w:val="23"/>
        </w:rPr>
        <w:t>109. Route53의 Alias 레코드와 일반 CNAME 레코드의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Alias 레코드는 Zone Apex(루트 도메인)에도 사용할 수 있고 AWS 리소스에 대해 요금이 부과되지 않는다  ✔ 정답</w:t>
      </w:r>
    </w:p>
    <w:p>
      <w:pPr>
        <w:spacing w:after="20"/>
        <w:ind w:left="340"/>
      </w:pPr>
      <w:r>
        <w:rPr>
          <w:sz w:val="21"/>
        </w:rPr>
        <w:t>B. CNAME이 Zone Apex에서 더 잘 작동한다</w:t>
      </w:r>
    </w:p>
    <w:p>
      <w:pPr>
        <w:spacing w:after="20"/>
        <w:ind w:left="340"/>
      </w:pPr>
      <w:r>
        <w:rPr>
          <w:sz w:val="21"/>
        </w:rPr>
        <w:t>C. 기능상 차이가 전혀 없다</w:t>
      </w:r>
    </w:p>
    <w:p>
      <w:pPr>
        <w:spacing w:after="20"/>
        <w:ind w:left="340"/>
      </w:pPr>
      <w:r>
        <w:rPr>
          <w:sz w:val="21"/>
        </w:rPr>
        <w:t>D. Alias는 온프레미스 리소스 전용이다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CNAME은 DNS 표준상 Zone Apex(예: example.com)에 사용할 수 없지만, Route53 Alias 레코드는 이를 우회해 ALB, CloudFront 등 AWS 리소스를 루트 도메인에 연결할 수 있습니다.</w:t>
      </w:r>
    </w:p>
    <w:p>
      <w:pPr>
        <w:spacing w:before="200" w:after="40"/>
      </w:pPr>
      <w:r>
        <w:rPr>
          <w:b/>
          <w:sz w:val="23"/>
        </w:rPr>
        <w:t>110. 여러 리소스 중 무작위로 최대 8개의 정상적인 레코드를 반환해 클라이언트 측 로드밸런싱 효과를 주는 라우팅 정책은?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다중값 응답(Multivalue Answer) 라우팅  ✔ 정답</w:t>
      </w:r>
    </w:p>
    <w:p>
      <w:pPr>
        <w:spacing w:after="20"/>
        <w:ind w:left="340"/>
      </w:pPr>
      <w:r>
        <w:rPr>
          <w:sz w:val="21"/>
        </w:rPr>
        <w:t>B. 가중치 기반 라우팅</w:t>
      </w:r>
    </w:p>
    <w:p>
      <w:pPr>
        <w:spacing w:after="20"/>
        <w:ind w:left="340"/>
      </w:pPr>
      <w:r>
        <w:rPr>
          <w:sz w:val="21"/>
        </w:rPr>
        <w:t>C. 장애 조치 라우팅</w:t>
      </w:r>
    </w:p>
    <w:p>
      <w:pPr>
        <w:spacing w:after="20"/>
        <w:ind w:left="340"/>
      </w:pPr>
      <w:r>
        <w:rPr>
          <w:sz w:val="21"/>
        </w:rPr>
        <w:t>D. 지리 근접 라우팅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다중값 응답 라우팅은 상태 검사를 통과한 여러 레코드를 무작위 순서로 최대 8개까지 반환해 간단한 DNS 기반 로드밸런싱을 제공합니다.</w:t>
      </w:r>
    </w:p>
    <w:p>
      <w:pPr>
        <w:spacing w:before="200" w:after="40"/>
      </w:pPr>
      <w:r>
        <w:rPr>
          <w:b/>
          <w:sz w:val="23"/>
        </w:rPr>
        <w:t>111. 온프레미스 DNS와 VPC의 Route53 Private Hosted Zone을 서로 조회할 수 있게 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Route53 Resolver의 인바운드/아웃바운드 엔드포인트를 구성한다  ✔ 정답</w:t>
      </w:r>
    </w:p>
    <w:p>
      <w:pPr>
        <w:spacing w:after="20"/>
        <w:ind w:left="340"/>
      </w:pPr>
      <w:r>
        <w:rPr>
          <w:sz w:val="21"/>
        </w:rPr>
        <w:t>B. 퍼블릭 인터넷을 통해서만 가능하다</w:t>
      </w:r>
    </w:p>
    <w:p>
      <w:pPr>
        <w:spacing w:after="20"/>
        <w:ind w:left="340"/>
      </w:pPr>
      <w:r>
        <w:rPr>
          <w:sz w:val="21"/>
        </w:rPr>
        <w:t>C. S3 버킷을 사용한다</w:t>
      </w:r>
    </w:p>
    <w:p>
      <w:pPr>
        <w:spacing w:after="20"/>
        <w:ind w:left="340"/>
      </w:pPr>
      <w:r>
        <w:rPr>
          <w:sz w:val="21"/>
        </w:rPr>
        <w:t>D. NAT 게이트웨이만으로 충분하다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Route53 Resolver 엔드포인트는 온프레미스와 VPC 간 DNS 쿼리를 양방향으로 전달할 수 있게 해 하이브리드 DNS 해석을 지원합니다.</w:t>
      </w:r>
    </w:p>
    <w:p>
      <w:pPr>
        <w:spacing w:before="200" w:after="40"/>
      </w:pPr>
      <w:r>
        <w:rPr>
          <w:b/>
          <w:sz w:val="23"/>
        </w:rPr>
        <w:t>112. 정적 웹사이트가 호스팅된 S3 버킷에 사용자 정의 도메인(example.com)을 연결하려면 어떤 Route53 레코드 유형이 필요합니까?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A 레코드(Alias, S3 웹사이트 엔드포인트로 지정)  ✔ 정답</w:t>
      </w:r>
    </w:p>
    <w:p>
      <w:pPr>
        <w:spacing w:after="20"/>
        <w:ind w:left="340"/>
      </w:pPr>
      <w:r>
        <w:rPr>
          <w:sz w:val="21"/>
        </w:rPr>
        <w:t>B. MX 레코드</w:t>
      </w:r>
    </w:p>
    <w:p>
      <w:pPr>
        <w:spacing w:after="20"/>
        <w:ind w:left="340"/>
      </w:pPr>
      <w:r>
        <w:rPr>
          <w:sz w:val="21"/>
        </w:rPr>
        <w:t>C. TXT 레코드</w:t>
      </w:r>
    </w:p>
    <w:p>
      <w:pPr>
        <w:spacing w:after="20"/>
        <w:ind w:left="340"/>
      </w:pPr>
      <w:r>
        <w:rPr>
          <w:sz w:val="21"/>
        </w:rPr>
        <w:t>D. SRV 레코드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정적 웹사이트 엔드포인트는 Alias A 레코드로 연결할 수 있어, 별도의 IP 주소 없이 도메인을 S3에 매핑할 수 있습니다.</w:t>
      </w:r>
    </w:p>
    <w:p>
      <w:pPr>
        <w:spacing w:before="200" w:after="40"/>
      </w:pPr>
      <w:r>
        <w:rPr>
          <w:b/>
          <w:sz w:val="23"/>
        </w:rPr>
        <w:t>113. 글로벌 사용자에게 지리적으로 가장 가까운 AWS 엣지 로케이션을 통해 애플리케이션의 성능과 가용성을 향상시키는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Global Accelerator  ✔ 정답</w:t>
      </w:r>
    </w:p>
    <w:p>
      <w:pPr>
        <w:spacing w:after="20"/>
        <w:ind w:left="340"/>
      </w:pPr>
      <w:r>
        <w:rPr>
          <w:sz w:val="21"/>
        </w:rPr>
        <w:t>B. AWS Direct Connect</w:t>
      </w:r>
    </w:p>
    <w:p>
      <w:pPr>
        <w:spacing w:after="20"/>
        <w:ind w:left="340"/>
      </w:pPr>
      <w:r>
        <w:rPr>
          <w:sz w:val="21"/>
        </w:rPr>
        <w:t>C. AWS Storage Gateway</w:t>
      </w:r>
    </w:p>
    <w:p>
      <w:pPr>
        <w:spacing w:after="20"/>
        <w:ind w:left="340"/>
      </w:pPr>
      <w:r>
        <w:rPr>
          <w:sz w:val="21"/>
        </w:rPr>
        <w:t>D. AWS Snowball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Global Accelerator는 AWS 글로벌 네트워크를 통해 사용자를 가장 가까운 엣지 로케이션으로 유도하고, 고정 애니캐스트 IP로 장애 조치를 신속하게 수행합니다.</w:t>
      </w:r>
    </w:p>
    <w:p>
      <w:pPr>
        <w:spacing w:before="200" w:after="40"/>
      </w:pPr>
      <w:r>
        <w:rPr>
          <w:b/>
          <w:sz w:val="23"/>
        </w:rPr>
        <w:t>114. Route53의 상태 검사가 실패로 간주하는 조건을 커스터마이징하기 위해 CloudWatch 알람과 연동할 수 있습니까?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가능하다 — CloudWatch 알람 기반 상태 검사를 만들 수 있다  ✔ 정답</w:t>
      </w:r>
    </w:p>
    <w:p>
      <w:pPr>
        <w:spacing w:after="20"/>
        <w:ind w:left="340"/>
      </w:pPr>
      <w:r>
        <w:rPr>
          <w:sz w:val="21"/>
        </w:rPr>
        <w:t>B. 불가능하며 HTTP 상태 코드만 확인 가능하다</w:t>
      </w:r>
    </w:p>
    <w:p>
      <w:pPr>
        <w:spacing w:after="20"/>
        <w:ind w:left="340"/>
      </w:pPr>
      <w:r>
        <w:rPr>
          <w:sz w:val="21"/>
        </w:rPr>
        <w:t>C. Route53은 CloudWatch와 통합되지 않는다</w:t>
      </w:r>
    </w:p>
    <w:p>
      <w:pPr>
        <w:spacing w:after="20"/>
        <w:ind w:left="340"/>
      </w:pPr>
      <w:r>
        <w:rPr>
          <w:sz w:val="21"/>
        </w:rPr>
        <w:t>D. 유료 계정에서만 가능하다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Route53은 엔드포인트 직접 확인 외에도 CloudWatch 알람 상태를 기준으로 하는 상태 검사를 지원해, 다양한 지표 기반의 장애 조치를 구성할 수 있습니다.</w:t>
      </w:r>
    </w:p>
    <w:p>
      <w:pPr>
        <w:spacing w:before="200" w:after="40"/>
      </w:pPr>
      <w:r>
        <w:rPr>
          <w:b/>
          <w:sz w:val="23"/>
        </w:rPr>
        <w:t>115. RDS Multi-AZ 배포와 읽기 전용 복제본(Read Replica)의 목적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Multi-AZ는 고가용성(동기 복제, 자동 장애조치)이 목적이고, Read Replica는 읽기 처리량 확장이 목적(비동기 복제)이다  ✔ 정답</w:t>
      </w:r>
    </w:p>
    <w:p>
      <w:pPr>
        <w:spacing w:after="20"/>
        <w:ind w:left="340"/>
      </w:pPr>
      <w:r>
        <w:rPr>
          <w:sz w:val="21"/>
        </w:rPr>
        <w:t>B. 두 기능은 완전히 동일하다</w:t>
      </w:r>
    </w:p>
    <w:p>
      <w:pPr>
        <w:spacing w:after="20"/>
        <w:ind w:left="340"/>
      </w:pPr>
      <w:r>
        <w:rPr>
          <w:sz w:val="21"/>
        </w:rPr>
        <w:t>C. Read Replica가 고가용성을 담당한다</w:t>
      </w:r>
    </w:p>
    <w:p>
      <w:pPr>
        <w:spacing w:after="20"/>
        <w:ind w:left="340"/>
      </w:pPr>
      <w:r>
        <w:rPr>
          <w:sz w:val="21"/>
        </w:rPr>
        <w:t>D. Multi-AZ는 읽기 트래픽을 분산한다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Multi-AZ는 동기 복제와 자동 장애조치로 가용성을 높이는 것이 목적이며, Read Replica는 비동기 복제를 통해 읽기 트래픽을 분산시켜 성능을 확장하는 것이 목적입니다. 이 둘은 함께 사용할 수도 있습니다.</w:t>
      </w:r>
    </w:p>
    <w:p>
      <w:pPr>
        <w:spacing w:before="200" w:after="40"/>
      </w:pPr>
      <w:r>
        <w:rPr>
          <w:b/>
          <w:sz w:val="23"/>
        </w:rPr>
        <w:t>116. RDS Multi-AZ 배포에서 기본(Primary) 인스턴스에 장애가 발생하면 어떤 일이 일어납니까?</w:t>
      </w:r>
    </w:p>
    <w:p>
      <w:pPr>
        <w:spacing w:after="20"/>
        <w:ind w:left="340"/>
      </w:pPr>
      <w:r>
        <w:rPr>
          <w:sz w:val="21"/>
        </w:rPr>
        <w:t>A. 수동으로 개입해야만 복구된다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자동으로 대기(Standby) 인스턴스로 장애 조치(Failover)되며 DNS 엔드포인트는 변경되지 않는다  ✔ 정답</w:t>
      </w:r>
    </w:p>
    <w:p>
      <w:pPr>
        <w:spacing w:after="20"/>
        <w:ind w:left="340"/>
      </w:pPr>
      <w:r>
        <w:rPr>
          <w:sz w:val="21"/>
        </w:rPr>
        <w:t>C. 데이터베이스가 영구적으로 다운된다</w:t>
      </w:r>
    </w:p>
    <w:p>
      <w:pPr>
        <w:spacing w:after="20"/>
        <w:ind w:left="340"/>
      </w:pPr>
      <w:r>
        <w:rPr>
          <w:sz w:val="21"/>
        </w:rPr>
        <w:t>D. 새로운 엔드포인트 주소를 애플리케이션에서 수동 변경해야 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Multi-AZ는 장애 발생 시 자동으로 대기 인스턴스로 전환되며, 동일한 DNS 엔드포인트를 유지하므로 애플리케이션 측 연결 문자열 변경이 필요 없습니다.</w:t>
      </w:r>
    </w:p>
    <w:p>
      <w:pPr>
        <w:spacing w:before="200" w:after="40"/>
      </w:pPr>
      <w:r>
        <w:rPr>
          <w:b/>
          <w:sz w:val="23"/>
        </w:rPr>
        <w:t>117. Aurora Global Database의 주된 사용 사례는?</w:t>
      </w:r>
    </w:p>
    <w:p>
      <w:pPr>
        <w:spacing w:after="20"/>
        <w:ind w:left="340"/>
      </w:pPr>
      <w:r>
        <w:rPr>
          <w:sz w:val="21"/>
        </w:rPr>
        <w:t>A. 단일 리전 내에서 읽기 성능만 향상시키는 것</w:t>
      </w:r>
    </w:p>
    <w:p>
      <w:pPr>
        <w:spacing w:after="20"/>
        <w:ind w:left="340"/>
      </w:pPr>
      <w:r>
        <w:rPr>
          <w:b/>
          <w:color w:val="0C7A0C"/>
          <w:sz w:val="21"/>
        </w:rPr>
        <w:t>B. 여러 리전에 걸쳐 재해복구 및 낮은 지연시간의 글로벌 읽기를 제공하는 것(1초 이내 복제 지연)  ✔ 정답</w:t>
      </w:r>
    </w:p>
    <w:p>
      <w:pPr>
        <w:spacing w:after="20"/>
        <w:ind w:left="340"/>
      </w:pPr>
      <w:r>
        <w:rPr>
          <w:sz w:val="21"/>
        </w:rPr>
        <w:t>C. 백업 비용을 절감하는 것</w:t>
      </w:r>
    </w:p>
    <w:p>
      <w:pPr>
        <w:spacing w:after="20"/>
        <w:ind w:left="340"/>
      </w:pPr>
      <w:r>
        <w:rPr>
          <w:sz w:val="21"/>
        </w:rPr>
        <w:t>D. IAM 인증을 대체하는 것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Aurora Global Database는 하나의 기본 리전에 쓰기를 수행하고, 최대 5개의 보조 리전에 1초 미만의 지연으로 복제하여 글로벌 DR과 로컬 읽기 성능을 동시에 제공합니다.</w:t>
      </w:r>
    </w:p>
    <w:p>
      <w:pPr>
        <w:spacing w:before="200" w:after="40"/>
      </w:pPr>
      <w:r>
        <w:rPr>
          <w:b/>
          <w:sz w:val="23"/>
        </w:rPr>
        <w:t>118. RDS 자동 백업(Automated Backup)의 특징으로 옳은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보존 기간을 최대 35일까지 설정할 수 있으며 특정 시점 복구(PITR)를 지원한다  ✔ 정답</w:t>
      </w:r>
    </w:p>
    <w:p>
      <w:pPr>
        <w:spacing w:after="20"/>
        <w:ind w:left="340"/>
      </w:pPr>
      <w:r>
        <w:rPr>
          <w:sz w:val="21"/>
        </w:rPr>
        <w:t>B. 수동으로만 생성할 수 있다</w:t>
      </w:r>
    </w:p>
    <w:p>
      <w:pPr>
        <w:spacing w:after="20"/>
        <w:ind w:left="340"/>
      </w:pPr>
      <w:r>
        <w:rPr>
          <w:sz w:val="21"/>
        </w:rPr>
        <w:t>C. 영구 보관되며 삭제할 수 없다</w:t>
      </w:r>
    </w:p>
    <w:p>
      <w:pPr>
        <w:spacing w:after="20"/>
        <w:ind w:left="340"/>
      </w:pPr>
      <w:r>
        <w:rPr>
          <w:sz w:val="21"/>
        </w:rPr>
        <w:t>D. 복원 시 원본 인스턴스가 변경된다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RDS 자동 백업은 최대 35일까지 보존 가능하며, 트랜잭션 로그를 통해 특정 시점 복구(Point-in-Time Recovery)를 지원합니다.</w:t>
      </w:r>
    </w:p>
    <w:p>
      <w:pPr>
        <w:spacing w:before="200" w:after="40"/>
      </w:pPr>
      <w:r>
        <w:rPr>
          <w:b/>
          <w:sz w:val="23"/>
        </w:rPr>
        <w:t>119. RDS 스냅샷을 다른 리전으로 복사해 재해복구에 대비하려면?</w:t>
      </w:r>
    </w:p>
    <w:p>
      <w:pPr>
        <w:spacing w:after="20"/>
        <w:ind w:left="340"/>
      </w:pPr>
      <w:r>
        <w:rPr>
          <w:sz w:val="21"/>
        </w:rPr>
        <w:t>A. 스냅샷은 자동으로 모든 리전에 복제된다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수동으로 스냅샷 복사(Copy Snapshot) 작업을 다른 리전을 대상으로 실행한다  ✔ 정답</w:t>
      </w:r>
    </w:p>
    <w:p>
      <w:pPr>
        <w:spacing w:after="20"/>
        <w:ind w:left="340"/>
      </w:pPr>
      <w:r>
        <w:rPr>
          <w:sz w:val="21"/>
        </w:rPr>
        <w:t>C. 스냅샷은 리전 간 복사가 불가능하다</w:t>
      </w:r>
    </w:p>
    <w:p>
      <w:pPr>
        <w:spacing w:after="20"/>
        <w:ind w:left="340"/>
      </w:pPr>
      <w:r>
        <w:rPr>
          <w:sz w:val="21"/>
        </w:rPr>
        <w:t>D. RDS는 스냅샷 기능을 지원하지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RDS 스냅샷은 기본적으로 리전 내에 저장되며, DR을 위해서는 명시적으로 다른 리전으로 복사해야 합니다.</w:t>
      </w:r>
    </w:p>
    <w:p>
      <w:pPr>
        <w:spacing w:before="200" w:after="40"/>
      </w:pPr>
      <w:r>
        <w:rPr>
          <w:b/>
          <w:sz w:val="23"/>
        </w:rPr>
        <w:t>120. DynamoDB 글로벌 테이블(Global Tables)의 목적은?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여러 리전에 걸쳐 다중 마스터(multi-master) 방식으로 자동 복제되는 테이블을 제공해 글로벌 애플리케이션의 지연시간을 낮추고 리전 장애에 대비한다  ✔ 정답</w:t>
      </w:r>
    </w:p>
    <w:p>
      <w:pPr>
        <w:spacing w:after="20"/>
        <w:ind w:left="340"/>
      </w:pPr>
      <w:r>
        <w:rPr>
          <w:sz w:val="21"/>
        </w:rPr>
        <w:t>B. 단일 리전 내 파티션 성능만 향상시킨다</w:t>
      </w:r>
    </w:p>
    <w:p>
      <w:pPr>
        <w:spacing w:after="20"/>
        <w:ind w:left="340"/>
      </w:pPr>
      <w:r>
        <w:rPr>
          <w:sz w:val="21"/>
        </w:rPr>
        <w:t>C. 비용을 절감하기 위한 스토리지 클래스 변경 기능이다</w:t>
      </w:r>
    </w:p>
    <w:p>
      <w:pPr>
        <w:spacing w:after="20"/>
        <w:ind w:left="340"/>
      </w:pPr>
      <w:r>
        <w:rPr>
          <w:sz w:val="21"/>
        </w:rPr>
        <w:t>D. 테이블 스키마를 변경하는 기능이다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DynamoDB Global Tables는 여러 리전에 걸쳐 활성-활성(multi-master) 복제를 제공해, 각 리전에서 읽기·쓰기가 가능하고 리전 장애 시에도 서비스를 지속할 수 있습니다.</w:t>
      </w:r>
    </w:p>
    <w:p>
      <w:pPr>
        <w:spacing w:before="200" w:after="40"/>
      </w:pPr>
      <w:r>
        <w:rPr>
          <w:b/>
          <w:sz w:val="23"/>
        </w:rPr>
        <w:t>121. RDS Proxy를 사용하는 주된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애플리케이션(특히 Lambda)의 데이터베이스 연결을 풀링·관리해 장애 조치 시간을 단축하고 연결 폭주를 방지한다  ✔ 정답</w:t>
      </w:r>
    </w:p>
    <w:p>
      <w:pPr>
        <w:spacing w:after="20"/>
        <w:ind w:left="340"/>
      </w:pPr>
      <w:r>
        <w:rPr>
          <w:sz w:val="21"/>
        </w:rPr>
        <w:t>B. 데이터베이스 스토리지 용량을 늘린다</w:t>
      </w:r>
    </w:p>
    <w:p>
      <w:pPr>
        <w:spacing w:after="20"/>
        <w:ind w:left="340"/>
      </w:pPr>
      <w:r>
        <w:rPr>
          <w:sz w:val="21"/>
        </w:rPr>
        <w:t>C. 쿼리를 캐싱한다</w:t>
      </w:r>
    </w:p>
    <w:p>
      <w:pPr>
        <w:spacing w:after="20"/>
        <w:ind w:left="340"/>
      </w:pPr>
      <w:r>
        <w:rPr>
          <w:sz w:val="21"/>
        </w:rPr>
        <w:t>D. 백업을 자동화한다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RDS Proxy는 커넥션 풀링을 제공해 Lambda처럼 연결이 급증하는 서버리스 환경에서 DB 부하를 줄이고, 장애 조치 시 재연결 시간을 단축합니다.</w:t>
      </w:r>
    </w:p>
    <w:p>
      <w:pPr>
        <w:spacing w:before="200" w:after="40"/>
      </w:pPr>
      <w:r>
        <w:rPr>
          <w:b/>
          <w:sz w:val="23"/>
        </w:rPr>
        <w:t>122. 여러 AZ에 걸친 애플리케이션에서 세션 상태를 데이터베이스가 아닌 곳에 빠르게 저장하고 인스턴스 장애에도 세션이 유지되도록 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ElastiCache(Redis/Memcached)를 사용한 중앙 세션 스토어 구성  ✔ 정답</w:t>
      </w:r>
    </w:p>
    <w:p>
      <w:pPr>
        <w:spacing w:after="20"/>
        <w:ind w:left="340"/>
      </w:pPr>
      <w:r>
        <w:rPr>
          <w:sz w:val="21"/>
        </w:rPr>
        <w:t>B. 각 인스턴스의 로컬 메모리에 세션 저장</w:t>
      </w:r>
    </w:p>
    <w:p>
      <w:pPr>
        <w:spacing w:after="20"/>
        <w:ind w:left="340"/>
      </w:pPr>
      <w:r>
        <w:rPr>
          <w:sz w:val="21"/>
        </w:rPr>
        <w:t>C. 세션을 저장하지 않는다</w:t>
      </w:r>
    </w:p>
    <w:p>
      <w:pPr>
        <w:spacing w:after="20"/>
        <w:ind w:left="340"/>
      </w:pPr>
      <w:r>
        <w:rPr>
          <w:sz w:val="21"/>
        </w:rPr>
        <w:t>D. EBS 볼륨에 세션 저장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중앙화된 ElastiCache를 세션 스토어로 사용하면 특정 인스턴스가 실패해도 세션 데이터가 유지되어 무상태(stateless) 아키텍처를 구현할 수 있습니다.</w:t>
      </w:r>
    </w:p>
    <w:p>
      <w:pPr>
        <w:spacing w:before="200" w:after="40"/>
      </w:pPr>
      <w:r>
        <w:rPr>
          <w:b/>
          <w:sz w:val="23"/>
        </w:rPr>
        <w:t>123. RDS 읽기 전용 복제본을 다른 리전에 생성할 수 있습니까?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가능하며 이를 통해 리전 간 재해복구 및 지역 확장에 활용할 수 있다  ✔ 정답</w:t>
      </w:r>
    </w:p>
    <w:p>
      <w:pPr>
        <w:spacing w:after="20"/>
        <w:ind w:left="340"/>
      </w:pPr>
      <w:r>
        <w:rPr>
          <w:sz w:val="21"/>
        </w:rPr>
        <w:t>B. 불가능하며 같은 리전에서만 생성 가능하다</w:t>
      </w:r>
    </w:p>
    <w:p>
      <w:pPr>
        <w:spacing w:after="20"/>
        <w:ind w:left="340"/>
      </w:pPr>
      <w:r>
        <w:rPr>
          <w:sz w:val="21"/>
        </w:rPr>
        <w:t>C. Aurora에서만 가능하다</w:t>
      </w:r>
    </w:p>
    <w:p>
      <w:pPr>
        <w:spacing w:after="20"/>
        <w:ind w:left="340"/>
      </w:pPr>
      <w:r>
        <w:rPr>
          <w:sz w:val="21"/>
        </w:rPr>
        <w:t>D. MySQL 엔진에서만 가능하다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RDS는 크로스 리전 읽기 전용 복제본을 지원하여, 리전 간 DR 대비 및 글로벌 사용자에게 더 가까운 읽기 성능을 제공할 수 있습니다.</w:t>
      </w:r>
    </w:p>
    <w:p>
      <w:pPr>
        <w:spacing w:before="200" w:after="40"/>
      </w:pPr>
      <w:r>
        <w:rPr>
          <w:b/>
          <w:sz w:val="23"/>
        </w:rPr>
        <w:t>124. 데이터베이스 계층의 복원력을 높이기 위해 RDS 대신 서버리스 옵션을 고려할 때 사용할 수 있는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Aurora Serverless  ✔ 정답</w:t>
      </w:r>
    </w:p>
    <w:p>
      <w:pPr>
        <w:spacing w:after="20"/>
        <w:ind w:left="340"/>
      </w:pPr>
      <w:r>
        <w:rPr>
          <w:sz w:val="21"/>
        </w:rPr>
        <w:t>B. EC2에 직접 MySQL 설치</w:t>
      </w:r>
    </w:p>
    <w:p>
      <w:pPr>
        <w:spacing w:after="20"/>
        <w:ind w:left="340"/>
      </w:pPr>
      <w:r>
        <w:rPr>
          <w:sz w:val="21"/>
        </w:rPr>
        <w:t>C. 온프레미스 DB 유지</w:t>
      </w:r>
    </w:p>
    <w:p>
      <w:pPr>
        <w:spacing w:after="20"/>
        <w:ind w:left="340"/>
      </w:pPr>
      <w:r>
        <w:rPr>
          <w:sz w:val="21"/>
        </w:rPr>
        <w:t>D. S3에 관계형 데이터 저장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Aurora Serverless는 트래픽에 따라 자동으로 용량을 조정하며, 간헐적이거나 예측 불가능한 워크로드에 적합한 완전관리형 서버리스 관계형 DB입니다.</w:t>
      </w:r>
    </w:p>
    <w:p>
      <w:pPr>
        <w:spacing w:before="200" w:after="40"/>
      </w:pPr>
      <w:r>
        <w:rPr>
          <w:b/>
          <w:sz w:val="23"/>
        </w:rPr>
        <w:t>125. RDS Multi-AZ 배포에서 대기(Standby) 인스턴스는 평상시 읽기 트래픽을 처리할 수 있습니까?</w:t>
      </w:r>
    </w:p>
    <w:p>
      <w:pPr>
        <w:spacing w:after="20"/>
        <w:ind w:left="340"/>
      </w:pPr>
      <w:r>
        <w:rPr>
          <w:sz w:val="21"/>
        </w:rPr>
        <w:t>A. 가능하다 — 대기 인스턴스도 읽기 요청을 분산 처리한다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불가능하다 — 대기 인스턴스는 장애조치 전까지 읽기/쓰기 모두 처리하지 않는다  ✔ 정답</w:t>
      </w:r>
    </w:p>
    <w:p>
      <w:pPr>
        <w:spacing w:after="20"/>
        <w:ind w:left="340"/>
      </w:pPr>
      <w:r>
        <w:rPr>
          <w:sz w:val="21"/>
        </w:rPr>
        <w:t>C. 쓰기만 가능하다</w:t>
      </w:r>
    </w:p>
    <w:p>
      <w:pPr>
        <w:spacing w:after="20"/>
        <w:ind w:left="340"/>
      </w:pPr>
      <w:r>
        <w:rPr>
          <w:sz w:val="21"/>
        </w:rPr>
        <w:t>D. 설정에 따라 항상 가능하다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기존 RDS Multi-AZ(단일 대기 인스턴스)에서 대기 인스턴스는 장애조치 전까지 트래픽을 처리하지 않습니다. 읽기 확장이 필요하면 별도의 Read Replica를 사용해야 합니다.</w:t>
      </w:r>
    </w:p>
    <w:p>
      <w:pPr>
        <w:spacing w:before="200" w:after="40"/>
      </w:pPr>
      <w:r>
        <w:rPr>
          <w:b/>
          <w:sz w:val="23"/>
        </w:rPr>
        <w:t>126. Amazon Aurora의 스토리지 복원력 특징은?</w:t>
      </w:r>
    </w:p>
    <w:p>
      <w:pPr>
        <w:spacing w:after="20"/>
        <w:ind w:left="340"/>
      </w:pPr>
      <w:r>
        <w:rPr>
          <w:sz w:val="21"/>
        </w:rPr>
        <w:t>A. 단일 AZ에만 데이터가 저장된다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데이터가 3개의 AZ에 걸쳐 6개의 복사본으로 자동 복제되어 스토리지 계층 자체가 매우 내구성이 높다  ✔ 정답</w:t>
      </w:r>
    </w:p>
    <w:p>
      <w:pPr>
        <w:spacing w:after="20"/>
        <w:ind w:left="340"/>
      </w:pPr>
      <w:r>
        <w:rPr>
          <w:sz w:val="21"/>
        </w:rPr>
        <w:t>C. 복원력은 EBS와 동일한 수준이다</w:t>
      </w:r>
    </w:p>
    <w:p>
      <w:pPr>
        <w:spacing w:after="20"/>
        <w:ind w:left="340"/>
      </w:pPr>
      <w:r>
        <w:rPr>
          <w:sz w:val="21"/>
        </w:rPr>
        <w:t>D. 수동으로 복제본을 설정해야 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Aurora는 스토리지 계층에서 3개 AZ에 걸쳐 6중 복제를 자동으로 수행하여, 최대 2개 복사본 손실까지 쓰기 영향 없이, 3개 손실까지 읽기 영향 없이 견딜 수 있는 매우 높은 내구성을 제공합니다.</w:t>
      </w:r>
    </w:p>
    <w:p>
      <w:pPr>
        <w:spacing w:before="200" w:after="40"/>
      </w:pPr>
      <w:r>
        <w:rPr>
          <w:b/>
          <w:sz w:val="23"/>
        </w:rPr>
        <w:t>127. S3의 기본 내구성(Durability)은 어느 정도입니까?</w:t>
      </w:r>
    </w:p>
    <w:p>
      <w:pPr>
        <w:spacing w:after="20"/>
        <w:ind w:left="340"/>
      </w:pPr>
      <w:r>
        <w:rPr>
          <w:sz w:val="21"/>
        </w:rPr>
        <w:t>A. 99.9%</w:t>
      </w:r>
    </w:p>
    <w:p>
      <w:pPr>
        <w:spacing w:after="20"/>
        <w:ind w:left="340"/>
      </w:pPr>
      <w:r>
        <w:rPr>
          <w:b/>
          <w:color w:val="0C7A0C"/>
          <w:sz w:val="21"/>
        </w:rPr>
        <w:t>B. 99.999999999%(11 나인)  ✔ 정답</w:t>
      </w:r>
    </w:p>
    <w:p>
      <w:pPr>
        <w:spacing w:after="20"/>
        <w:ind w:left="340"/>
      </w:pPr>
      <w:r>
        <w:rPr>
          <w:sz w:val="21"/>
        </w:rPr>
        <w:t>C. 99%</w:t>
      </w:r>
    </w:p>
    <w:p>
      <w:pPr>
        <w:spacing w:after="20"/>
        <w:ind w:left="340"/>
      </w:pPr>
      <w:r>
        <w:rPr>
          <w:sz w:val="21"/>
        </w:rPr>
        <w:t>D. 내구성이 보장되지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Standard는 여러 AZ에 걸쳐 자동으로 데이터를 복제해 99.999999999%(11 나인)의 내구성을 제공합니다.</w:t>
      </w:r>
    </w:p>
    <w:p>
      <w:pPr>
        <w:spacing w:before="200" w:after="40"/>
      </w:pPr>
      <w:r>
        <w:rPr>
          <w:b/>
          <w:sz w:val="23"/>
        </w:rPr>
        <w:t>128. 실수로 삭제되거나 덮어써진 S3 객체를 이전 버전으로 복구하려면 어떤 기능이 활성화되어 있어야 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버전 관리(Versioning)  ✔ 정답</w:t>
      </w:r>
    </w:p>
    <w:p>
      <w:pPr>
        <w:spacing w:after="20"/>
        <w:ind w:left="340"/>
      </w:pPr>
      <w:r>
        <w:rPr>
          <w:sz w:val="21"/>
        </w:rPr>
        <w:t>B. 라이프사이클 정책</w:t>
      </w:r>
    </w:p>
    <w:p>
      <w:pPr>
        <w:spacing w:after="20"/>
        <w:ind w:left="340"/>
      </w:pPr>
      <w:r>
        <w:rPr>
          <w:sz w:val="21"/>
        </w:rPr>
        <w:t>C. Transfer Acceleration</w:t>
      </w:r>
    </w:p>
    <w:p>
      <w:pPr>
        <w:spacing w:after="20"/>
        <w:ind w:left="340"/>
      </w:pPr>
      <w:r>
        <w:rPr>
          <w:sz w:val="21"/>
        </w:rPr>
        <w:t>D. 정적 웹 호스팅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버전 관리를 활성화하면 객체가 덮어써지거나 삭제되어도 이전 버전이 보존되어 복구할 수 있습니다.</w:t>
      </w:r>
    </w:p>
    <w:p>
      <w:pPr>
        <w:spacing w:before="200" w:after="40"/>
      </w:pPr>
      <w:r>
        <w:rPr>
          <w:b/>
          <w:sz w:val="23"/>
        </w:rPr>
        <w:t>129. 여러 AZ에서 동시에 마운트해 공유 파일 시스템으로 사용할 수 있는 완전관리형 스토리지는?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EFS  ✔ 정답</w:t>
      </w:r>
    </w:p>
    <w:p>
      <w:pPr>
        <w:spacing w:after="20"/>
        <w:ind w:left="340"/>
      </w:pPr>
      <w:r>
        <w:rPr>
          <w:sz w:val="21"/>
        </w:rPr>
        <w:t>B. EBS(범용 SSD)</w:t>
      </w:r>
    </w:p>
    <w:p>
      <w:pPr>
        <w:spacing w:after="20"/>
        <w:ind w:left="340"/>
      </w:pPr>
      <w:r>
        <w:rPr>
          <w:sz w:val="21"/>
        </w:rPr>
        <w:t>C. 인스턴스 스토어</w:t>
      </w:r>
    </w:p>
    <w:p>
      <w:pPr>
        <w:spacing w:after="20"/>
        <w:ind w:left="340"/>
      </w:pPr>
      <w:r>
        <w:rPr>
          <w:sz w:val="21"/>
        </w:rPr>
        <w:t>D. S3(파일 시스템처럼 직접 마운트)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EFS는 NFS 프로토콜 기반의 완전관리형 파일 스토리지로, 여러 AZ의 여러 EC2 인스턴스에서 동시에 마운트해 공유할 수 있습니다.</w:t>
      </w:r>
    </w:p>
    <w:p>
      <w:pPr>
        <w:spacing w:before="200" w:after="40"/>
      </w:pPr>
      <w:r>
        <w:rPr>
          <w:b/>
          <w:sz w:val="23"/>
        </w:rPr>
        <w:t>130. EBS 볼륨의 스냅샷은 기본적으로 어디에 저장됩니까?</w:t>
      </w:r>
    </w:p>
    <w:p>
      <w:pPr>
        <w:spacing w:after="20"/>
        <w:ind w:left="340"/>
      </w:pPr>
      <w:r>
        <w:rPr>
          <w:sz w:val="21"/>
        </w:rPr>
        <w:t>A. 같은 AZ의 다른 볼륨</w:t>
      </w:r>
    </w:p>
    <w:p>
      <w:pPr>
        <w:spacing w:after="20"/>
        <w:ind w:left="340"/>
      </w:pPr>
      <w:r>
        <w:rPr>
          <w:b/>
          <w:color w:val="0C7A0C"/>
          <w:sz w:val="21"/>
        </w:rPr>
        <w:t>B. S3(리전 서비스, AZ 장애로부터 격리)  ✔ 정답</w:t>
      </w:r>
    </w:p>
    <w:p>
      <w:pPr>
        <w:spacing w:after="20"/>
        <w:ind w:left="340"/>
      </w:pPr>
      <w:r>
        <w:rPr>
          <w:sz w:val="21"/>
        </w:rPr>
        <w:t>C. 로컬 인스턴스 스토어</w:t>
      </w:r>
    </w:p>
    <w:p>
      <w:pPr>
        <w:spacing w:after="20"/>
        <w:ind w:left="340"/>
      </w:pPr>
      <w:r>
        <w:rPr>
          <w:sz w:val="21"/>
        </w:rPr>
        <w:t>D. 온프레미스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EBS 스냅샷은 S3에 저장되는 리전 수준의 백업으로, 특정 AZ 장애와 무관하게 보존되며 다른 AZ에서 새 볼륨을 생성하는 데 사용할 수 있습니다.</w:t>
      </w:r>
    </w:p>
    <w:p>
      <w:pPr>
        <w:spacing w:before="200" w:after="40"/>
      </w:pPr>
      <w:r>
        <w:rPr>
          <w:b/>
          <w:sz w:val="23"/>
        </w:rPr>
        <w:t>131. 미션 크리티컬 애플리케이션을 위해 EBS 볼륨의 데이터를 다른 AZ에서도 사용할 수 있게 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EBS 스냅샷을 생성한 뒤 원하는 AZ에서 새 볼륨으로 복원한다  ✔ 정답</w:t>
      </w:r>
    </w:p>
    <w:p>
      <w:pPr>
        <w:spacing w:after="20"/>
        <w:ind w:left="340"/>
      </w:pPr>
      <w:r>
        <w:rPr>
          <w:sz w:val="21"/>
        </w:rPr>
        <w:t>B. EBS 볼륨은 AZ 간 자동 복제되므로 아무 작업도 필요 없다</w:t>
      </w:r>
    </w:p>
    <w:p>
      <w:pPr>
        <w:spacing w:after="20"/>
        <w:ind w:left="340"/>
      </w:pPr>
      <w:r>
        <w:rPr>
          <w:sz w:val="21"/>
        </w:rPr>
        <w:t>C. EBS는 AZ 간 이동이 불가능하다</w:t>
      </w:r>
    </w:p>
    <w:p>
      <w:pPr>
        <w:spacing w:after="20"/>
        <w:ind w:left="340"/>
      </w:pPr>
      <w:r>
        <w:rPr>
          <w:sz w:val="21"/>
        </w:rPr>
        <w:t>D. 볼륨 크기를 늘리면 자동 복제된다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EBS 볼륨은 단일 AZ에 종속되므로, 다른 AZ에서 사용하려면 스냅샷을 만들고 해당 AZ에서 새 볼륨으로 복원해야 합니다.</w:t>
      </w:r>
    </w:p>
    <w:p>
      <w:pPr>
        <w:spacing w:before="200" w:after="40"/>
      </w:pPr>
      <w:r>
        <w:rPr>
          <w:b/>
          <w:sz w:val="23"/>
        </w:rPr>
        <w:t>132. S3 One Zone-IA 스토리지 클래스의 특징은?</w:t>
      </w:r>
    </w:p>
    <w:p>
      <w:pPr>
        <w:spacing w:after="20"/>
        <w:ind w:left="340"/>
      </w:pPr>
      <w:r>
        <w:rPr>
          <w:sz w:val="21"/>
        </w:rPr>
        <w:t>A. 여러 AZ에 복제되어 Standard보다 내구성이 높다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단일 AZ에만 저장되어 비용은 낮지만 해당 AZ 장애 시 데이터 접근이 불가능할 수 있다  ✔ 정답</w:t>
      </w:r>
    </w:p>
    <w:p>
      <w:pPr>
        <w:spacing w:after="20"/>
        <w:ind w:left="340"/>
      </w:pPr>
      <w:r>
        <w:rPr>
          <w:sz w:val="21"/>
        </w:rPr>
        <w:t>C. 가장 빠른 검색 속도를 제공한다</w:t>
      </w:r>
    </w:p>
    <w:p>
      <w:pPr>
        <w:spacing w:after="20"/>
        <w:ind w:left="340"/>
      </w:pPr>
      <w:r>
        <w:rPr>
          <w:sz w:val="21"/>
        </w:rPr>
        <w:t>D. 자동으로 여러 리전에 복제된다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One Zone-IA는 단일 AZ에만 데이터를 저장해 비용을 절감하지만, 그만큼 해당 AZ 장애 시 영향을 받을 수 있어 재생 가능한 데이터나 2차 백업 사본에 적합합니다.</w:t>
      </w:r>
    </w:p>
    <w:p>
      <w:pPr>
        <w:spacing w:before="200" w:after="40"/>
      </w:pPr>
      <w:r>
        <w:rPr>
          <w:b/>
          <w:sz w:val="23"/>
        </w:rPr>
        <w:t>133. S3 버킷의 데이터를 규정 준수를 위해 최소 7년간 삭제·변경이 불가능하게 강제하려면?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Object Lock을 Compliance 모드로 설정한다  ✔ 정답</w:t>
      </w:r>
    </w:p>
    <w:p>
      <w:pPr>
        <w:spacing w:after="20"/>
        <w:ind w:left="340"/>
      </w:pPr>
      <w:r>
        <w:rPr>
          <w:sz w:val="21"/>
        </w:rPr>
        <w:t>B. 버킷 정책만으로 충분하다</w:t>
      </w:r>
    </w:p>
    <w:p>
      <w:pPr>
        <w:spacing w:after="20"/>
        <w:ind w:left="340"/>
      </w:pPr>
      <w:r>
        <w:rPr>
          <w:sz w:val="21"/>
        </w:rPr>
        <w:t>C. IAM 정책만으로 충분하다</w:t>
      </w:r>
    </w:p>
    <w:p>
      <w:pPr>
        <w:spacing w:after="20"/>
        <w:ind w:left="340"/>
      </w:pPr>
      <w:r>
        <w:rPr>
          <w:sz w:val="21"/>
        </w:rPr>
        <w:t>D. 버전 관리만 활성화한다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Object Lock의 Compliance 모드는 루트 사용자를 포함해 어느 누구도 지정된 보존 기간 동안 객체를 삭제·수정할 수 없도록 강제합니다.</w:t>
      </w:r>
    </w:p>
    <w:p>
      <w:pPr>
        <w:spacing w:before="200" w:after="40"/>
      </w:pPr>
      <w:r>
        <w:rPr>
          <w:b/>
          <w:sz w:val="23"/>
        </w:rPr>
        <w:t>134. AWS Backup 서비스의 역할은?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EC2, EBS, RDS, DynamoDB, EFS 등 여러 서비스의 백업을 중앙에서 정책 기반으로 자동화·관리한다  ✔ 정답</w:t>
      </w:r>
    </w:p>
    <w:p>
      <w:pPr>
        <w:spacing w:after="20"/>
        <w:ind w:left="340"/>
      </w:pPr>
      <w:r>
        <w:rPr>
          <w:sz w:val="21"/>
        </w:rPr>
        <w:t>B. 네트워크 트래픽을 백업한다</w:t>
      </w:r>
    </w:p>
    <w:p>
      <w:pPr>
        <w:spacing w:after="20"/>
        <w:ind w:left="340"/>
      </w:pPr>
      <w:r>
        <w:rPr>
          <w:sz w:val="21"/>
        </w:rPr>
        <w:t>C. IAM 정책을 백업한다</w:t>
      </w:r>
    </w:p>
    <w:p>
      <w:pPr>
        <w:spacing w:after="20"/>
        <w:ind w:left="340"/>
      </w:pPr>
      <w:r>
        <w:rPr>
          <w:sz w:val="21"/>
        </w:rPr>
        <w:t>D. DNS 레코드만 백업한다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Backup은 여러 AWS 서비스에 걸친 백업 정책(백업 계획, 보존 기간, 교차 리전/계정 복사)을 중앙에서 통합 관리할 수 있게 합니다.</w:t>
      </w:r>
    </w:p>
    <w:p>
      <w:pPr>
        <w:spacing w:before="200" w:after="40"/>
      </w:pPr>
      <w:r>
        <w:rPr>
          <w:b/>
          <w:sz w:val="23"/>
        </w:rPr>
        <w:t>135. 재해복구 전략 중 RTO/RPO가 가장 짧지만 비용이 가장 높은 전략은?</w:t>
      </w:r>
    </w:p>
    <w:p>
      <w:pPr>
        <w:spacing w:after="20"/>
        <w:ind w:left="340"/>
      </w:pPr>
      <w:r>
        <w:rPr>
          <w:sz w:val="21"/>
        </w:rPr>
        <w:t>A. Backup and Restore</w:t>
      </w:r>
    </w:p>
    <w:p>
      <w:pPr>
        <w:spacing w:after="20"/>
        <w:ind w:left="340"/>
      </w:pPr>
      <w:r>
        <w:rPr>
          <w:sz w:val="21"/>
        </w:rPr>
        <w:t>B. Pilot Light</w:t>
      </w:r>
    </w:p>
    <w:p>
      <w:pPr>
        <w:spacing w:after="20"/>
        <w:ind w:left="340"/>
      </w:pPr>
      <w:r>
        <w:rPr>
          <w:sz w:val="21"/>
        </w:rPr>
        <w:t>C. Warm Standby</w:t>
      </w:r>
    </w:p>
    <w:p>
      <w:pPr>
        <w:spacing w:after="20"/>
        <w:ind w:left="340"/>
      </w:pPr>
      <w:r>
        <w:rPr>
          <w:b/>
          <w:color w:val="0C7A0C"/>
          <w:sz w:val="21"/>
        </w:rPr>
        <w:t>D. Multi-Site Active/Active  ✔ 정답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Multi-Site Active/Active는 여러 사이트(리전)에서 동시에 운영 트래픽을 처리하므로 RTO/RPO가 거의 0에 가깝지만, 인프라를 이중으로 상시 운영해야 해 비용이 가장 높습니다.</w:t>
      </w:r>
    </w:p>
    <w:p>
      <w:pPr>
        <w:spacing w:before="200" w:after="40"/>
      </w:pPr>
      <w:r>
        <w:rPr>
          <w:b/>
          <w:sz w:val="23"/>
        </w:rPr>
        <w:t>136. Pilot Light DR 전략의 특징은?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보조 리전에 핵심 데이터베이스 등 최소한의 구성 요소만 상시 실행하고, 나머지는 장애 시에만 기동한다  ✔ 정답</w:t>
      </w:r>
    </w:p>
    <w:p>
      <w:pPr>
        <w:spacing w:after="20"/>
        <w:ind w:left="340"/>
      </w:pPr>
      <w:r>
        <w:rPr>
          <w:sz w:val="21"/>
        </w:rPr>
        <w:t>B. 보조 리전이 운영 트래픽을 항상 처리한다</w:t>
      </w:r>
    </w:p>
    <w:p>
      <w:pPr>
        <w:spacing w:after="20"/>
        <w:ind w:left="340"/>
      </w:pPr>
      <w:r>
        <w:rPr>
          <w:sz w:val="21"/>
        </w:rPr>
        <w:t>C. DR 전략 중 가장 느리고 저렴하다(백업&amp;복원보다도)</w:t>
      </w:r>
    </w:p>
    <w:p>
      <w:pPr>
        <w:spacing w:after="20"/>
        <w:ind w:left="340"/>
      </w:pPr>
      <w:r>
        <w:rPr>
          <w:sz w:val="21"/>
        </w:rPr>
        <w:t>D. DR 사이트가 전혀 필요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Pilot Light는 핵심 데이터(예: DB 복제본)만 상시 가동하고 나머지 컴퓨팅 자원은 장애 발생 시 신속히 기동하는 방식으로, 백업&amp;복원보다 빠르고 Warm Standby보다 저렴합니다.</w:t>
      </w:r>
    </w:p>
    <w:p>
      <w:pPr>
        <w:spacing w:before="200" w:after="40"/>
      </w:pPr>
      <w:r>
        <w:rPr>
          <w:b/>
          <w:sz w:val="23"/>
        </w:rPr>
        <w:t>137. 두 개의 마이크로서비스 간 강한 결합(tight coupling)을 피하고 한쪽이 다운되어도 메시지가 유실되지 않게 하려면?</w:t>
      </w:r>
    </w:p>
    <w:p>
      <w:pPr>
        <w:spacing w:after="20"/>
        <w:ind w:left="340"/>
      </w:pPr>
      <w:r>
        <w:rPr>
          <w:sz w:val="21"/>
        </w:rPr>
        <w:t>A. 동기식 직접 HTTP 호출만 사용한다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Amazon SQS 큐를 통해 비동기적으로 메시지를 전달한다  ✔ 정답</w:t>
      </w:r>
    </w:p>
    <w:p>
      <w:pPr>
        <w:spacing w:after="20"/>
        <w:ind w:left="340"/>
      </w:pPr>
      <w:r>
        <w:rPr>
          <w:sz w:val="21"/>
        </w:rPr>
        <w:t>C. 두 서비스를 하나로 합친다</w:t>
      </w:r>
    </w:p>
    <w:p>
      <w:pPr>
        <w:spacing w:after="20"/>
        <w:ind w:left="340"/>
      </w:pPr>
      <w:r>
        <w:rPr>
          <w:sz w:val="21"/>
        </w:rPr>
        <w:t>D. 폴링 없이 소켓 연결만 유지한다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SQS는 생산자와 소비자 사이에 메시지 큐를 두어 느슨한 결합(loose coupling)을 구현하며, 소비자가 일시적으로 다운되어도 메시지가 큐에 안전하게 보관됩니다.</w:t>
      </w:r>
    </w:p>
    <w:p>
      <w:pPr>
        <w:spacing w:before="200" w:after="40"/>
      </w:pPr>
      <w:r>
        <w:rPr>
          <w:b/>
          <w:sz w:val="23"/>
        </w:rPr>
        <w:t>138. SQS 메시지가 반복적으로 처리에 실패할 경우 이를 별도로 격리해 분석하고 싶을 때 사용하는 기능은?</w:t>
      </w:r>
    </w:p>
    <w:p>
      <w:pPr>
        <w:spacing w:after="20"/>
        <w:ind w:left="340"/>
      </w:pPr>
      <w:r>
        <w:rPr>
          <w:sz w:val="21"/>
        </w:rPr>
        <w:t>A. 가시성 제한 시간(Visibility Timeout) 늘리기</w:t>
      </w:r>
    </w:p>
    <w:p>
      <w:pPr>
        <w:spacing w:after="20"/>
        <w:ind w:left="340"/>
      </w:pPr>
      <w:r>
        <w:rPr>
          <w:b/>
          <w:color w:val="0C7A0C"/>
          <w:sz w:val="21"/>
        </w:rPr>
        <w:t>B. 데드 레터 큐(Dead-Letter Queue, DLQ)  ✔ 정답</w:t>
      </w:r>
    </w:p>
    <w:p>
      <w:pPr>
        <w:spacing w:after="20"/>
        <w:ind w:left="340"/>
      </w:pPr>
      <w:r>
        <w:rPr>
          <w:sz w:val="21"/>
        </w:rPr>
        <w:t>C. 표준 큐를 FIFO 큐로 변경</w:t>
      </w:r>
    </w:p>
    <w:p>
      <w:pPr>
        <w:spacing w:after="20"/>
        <w:ind w:left="340"/>
      </w:pPr>
      <w:r>
        <w:rPr>
          <w:sz w:val="21"/>
        </w:rPr>
        <w:t>D. 메시지 보존 기간을 줄이기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데드 레터 큐는 지정된 재시도 횟수를 초과해 처리에 실패한 메시지를 별도 큐로 이동시켜, 주 큐의 처리 흐름을 막지 않고 별도로 원인을 분석할 수 있게 합니다.</w:t>
      </w:r>
    </w:p>
    <w:p>
      <w:pPr>
        <w:spacing w:before="200" w:after="40"/>
      </w:pPr>
      <w:r>
        <w:rPr>
          <w:b/>
          <w:sz w:val="23"/>
        </w:rPr>
        <w:t>139. SQS 표준 큐(Standard Queue)와 FIFO 큐의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표준 큐는 높은 처리량에 최적화되어 있으나 순서를 보장하지 않고 중복 전달 가능성이 있으며, FIFO는 정확히 한 번(exactly-once) 처리와 순서를 보장한다  ✔ 정답</w:t>
      </w:r>
    </w:p>
    <w:p>
      <w:pPr>
        <w:spacing w:after="20"/>
        <w:ind w:left="340"/>
      </w:pPr>
      <w:r>
        <w:rPr>
          <w:sz w:val="21"/>
        </w:rPr>
        <w:t>B. 기능상 완전히 동일하다</w:t>
      </w:r>
    </w:p>
    <w:p>
      <w:pPr>
        <w:spacing w:after="20"/>
        <w:ind w:left="340"/>
      </w:pPr>
      <w:r>
        <w:rPr>
          <w:sz w:val="21"/>
        </w:rPr>
        <w:t>C. FIFO 큐가 항상 더 빠르다</w:t>
      </w:r>
    </w:p>
    <w:p>
      <w:pPr>
        <w:spacing w:after="20"/>
        <w:ind w:left="340"/>
      </w:pPr>
      <w:r>
        <w:rPr>
          <w:sz w:val="21"/>
        </w:rPr>
        <w:t>D. 표준 큐만 재시도를 지원한다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표준 큐는 최선형 순서(best-effort ordering)와 최소 한 번 전달을 제공해 높은 처리량에 적합하고, FIFO 큐는 순서 보장과 중복 제거를 대가로 처리량 제한이 있습니다.</w:t>
      </w:r>
    </w:p>
    <w:p>
      <w:pPr>
        <w:spacing w:before="200" w:after="40"/>
      </w:pPr>
      <w:r>
        <w:rPr>
          <w:b/>
          <w:sz w:val="23"/>
        </w:rPr>
        <w:t>140. 하나의 이벤트를 여러 구독자(Lambda, SQS 큐 등)에게 동시에 전달하는 팬아웃(Fan-out) 패턴을 구현하려면?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SNS 주제(Topic)에 여러 구독자를 등록한다  ✔ 정답</w:t>
      </w:r>
    </w:p>
    <w:p>
      <w:pPr>
        <w:spacing w:after="20"/>
        <w:ind w:left="340"/>
      </w:pPr>
      <w:r>
        <w:rPr>
          <w:sz w:val="21"/>
        </w:rPr>
        <w:t>B. 각 구독자에게 개별적으로 폴링을 요청한다</w:t>
      </w:r>
    </w:p>
    <w:p>
      <w:pPr>
        <w:spacing w:after="20"/>
        <w:ind w:left="340"/>
      </w:pPr>
      <w:r>
        <w:rPr>
          <w:sz w:val="21"/>
        </w:rPr>
        <w:t>C. SQS 큐 하나만 사용한다</w:t>
      </w:r>
    </w:p>
    <w:p>
      <w:pPr>
        <w:spacing w:after="20"/>
        <w:ind w:left="340"/>
      </w:pPr>
      <w:r>
        <w:rPr>
          <w:sz w:val="21"/>
        </w:rPr>
        <w:t>D. S3 이벤트 알림만 사용한다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SNS는 발행-구독(Pub/Sub) 모델로, 하나의 메시지를 여러 SQS 큐, Lambda 함수, 이메일 등 다수의 구독자에게 동시에 전달하는 팬아웃 패턴에 적합합니다.</w:t>
      </w:r>
    </w:p>
    <w:p>
      <w:pPr>
        <w:spacing w:before="200" w:after="40"/>
      </w:pPr>
      <w:r>
        <w:rPr>
          <w:b/>
          <w:sz w:val="23"/>
        </w:rPr>
        <w:t>141. 여러 AWS 서비스와 SaaS 애플리케이션의 이벤트를 중앙에서 라우팅하고, 규칙 기반으로 필터링해 대상으로 전달하고 싶을 때 사용하는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EventBridge  ✔ 정답</w:t>
      </w:r>
    </w:p>
    <w:p>
      <w:pPr>
        <w:spacing w:after="20"/>
        <w:ind w:left="340"/>
      </w:pPr>
      <w:r>
        <w:rPr>
          <w:sz w:val="21"/>
        </w:rPr>
        <w:t>B. Amazon SQS</w:t>
      </w:r>
    </w:p>
    <w:p>
      <w:pPr>
        <w:spacing w:after="20"/>
        <w:ind w:left="340"/>
      </w:pPr>
      <w:r>
        <w:rPr>
          <w:sz w:val="21"/>
        </w:rPr>
        <w:t>C. AWS Direct Connect</w:t>
      </w:r>
    </w:p>
    <w:p>
      <w:pPr>
        <w:spacing w:after="20"/>
        <w:ind w:left="340"/>
      </w:pPr>
      <w:r>
        <w:rPr>
          <w:sz w:val="21"/>
        </w:rPr>
        <w:t>D. Amazon Route53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EventBridge는 AWS 서비스, SaaS 파트너, 사용자 정의 애플리케이션의 이벤트를 수집하고 규칙에 따라 여러 대상으로 라우팅하는 서버리스 이벤트 버스입니다.</w:t>
      </w:r>
    </w:p>
    <w:p>
      <w:pPr>
        <w:spacing w:before="200" w:after="40"/>
      </w:pPr>
      <w:r>
        <w:rPr>
          <w:b/>
          <w:sz w:val="23"/>
        </w:rPr>
        <w:t>142. 여러 단계로 구성된 워크플로(주문 처리 → 결제 → 배송)를 시각적으로 정의하고 각 단계의 재시도·오류 처리를 관리하고 싶을 때 사용하는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Step Functions  ✔ 정답</w:t>
      </w:r>
    </w:p>
    <w:p>
      <w:pPr>
        <w:spacing w:after="20"/>
        <w:ind w:left="340"/>
      </w:pPr>
      <w:r>
        <w:rPr>
          <w:sz w:val="21"/>
        </w:rPr>
        <w:t>B. Amazon SQS</w:t>
      </w:r>
    </w:p>
    <w:p>
      <w:pPr>
        <w:spacing w:after="20"/>
        <w:ind w:left="340"/>
      </w:pPr>
      <w:r>
        <w:rPr>
          <w:sz w:val="21"/>
        </w:rPr>
        <w:t>C. AWS Lambda 단독</w:t>
      </w:r>
    </w:p>
    <w:p>
      <w:pPr>
        <w:spacing w:after="20"/>
        <w:ind w:left="340"/>
      </w:pPr>
      <w:r>
        <w:rPr>
          <w:sz w:val="21"/>
        </w:rPr>
        <w:t>D. Amazon SNS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Step Functions는 여러 Lambda 함수나 서비스 호출을 상태 머신(state machine)으로 오케스트레이션하며, 재시도, 병렬 처리, 오류 처리를 시각적으로 정의할 수 있습니다.</w:t>
      </w:r>
    </w:p>
    <w:p>
      <w:pPr>
        <w:spacing w:before="200" w:after="40"/>
      </w:pPr>
      <w:r>
        <w:rPr>
          <w:b/>
          <w:sz w:val="23"/>
        </w:rPr>
        <w:t>143. SQS 메시지를 소비자가 처리하는 동안 다른 소비자가 같은 메시지를 중복 처리하지 못하게 하는 메커니즘은?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가시성 제한 시간(Visibility Timeout)  ✔ 정답</w:t>
      </w:r>
    </w:p>
    <w:p>
      <w:pPr>
        <w:spacing w:after="20"/>
        <w:ind w:left="340"/>
      </w:pPr>
      <w:r>
        <w:rPr>
          <w:sz w:val="21"/>
        </w:rPr>
        <w:t>B. 메시지 보존 기간(Retention Period)</w:t>
      </w:r>
    </w:p>
    <w:p>
      <w:pPr>
        <w:spacing w:after="20"/>
        <w:ind w:left="340"/>
      </w:pPr>
      <w:r>
        <w:rPr>
          <w:sz w:val="21"/>
        </w:rPr>
        <w:t>C. 긴 폴링(Long Polling)</w:t>
      </w:r>
    </w:p>
    <w:p>
      <w:pPr>
        <w:spacing w:after="20"/>
        <w:ind w:left="340"/>
      </w:pPr>
      <w:r>
        <w:rPr>
          <w:sz w:val="21"/>
        </w:rPr>
        <w:t>D. 메시지 크기 제한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가시성 제한 시간 동안에는 메시지를 가져간 소비자 외 다른 소비자에게 해당 메시지가 보이지 않아, 중복 처리를 방지합니다.</w:t>
      </w:r>
    </w:p>
    <w:p>
      <w:pPr>
        <w:spacing w:before="200" w:after="40"/>
      </w:pPr>
      <w:r>
        <w:rPr>
          <w:b/>
          <w:sz w:val="23"/>
        </w:rPr>
        <w:t>144. SQS에서 폴링 시 빈 응답을 줄이고 API 호출 비용을 절감하기 위해 사용하는 기법은?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긴 폴링(Long Polling)  ✔ 정답</w:t>
      </w:r>
    </w:p>
    <w:p>
      <w:pPr>
        <w:spacing w:after="20"/>
        <w:ind w:left="340"/>
      </w:pPr>
      <w:r>
        <w:rPr>
          <w:sz w:val="21"/>
        </w:rPr>
        <w:t>B. 짧은 폴링(Short Polling)만 사용</w:t>
      </w:r>
    </w:p>
    <w:p>
      <w:pPr>
        <w:spacing w:after="20"/>
        <w:ind w:left="340"/>
      </w:pPr>
      <w:r>
        <w:rPr>
          <w:sz w:val="21"/>
        </w:rPr>
        <w:t>C. 가시성 제한 시간을 0으로 설정</w:t>
      </w:r>
    </w:p>
    <w:p>
      <w:pPr>
        <w:spacing w:after="20"/>
        <w:ind w:left="340"/>
      </w:pPr>
      <w:r>
        <w:rPr>
          <w:sz w:val="21"/>
        </w:rPr>
        <w:t>D. 메시지를 암호화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긴 폴링은 큐가 비어있을 때 즉시 빈 응답을 반환하지 않고 최대 20초까지 대기하며 메시지 도착을 기다려, 불필요한 API 호출 수와 비용을 줄입니다.</w:t>
      </w:r>
    </w:p>
    <w:p>
      <w:pPr>
        <w:spacing w:before="200" w:after="40"/>
      </w:pPr>
      <w:r>
        <w:rPr>
          <w:b/>
          <w:sz w:val="23"/>
        </w:rPr>
        <w:t>145. 실시간 스트리밍 데이터(클릭스트림, IoT 센서 데이터 등)를 수집해 여러 소비자가 순서대로 처리하게 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Kinesis Data Streams  ✔ 정답</w:t>
      </w:r>
    </w:p>
    <w:p>
      <w:pPr>
        <w:spacing w:after="20"/>
        <w:ind w:left="340"/>
      </w:pPr>
      <w:r>
        <w:rPr>
          <w:sz w:val="21"/>
        </w:rPr>
        <w:t>B. Amazon SQS 표준 큐</w:t>
      </w:r>
    </w:p>
    <w:p>
      <w:pPr>
        <w:spacing w:after="20"/>
        <w:ind w:left="340"/>
      </w:pPr>
      <w:r>
        <w:rPr>
          <w:sz w:val="21"/>
        </w:rPr>
        <w:t>C. Amazon S3만 사용</w:t>
      </w:r>
    </w:p>
    <w:p>
      <w:pPr>
        <w:spacing w:after="20"/>
        <w:ind w:left="340"/>
      </w:pPr>
      <w:r>
        <w:rPr>
          <w:sz w:val="21"/>
        </w:rPr>
        <w:t>D. Amazon RDS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Kinesis Data Streams는 대용량 실시간 스트리밍 데이터를 샤드 단위로 수집하고, 여러 소비자 애플리케이션이 순서를 유지하며 병렬로 읽을 수 있게 합니다.</w:t>
      </w:r>
    </w:p>
    <w:p>
      <w:pPr>
        <w:spacing w:before="200" w:after="40"/>
      </w:pPr>
      <w:r>
        <w:rPr>
          <w:b/>
          <w:sz w:val="23"/>
        </w:rPr>
        <w:t>146. 애플리케이션 간 통신에서 SNS와 SQS를 함께 사용하는 'SNS 팬아웃 + SQS 버퍼링' 패턴의 장점은?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팬아웃으로 여러 소비자에게 동시 전달하면서, 각 소비자 앞단에 SQS를 두어 처리 속도 차이와 일시적 장애를 흡수(버퍼링)할 수 있다  ✔ 정답</w:t>
      </w:r>
    </w:p>
    <w:p>
      <w:pPr>
        <w:spacing w:after="20"/>
        <w:ind w:left="340"/>
      </w:pPr>
      <w:r>
        <w:rPr>
          <w:sz w:val="21"/>
        </w:rPr>
        <w:t>B. 비용이 완전히 사라진다</w:t>
      </w:r>
    </w:p>
    <w:p>
      <w:pPr>
        <w:spacing w:after="20"/>
        <w:ind w:left="340"/>
      </w:pPr>
      <w:r>
        <w:rPr>
          <w:sz w:val="21"/>
        </w:rPr>
        <w:t>C. 메시지 크기 제한이 없어진다</w:t>
      </w:r>
    </w:p>
    <w:p>
      <w:pPr>
        <w:spacing w:after="20"/>
        <w:ind w:left="340"/>
      </w:pPr>
      <w:r>
        <w:rPr>
          <w:sz w:val="21"/>
        </w:rPr>
        <w:t>D. 순서 보장이 항상 자동으로 이뤄진다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이 패턴은 발행자와 다수 소비자를 느슨하게 결합시키면서도, 각 소비자가 자신의 속도로 큐를 소비할 수 있게 해 장애 격리와 처리량 완충 효과를 제공합니다.</w:t>
      </w:r>
    </w:p>
    <w:p>
      <w:pPr>
        <w:spacing w:before="200" w:after="40"/>
      </w:pPr>
      <w:r>
        <w:rPr>
          <w:b/>
          <w:sz w:val="23"/>
        </w:rPr>
        <w:t>147. Amazon MQ와 SQS/SNS의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MQ는 ActiveMQ/RabbitMQ 같은 기존 메시징 프로토콜(JMS, AMQP 등)과의 호환성이 필요할 때 사용하는 관리형 메시지 브로커이고, SQS/SNS는 AWS 네이티브 서버리스 메시징 서비스다  ✔ 정답</w:t>
      </w:r>
    </w:p>
    <w:p>
      <w:pPr>
        <w:spacing w:after="20"/>
        <w:ind w:left="340"/>
      </w:pPr>
      <w:r>
        <w:rPr>
          <w:sz w:val="21"/>
        </w:rPr>
        <w:t>B. 기능상 완전히 동일하다</w:t>
      </w:r>
    </w:p>
    <w:p>
      <w:pPr>
        <w:spacing w:after="20"/>
        <w:ind w:left="340"/>
      </w:pPr>
      <w:r>
        <w:rPr>
          <w:sz w:val="21"/>
        </w:rPr>
        <w:t>C. SQS가 기존 프로토콜을 지원한다</w:t>
      </w:r>
    </w:p>
    <w:p>
      <w:pPr>
        <w:spacing w:after="20"/>
        <w:ind w:left="340"/>
      </w:pPr>
      <w:r>
        <w:rPr>
          <w:sz w:val="21"/>
        </w:rPr>
        <w:t>D. Amazon MQ는 서버리스로만 동작한다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Amazon MQ는 온프레미스에서 기존 메시징 브로커를 사용하던 애플리케이션을 최소한의 코드 변경으로 마이그레이션할 때 유용하며, SQS/SNS는 클라우드 네이티브 애플리케이션에 최적화되어 있습니다.</w:t>
      </w:r>
    </w:p>
    <w:p>
      <w:pPr>
        <w:spacing w:before="200" w:after="40"/>
      </w:pPr>
      <w:r>
        <w:rPr>
          <w:b/>
          <w:sz w:val="23"/>
        </w:rPr>
        <w:t>148. SQS 큐에 메시지가 쌓이는 속도에 따라 Auto Scaling 그룹의 소비자 인스턴스 수를 자동으로 조정하려면?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큐의 ApproximateNumberOfMessagesVisible CloudWatch 지표를 기준으로 대상 추적 조정 정책을 구성한다  ✔ 정답</w:t>
      </w:r>
    </w:p>
    <w:p>
      <w:pPr>
        <w:spacing w:after="20"/>
        <w:ind w:left="340"/>
      </w:pPr>
      <w:r>
        <w:rPr>
          <w:sz w:val="21"/>
        </w:rPr>
        <w:t>B. 수동으로 매시간 확인한다</w:t>
      </w:r>
    </w:p>
    <w:p>
      <w:pPr>
        <w:spacing w:after="20"/>
        <w:ind w:left="340"/>
      </w:pPr>
      <w:r>
        <w:rPr>
          <w:sz w:val="21"/>
        </w:rPr>
        <w:t>C. SQS는 CloudWatch와 통합되지 않는다</w:t>
      </w:r>
    </w:p>
    <w:p>
      <w:pPr>
        <w:spacing w:after="20"/>
        <w:ind w:left="340"/>
      </w:pPr>
      <w:r>
        <w:rPr>
          <w:sz w:val="21"/>
        </w:rPr>
        <w:t>D. 큐 크기와 무관하게 고정 용량을 사용한다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SQS의 대기 메시지 수 지표를 CloudWatch 알람과 연동하면, 큐 적체 상황에 따라 소비자 Auto Scaling 그룹의 용량을 동적으로 조정할 수 있습니다.</w:t>
      </w:r>
    </w:p>
    <w:p>
      <w:pPr>
        <w:spacing w:before="200" w:after="40"/>
      </w:pPr>
      <w:r>
        <w:rPr>
          <w:b/>
          <w:sz w:val="23"/>
        </w:rPr>
        <w:t>149. 인프라를 코드로 정의해 반복 가능하고 일관되게 배포하려면 어떤 서비스를 사용합니까?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CloudFormation  ✔ 정답</w:t>
      </w:r>
    </w:p>
    <w:p>
      <w:pPr>
        <w:spacing w:after="20"/>
        <w:ind w:left="340"/>
      </w:pPr>
      <w:r>
        <w:rPr>
          <w:sz w:val="21"/>
        </w:rPr>
        <w:t>B. AWS Trusted Advisor</w:t>
      </w:r>
    </w:p>
    <w:p>
      <w:pPr>
        <w:spacing w:after="20"/>
        <w:ind w:left="340"/>
      </w:pPr>
      <w:r>
        <w:rPr>
          <w:sz w:val="21"/>
        </w:rPr>
        <w:t>C. Amazon Inspector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CloudFormation은 템플릿(YAML/JSON)으로 인프라를 코드로 정의해 스택 단위로 생성·업데이트·삭제할 수 있는 IaC(Infrastructure as Code) 서비스입니다.</w:t>
      </w:r>
    </w:p>
    <w:p>
      <w:pPr>
        <w:spacing w:before="200" w:after="40"/>
      </w:pPr>
      <w:r>
        <w:rPr>
          <w:b/>
          <w:sz w:val="23"/>
        </w:rPr>
        <w:t>150. CloudFormation에서 여러 스택에 걸쳐 값을 공유(예: VPC ID를 여러 스택에서 참조)하려면 어떤 기능을 사용합니까?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Export/Import 또는 Cross-Stack 참조  ✔ 정답</w:t>
      </w:r>
    </w:p>
    <w:p>
      <w:pPr>
        <w:spacing w:after="20"/>
        <w:ind w:left="340"/>
      </w:pPr>
      <w:r>
        <w:rPr>
          <w:sz w:val="21"/>
        </w:rPr>
        <w:t>B. 각 스택에 값을 하드코딩</w:t>
      </w:r>
    </w:p>
    <w:p>
      <w:pPr>
        <w:spacing w:after="20"/>
        <w:ind w:left="340"/>
      </w:pPr>
      <w:r>
        <w:rPr>
          <w:sz w:val="21"/>
        </w:rPr>
        <w:t>C. S3에 값을 저장 후 수동 복사</w:t>
      </w:r>
    </w:p>
    <w:p>
      <w:pPr>
        <w:spacing w:after="20"/>
        <w:ind w:left="340"/>
      </w:pPr>
      <w:r>
        <w:rPr>
          <w:sz w:val="21"/>
        </w:rPr>
        <w:t>D. 스택을 하나로 합친다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CloudFormation의 Export/Fn::ImportValue 기능을 사용하면 한 스택의 출력값을 다른 스택에서 참조할 수 있어 모듈화된 인프라 관리가 가능합니다.</w:t>
      </w:r>
    </w:p>
    <w:p>
      <w:pPr>
        <w:spacing w:before="200" w:after="40"/>
      </w:pPr>
      <w:r>
        <w:rPr>
          <w:b/>
          <w:sz w:val="23"/>
        </w:rPr>
        <w:t>151. CloudFormation 스택 업데이트 중 일부 리소스 생성이 실패하면 기본적으로 어떤 일이 발생합니까?</w:t>
      </w:r>
    </w:p>
    <w:p>
      <w:pPr>
        <w:spacing w:after="20"/>
        <w:ind w:left="340"/>
      </w:pPr>
      <w:r>
        <w:rPr>
          <w:sz w:val="21"/>
        </w:rPr>
        <w:t>A. 실패한 리소스만 남겨두고 나머지는 유지된다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자동 롤백(Rollback)되어 이전 안정 상태로 되돌아간다  ✔ 정답</w:t>
      </w:r>
    </w:p>
    <w:p>
      <w:pPr>
        <w:spacing w:after="20"/>
        <w:ind w:left="340"/>
      </w:pPr>
      <w:r>
        <w:rPr>
          <w:sz w:val="21"/>
        </w:rPr>
        <w:t>C. 전체 계정이 잠긴다</w:t>
      </w:r>
    </w:p>
    <w:p>
      <w:pPr>
        <w:spacing w:after="20"/>
        <w:ind w:left="340"/>
      </w:pPr>
      <w:r>
        <w:rPr>
          <w:sz w:val="21"/>
        </w:rPr>
        <w:t>D. 아무 조치 없이 무시된다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CloudFormation은 기본적으로 스택 작업 실패 시 자동 롤백을 수행해 리소스를 이전의 안정적인 상태로 되돌립니다.</w:t>
      </w:r>
    </w:p>
    <w:p>
      <w:pPr>
        <w:spacing w:before="200" w:after="40"/>
      </w:pPr>
      <w:r>
        <w:rPr>
          <w:b/>
          <w:sz w:val="23"/>
        </w:rPr>
        <w:t>152. 동일한 인프라 구성을 여러 환경(개발/스테이징/운영)에 일관되게 재사용하려는 목적으로 CloudFormation에서 반복 배포 가능한 표준화된 템플릿을 무엇이라 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스택 세트(StackSets)를 활용한 여러 계정/리전 배포  ✔ 정답</w:t>
      </w:r>
    </w:p>
    <w:p>
      <w:pPr>
        <w:spacing w:after="20"/>
        <w:ind w:left="340"/>
      </w:pPr>
      <w:r>
        <w:rPr>
          <w:sz w:val="21"/>
        </w:rPr>
        <w:t>B. 매번 콘솔에서 수동 생성</w:t>
      </w:r>
    </w:p>
    <w:p>
      <w:pPr>
        <w:spacing w:after="20"/>
        <w:ind w:left="340"/>
      </w:pPr>
      <w:r>
        <w:rPr>
          <w:sz w:val="21"/>
        </w:rPr>
        <w:t>C. AMI만 복제</w:t>
      </w:r>
    </w:p>
    <w:p>
      <w:pPr>
        <w:spacing w:after="20"/>
        <w:ind w:left="340"/>
      </w:pPr>
      <w:r>
        <w:rPr>
          <w:sz w:val="21"/>
        </w:rPr>
        <w:t>D. 보안 그룹만 복제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CloudFormation StackSets는 여러 계정과 리전에 걸쳐 동일한 템플릿을 한 번에 배포·관리할 수 있게 해, 표준화된 인프라를 대규모로 반복 적용할 때 유용합니다.</w:t>
      </w:r>
    </w:p>
    <w:p>
      <w:pPr>
        <w:spacing w:before="200" w:after="40"/>
      </w:pPr>
      <w:r>
        <w:rPr>
          <w:b/>
          <w:sz w:val="23"/>
        </w:rPr>
        <w:t>153. 애플리케이션 배포와 인프라 프로비저닝(EC2, ELB, Auto Scaling 등)을 단순화해 한 번에 관리하고 싶을 때 사용하는 PaaS 성격의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Elastic Beanstalk  ✔ 정답</w:t>
      </w:r>
    </w:p>
    <w:p>
      <w:pPr>
        <w:spacing w:after="20"/>
        <w:ind w:left="340"/>
      </w:pPr>
      <w:r>
        <w:rPr>
          <w:sz w:val="21"/>
        </w:rPr>
        <w:t>B. Amazon EC2 단독 사용</w:t>
      </w:r>
    </w:p>
    <w:p>
      <w:pPr>
        <w:spacing w:after="20"/>
        <w:ind w:left="340"/>
      </w:pPr>
      <w:r>
        <w:rPr>
          <w:sz w:val="21"/>
        </w:rPr>
        <w:t>C. AWS Lambda만 사용</w:t>
      </w:r>
    </w:p>
    <w:p>
      <w:pPr>
        <w:spacing w:after="20"/>
        <w:ind w:left="340"/>
      </w:pPr>
      <w:r>
        <w:rPr>
          <w:sz w:val="21"/>
        </w:rPr>
        <w:t>D. Amazon Lightsail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Elastic Beanstalk는 코드를 업로드하면 EC2, ELB, Auto Scaling, RDS 등 필요한 인프라를 자동으로 프로비저닝하고 관리하는 PaaS 서비스입니다.</w:t>
      </w:r>
    </w:p>
    <w:p>
      <w:pPr>
        <w:spacing w:before="200" w:after="40"/>
      </w:pPr>
      <w:r>
        <w:rPr>
          <w:b/>
          <w:sz w:val="23"/>
        </w:rPr>
        <w:t>154. 여러 컨테이너화된 마이크로서비스를 오케스트레이션할 때, 서버 관리를 완전히 없애고 싶다면?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ECS/EKS를 AWS Fargate 실행 유형으로 사용한다  ✔ 정답</w:t>
      </w:r>
    </w:p>
    <w:p>
      <w:pPr>
        <w:spacing w:after="20"/>
        <w:ind w:left="340"/>
      </w:pPr>
      <w:r>
        <w:rPr>
          <w:sz w:val="21"/>
        </w:rPr>
        <w:t>B. ECS를 EC2 실행 유형으로만 사용한다</w:t>
      </w:r>
    </w:p>
    <w:p>
      <w:pPr>
        <w:spacing w:after="20"/>
        <w:ind w:left="340"/>
      </w:pPr>
      <w:r>
        <w:rPr>
          <w:sz w:val="21"/>
        </w:rPr>
        <w:t>C. 온프레미스 Kubernetes 클러스터를 유지한다</w:t>
      </w:r>
    </w:p>
    <w:p>
      <w:pPr>
        <w:spacing w:after="20"/>
        <w:ind w:left="340"/>
      </w:pPr>
      <w:r>
        <w:rPr>
          <w:sz w:val="21"/>
        </w:rPr>
        <w:t>D. EC2 인스턴스를 직접 관리한다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Fargate는 서버리스 컨테이너 실행 환경으로, EC2 인스턴스를 직접 프로비저닝·패치·확장할 필요 없이 컨테이너를 실행할 수 있습니다.</w:t>
      </w:r>
    </w:p>
    <w:p>
      <w:pPr>
        <w:spacing w:before="200" w:after="40"/>
      </w:pPr>
      <w:r>
        <w:rPr>
          <w:b/>
          <w:sz w:val="23"/>
        </w:rPr>
        <w:t>155. ECS 서비스가 특정 개수의 태스크를 항상 유지하도록 하고, 태스크가 실패하면 자동으로 교체되게 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ECS 서비스(Service)의 desired count를 설정한다  ✔ 정답</w:t>
      </w:r>
    </w:p>
    <w:p>
      <w:pPr>
        <w:spacing w:after="20"/>
        <w:ind w:left="340"/>
      </w:pPr>
      <w:r>
        <w:rPr>
          <w:sz w:val="21"/>
        </w:rPr>
        <w:t>B. 태스크를 수동으로 재시작한다</w:t>
      </w:r>
    </w:p>
    <w:p>
      <w:pPr>
        <w:spacing w:after="20"/>
        <w:ind w:left="340"/>
      </w:pPr>
      <w:r>
        <w:rPr>
          <w:sz w:val="21"/>
        </w:rPr>
        <w:t>C. CloudWatch 알람만 설정한다</w:t>
      </w:r>
    </w:p>
    <w:p>
      <w:pPr>
        <w:spacing w:after="20"/>
        <w:ind w:left="340"/>
      </w:pPr>
      <w:r>
        <w:rPr>
          <w:sz w:val="21"/>
        </w:rPr>
        <w:t>D. 태스크 정의를 매번 새로 만든다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ECS 서비스는 지정된 desired count의 태스크 수를 지속적으로 유지하며, 실패한 태스크를 자동으로 교체합니다.</w:t>
      </w:r>
    </w:p>
    <w:p>
      <w:pPr>
        <w:spacing w:before="200" w:after="40"/>
      </w:pPr>
      <w:r>
        <w:rPr>
          <w:b/>
          <w:sz w:val="23"/>
        </w:rPr>
        <w:t>156. 애플리케이션 배포 시 다운타임 없이 신규 버전으로 전환하고, 문제가 생기면 즉시 이전 버전으로 되돌릴 수 있는 배포 전략은?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블루/그린 배포(Blue/Green Deployment)  ✔ 정답</w:t>
      </w:r>
    </w:p>
    <w:p>
      <w:pPr>
        <w:spacing w:after="20"/>
        <w:ind w:left="340"/>
      </w:pPr>
      <w:r>
        <w:rPr>
          <w:sz w:val="21"/>
        </w:rPr>
        <w:t>B. 빅뱅(전체 일괄 교체) 배포</w:t>
      </w:r>
    </w:p>
    <w:p>
      <w:pPr>
        <w:spacing w:after="20"/>
        <w:ind w:left="340"/>
      </w:pPr>
      <w:r>
        <w:rPr>
          <w:sz w:val="21"/>
        </w:rPr>
        <w:t>C. 수동 배포만 사용</w:t>
      </w:r>
    </w:p>
    <w:p>
      <w:pPr>
        <w:spacing w:after="20"/>
        <w:ind w:left="340"/>
      </w:pPr>
      <w:r>
        <w:rPr>
          <w:sz w:val="21"/>
        </w:rPr>
        <w:t>D. 롤백 없는 인플레이스 배포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블루/그린 배포는 기존(Blue) 환경과 병렬로 새(Green) 환경을 구성해 트래픽을 전환하며, 문제 발생 시 즉시 이전 환경으로 되돌릴 수 있어 다운타임과 리스크를 최소화합니다.</w:t>
      </w:r>
    </w:p>
    <w:p>
      <w:pPr>
        <w:spacing w:before="200" w:after="40"/>
      </w:pPr>
      <w:r>
        <w:rPr>
          <w:b/>
          <w:sz w:val="23"/>
        </w:rPr>
        <w:t>157. CodeDeploy를 사용해 EC2 Auto Scaling 그룹에 애플리케이션을 점진적으로 배포하며 일부 실패 시 자동 중단하게 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배포 구성(Deployment Configuration)에서 실패 허용 비율과 배포 방식(예: 카나리, 선형)을 설정한다  ✔ 정답</w:t>
      </w:r>
    </w:p>
    <w:p>
      <w:pPr>
        <w:spacing w:after="20"/>
        <w:ind w:left="340"/>
      </w:pPr>
      <w:r>
        <w:rPr>
          <w:sz w:val="21"/>
        </w:rPr>
        <w:t>B. 모든 인스턴스에 동시에 배포하고 결과를 지켜본다</w:t>
      </w:r>
    </w:p>
    <w:p>
      <w:pPr>
        <w:spacing w:after="20"/>
        <w:ind w:left="340"/>
      </w:pPr>
      <w:r>
        <w:rPr>
          <w:sz w:val="21"/>
        </w:rPr>
        <w:t>C. 배포 후 수동으로 확인한다</w:t>
      </w:r>
    </w:p>
    <w:p>
      <w:pPr>
        <w:spacing w:after="20"/>
        <w:ind w:left="340"/>
      </w:pPr>
      <w:r>
        <w:rPr>
          <w:sz w:val="21"/>
        </w:rPr>
        <w:t>D. CodeDeploy는 자동 중단을 지원하지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CodeDeploy는 배포 구성에서 카나리, 선형, 전체 동시 배포 등 다양한 전략과 실패 임계값을 설정할 수 있어, 문제가 감지되면 자동으로 배포를 중단하고 롤백할 수 있습니다.</w:t>
      </w:r>
    </w:p>
    <w:p>
      <w:pPr>
        <w:spacing w:before="200" w:after="40"/>
      </w:pPr>
      <w:r>
        <w:rPr>
          <w:b/>
          <w:sz w:val="23"/>
        </w:rPr>
        <w:t>158. 여러 마이크로서비스로 구성된 시스템에서 특정 서비스의 장애가 전체 시스템 장애로 전파되는 것을 막기 위한 설계 패턴은?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서킷 브레이커(Circuit Breaker) 패턴과 재시도/타임아웃 정책  ✔ 정답</w:t>
      </w:r>
    </w:p>
    <w:p>
      <w:pPr>
        <w:spacing w:after="20"/>
        <w:ind w:left="340"/>
      </w:pPr>
      <w:r>
        <w:rPr>
          <w:sz w:val="21"/>
        </w:rPr>
        <w:t>B. 모든 서비스를 하나의 프로세스로 통합</w:t>
      </w:r>
    </w:p>
    <w:p>
      <w:pPr>
        <w:spacing w:after="20"/>
        <w:ind w:left="340"/>
      </w:pPr>
      <w:r>
        <w:rPr>
          <w:sz w:val="21"/>
        </w:rPr>
        <w:t>C. 재시도 없이 즉시 실패 처리</w:t>
      </w:r>
    </w:p>
    <w:p>
      <w:pPr>
        <w:spacing w:after="20"/>
        <w:ind w:left="340"/>
      </w:pPr>
      <w:r>
        <w:rPr>
          <w:sz w:val="21"/>
        </w:rPr>
        <w:t>D. 타임아웃을 설정하지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서킷 브레이커 패턴은 장애가 발생한 서비스로의 호출을 일시적으로 차단해, 장애가 연쇄적으로 전체 시스템에 전파(cascading failure)되는 것을 방지합니다.</w:t>
      </w:r>
    </w:p>
    <w:p>
      <w:pPr>
        <w:spacing w:before="200" w:after="40"/>
      </w:pPr>
      <w:r>
        <w:rPr>
          <w:b/>
          <w:sz w:val="23"/>
        </w:rPr>
        <w:t>159. EC2 인스턴스의 상태(정상/비정상)를 확인하는 두 가지 기본 상태 검사 유형은?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시스템 상태 검사(System Status Check)와 인스턴스 상태 검사(Instance Status Check)  ✔ 정답</w:t>
      </w:r>
    </w:p>
    <w:p>
      <w:pPr>
        <w:spacing w:after="20"/>
        <w:ind w:left="340"/>
      </w:pPr>
      <w:r>
        <w:rPr>
          <w:sz w:val="21"/>
        </w:rPr>
        <w:t>B. 네트워크 검사와 비용 검사</w:t>
      </w:r>
    </w:p>
    <w:p>
      <w:pPr>
        <w:spacing w:after="20"/>
        <w:ind w:left="340"/>
      </w:pPr>
      <w:r>
        <w:rPr>
          <w:sz w:val="21"/>
        </w:rPr>
        <w:t>C. 보안 검사와 규정 준수 검사</w:t>
      </w:r>
    </w:p>
    <w:p>
      <w:pPr>
        <w:spacing w:after="20"/>
        <w:ind w:left="340"/>
      </w:pPr>
      <w:r>
        <w:rPr>
          <w:sz w:val="21"/>
        </w:rPr>
        <w:t>D. CPU 검사와 메모리 검사만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시스템 상태 검사는 기본 하드웨어/AWS 인프라 문제를, 인스턴스 상태 검사는 OS 수준의 문제(커널 문제 등)를 감지합니다.</w:t>
      </w:r>
    </w:p>
    <w:p>
      <w:pPr>
        <w:spacing w:before="200" w:after="40"/>
      </w:pPr>
      <w:r>
        <w:rPr>
          <w:b/>
          <w:sz w:val="23"/>
        </w:rPr>
        <w:t>160. Elastic IP 주소의 특징으로 옳은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인스턴스가 재시작되어도 고정된 퍼블릭 IP를 유지할 수 있다  ✔ 정답</w:t>
      </w:r>
    </w:p>
    <w:p>
      <w:pPr>
        <w:spacing w:after="20"/>
        <w:ind w:left="340"/>
      </w:pPr>
      <w:r>
        <w:rPr>
          <w:sz w:val="21"/>
        </w:rPr>
        <w:t>B. 인스턴스마다 무료로 무제한 할당된다</w:t>
      </w:r>
    </w:p>
    <w:p>
      <w:pPr>
        <w:spacing w:after="20"/>
        <w:ind w:left="340"/>
      </w:pPr>
      <w:r>
        <w:rPr>
          <w:sz w:val="21"/>
        </w:rPr>
        <w:t>C. 리전 간 자동으로 이동한다</w:t>
      </w:r>
    </w:p>
    <w:p>
      <w:pPr>
        <w:spacing w:after="20"/>
        <w:ind w:left="340"/>
      </w:pPr>
      <w:r>
        <w:rPr>
          <w:sz w:val="21"/>
        </w:rPr>
        <w:t>D. VPC 없이는 사용할 수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Elastic IP는 계정에 할당된 고정 퍼블릭 IPv4 주소로, 인스턴스를 재시작하거나 교체해도 동일한 IP를 다른 인스턴스에 재연결할 수 있습니다.</w:t>
      </w:r>
    </w:p>
    <w:p>
      <w:pPr>
        <w:spacing w:before="200" w:after="40"/>
      </w:pPr>
      <w:r>
        <w:rPr>
          <w:b/>
          <w:sz w:val="23"/>
        </w:rPr>
        <w:t>161. AWS Elastic Disaster Recovery(구 CloudEndure)의 목적은?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온프레미스 또는 다른 클라우드의 서버를 지속적으로 AWS에 복제해 최소한의 RPO/RTO로 재해복구를 수행한다  ✔ 정답</w:t>
      </w:r>
    </w:p>
    <w:p>
      <w:pPr>
        <w:spacing w:after="20"/>
        <w:ind w:left="340"/>
      </w:pPr>
      <w:r>
        <w:rPr>
          <w:sz w:val="21"/>
        </w:rPr>
        <w:t>B. S3 스토리지 비용을 절감한다</w:t>
      </w:r>
    </w:p>
    <w:p>
      <w:pPr>
        <w:spacing w:after="20"/>
        <w:ind w:left="340"/>
      </w:pPr>
      <w:r>
        <w:rPr>
          <w:sz w:val="21"/>
        </w:rPr>
        <w:t>C. IAM 권한을 관리한다</w:t>
      </w:r>
    </w:p>
    <w:p>
      <w:pPr>
        <w:spacing w:after="20"/>
        <w:ind w:left="340"/>
      </w:pPr>
      <w:r>
        <w:rPr>
          <w:sz w:val="21"/>
        </w:rPr>
        <w:t>D. DNS 레코드를 관리한다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Elastic Disaster Recovery는 소스 서버의 블록 수준 변경 사항을 지속적으로 AWS에 복제하여, 장애 시 몇 분 내로 AWS에서 인스턴스를 기동할 수 있게 하는 DR 서비스입니다.</w:t>
      </w:r>
    </w:p>
    <w:p>
      <w:pPr>
        <w:spacing w:before="200" w:after="40"/>
      </w:pPr>
      <w:r>
        <w:rPr>
          <w:b/>
          <w:sz w:val="23"/>
        </w:rPr>
        <w:t>162. 다중 리전 액티브-액티브 아키텍처에서 데이터베이스 계층의 쓰기 충돌(conflict)을 처리해야 하는 서비스의 예는?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DynamoDB Global Tables(마지막 쓰기 우선 등 충돌 해결 방식 내장)  ✔ 정답</w:t>
      </w:r>
    </w:p>
    <w:p>
      <w:pPr>
        <w:spacing w:after="20"/>
        <w:ind w:left="340"/>
      </w:pPr>
      <w:r>
        <w:rPr>
          <w:sz w:val="21"/>
        </w:rPr>
        <w:t>B. 단일 리전 RDS</w:t>
      </w:r>
    </w:p>
    <w:p>
      <w:pPr>
        <w:spacing w:after="20"/>
        <w:ind w:left="340"/>
      </w:pPr>
      <w:r>
        <w:rPr>
          <w:sz w:val="21"/>
        </w:rPr>
        <w:t>C. EBS 볼륨</w:t>
      </w:r>
    </w:p>
    <w:p>
      <w:pPr>
        <w:spacing w:after="20"/>
        <w:ind w:left="340"/>
      </w:pPr>
      <w:r>
        <w:rPr>
          <w:sz w:val="21"/>
        </w:rPr>
        <w:t>D. S3 Standard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DynamoDB Global Tables는 여러 리전에서 동시 쓰기가 가능한 다중 마스터 구조이며, 충돌 발생 시 마지막 쓰기 우선(last writer wins) 방식으로 자동 해결합니다.</w:t>
      </w:r>
    </w:p>
    <w:p>
      <w:pPr>
        <w:spacing w:before="200" w:after="40"/>
      </w:pPr>
      <w:r>
        <w:rPr>
          <w:b/>
          <w:sz w:val="23"/>
        </w:rPr>
        <w:t>163. 애플리케이션 로드밸런서 뒤의 여러 인스턴스가 동일한 파일에 동시 접근해야 하는 레거시 애플리케이션을 클라우드로 이전할 때 가장 적합한 공유 스토리지는?</w:t>
      </w:r>
    </w:p>
    <w:p>
      <w:pPr>
        <w:spacing w:after="20"/>
        <w:ind w:left="340"/>
      </w:pPr>
      <w:r>
        <w:rPr>
          <w:sz w:val="21"/>
        </w:rPr>
        <w:t>A. 각 인스턴스에 개별 EBS 볼륨</w:t>
      </w:r>
    </w:p>
    <w:p>
      <w:pPr>
        <w:spacing w:after="20"/>
        <w:ind w:left="340"/>
      </w:pPr>
      <w:r>
        <w:rPr>
          <w:b/>
          <w:color w:val="0C7A0C"/>
          <w:sz w:val="21"/>
        </w:rPr>
        <w:t>B. Amazon EFS(다중 AZ 동시 마운트 지원)  ✔ 정답</w:t>
      </w:r>
    </w:p>
    <w:p>
      <w:pPr>
        <w:spacing w:after="20"/>
        <w:ind w:left="340"/>
      </w:pPr>
      <w:r>
        <w:rPr>
          <w:sz w:val="21"/>
        </w:rPr>
        <w:t>C. 인스턴스 스토어</w:t>
      </w:r>
    </w:p>
    <w:p>
      <w:pPr>
        <w:spacing w:after="20"/>
        <w:ind w:left="340"/>
      </w:pPr>
      <w:r>
        <w:rPr>
          <w:sz w:val="21"/>
        </w:rPr>
        <w:t>D. 로컬 디스크만 사용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EFS는 여러 인스턴스가 여러 AZ에 걸쳐 동시에 마운트해 파일을 공유할 수 있는 유일한 네이티브 공유 파일 스토리지로, 이런 레거시 공유 파일 시스템 요구사항에 적합합니다.</w:t>
      </w:r>
    </w:p>
    <w:p>
      <w:pPr>
        <w:spacing w:before="200" w:after="40"/>
      </w:pPr>
      <w:r>
        <w:rPr>
          <w:b/>
          <w:sz w:val="23"/>
        </w:rPr>
        <w:t>164. 재해복구 계획에서 RPO(Recovery Point Objective)의 의미는?</w:t>
      </w:r>
    </w:p>
    <w:p>
      <w:pPr>
        <w:spacing w:after="20"/>
        <w:ind w:left="340"/>
      </w:pPr>
      <w:r>
        <w:rPr>
          <w:sz w:val="21"/>
        </w:rPr>
        <w:t>A. 장애 발생 후 서비스가 복구되기까지 허용 가능한 최대 시간</w:t>
      </w:r>
    </w:p>
    <w:p>
      <w:pPr>
        <w:spacing w:after="20"/>
        <w:ind w:left="340"/>
      </w:pPr>
      <w:r>
        <w:rPr>
          <w:b/>
          <w:color w:val="0C7A0C"/>
          <w:sz w:val="21"/>
        </w:rPr>
        <w:t>B. 장애 시 허용 가능한 최대 데이터 손실 시간(마지막 백업/복제 시점부터의 간격)  ✔ 정답</w:t>
      </w:r>
    </w:p>
    <w:p>
      <w:pPr>
        <w:spacing w:after="20"/>
        <w:ind w:left="340"/>
      </w:pPr>
      <w:r>
        <w:rPr>
          <w:sz w:val="21"/>
        </w:rPr>
        <w:t>C. 백업에 걸리는 시간</w:t>
      </w:r>
    </w:p>
    <w:p>
      <w:pPr>
        <w:spacing w:after="20"/>
        <w:ind w:left="340"/>
      </w:pPr>
      <w:r>
        <w:rPr>
          <w:sz w:val="21"/>
        </w:rPr>
        <w:t>D. 재해복구 비용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RPO는 장애 발생 시점 기준으로 얼마만큼의 데이터 손실까지 허용할 수 있는지를 나타내는 지표로, 백업/복제 주기와 직결됩니다. (RTO는 복구 소요 시간을 의미)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3: 고성능 아키텍처 설계</w:t>
      </w:r>
    </w:p>
    <w:p>
      <w:pPr>
        <w:spacing w:before="200" w:after="40"/>
      </w:pPr>
      <w:r>
        <w:rPr>
          <w:b/>
          <w:sz w:val="23"/>
        </w:rPr>
        <w:t>165. 짧고 예측 불가능한 CPU 버스트가 가끔 발생하는 저사용량 웹 서버에 가장 비용 효율적인 EC2 인스턴스 유형은?</w:t>
      </w:r>
    </w:p>
    <w:p>
      <w:pPr>
        <w:spacing w:after="20"/>
        <w:ind w:left="340"/>
      </w:pPr>
      <w:r>
        <w:rPr>
          <w:sz w:val="21"/>
        </w:rPr>
        <w:t>A. 컴퓨팅 최적화(C 계열)</w:t>
      </w:r>
    </w:p>
    <w:p>
      <w:pPr>
        <w:spacing w:after="20"/>
        <w:ind w:left="340"/>
      </w:pPr>
      <w:r>
        <w:rPr>
          <w:b/>
          <w:color w:val="0C7A0C"/>
          <w:sz w:val="21"/>
        </w:rPr>
        <w:t>B. 버스터블 성능(T 계열)  ✔ 정답</w:t>
      </w:r>
    </w:p>
    <w:p>
      <w:pPr>
        <w:spacing w:after="20"/>
        <w:ind w:left="340"/>
      </w:pPr>
      <w:r>
        <w:rPr>
          <w:sz w:val="21"/>
        </w:rPr>
        <w:t>C. 메모리 최적화(R 계열)</w:t>
      </w:r>
    </w:p>
    <w:p>
      <w:pPr>
        <w:spacing w:after="20"/>
        <w:ind w:left="340"/>
      </w:pPr>
      <w:r>
        <w:rPr>
          <w:sz w:val="21"/>
        </w:rPr>
        <w:t>D. 스토리지 최적화(I 계열)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T 계열(버스터블) 인스턴스는 기준 성능 이상으로 CPU 크레딧을 사용해 일시적으로 버스트할 수 있어, 간헐적 부하의 저사용량 워크로드에 비용 효율적입니다.</w:t>
      </w:r>
    </w:p>
    <w:p>
      <w:pPr>
        <w:spacing w:before="200" w:after="40"/>
      </w:pPr>
      <w:r>
        <w:rPr>
          <w:b/>
          <w:sz w:val="23"/>
        </w:rPr>
        <w:t>166. 고성능 컴퓨팅(HPC), 배치 처리 등 CPU 집약적 워크로드에 적합한 EC2 인스턴스 계열은?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컴퓨팅 최적화(C 계열)  ✔ 정답</w:t>
      </w:r>
    </w:p>
    <w:p>
      <w:pPr>
        <w:spacing w:after="20"/>
        <w:ind w:left="340"/>
      </w:pPr>
      <w:r>
        <w:rPr>
          <w:sz w:val="21"/>
        </w:rPr>
        <w:t>B. 범용(T/M 계열)</w:t>
      </w:r>
    </w:p>
    <w:p>
      <w:pPr>
        <w:spacing w:after="20"/>
        <w:ind w:left="340"/>
      </w:pPr>
      <w:r>
        <w:rPr>
          <w:sz w:val="21"/>
        </w:rPr>
        <w:t>C. 스토리지 최적화(D/I 계열)</w:t>
      </w:r>
    </w:p>
    <w:p>
      <w:pPr>
        <w:spacing w:after="20"/>
        <w:ind w:left="340"/>
      </w:pPr>
      <w:r>
        <w:rPr>
          <w:sz w:val="21"/>
        </w:rPr>
        <w:t>D. GPU 없이 T 계열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 계열은 고성능 프로세서를 탑재해 배치 처리, HPC, 미디어 트랜스코딩 등 컴퓨팅 집약적 워크로드에 최적화되어 있습니다.</w:t>
      </w:r>
    </w:p>
    <w:p>
      <w:pPr>
        <w:spacing w:before="200" w:after="40"/>
      </w:pPr>
      <w:r>
        <w:rPr>
          <w:b/>
          <w:sz w:val="23"/>
        </w:rPr>
        <w:t>167. 인메모리 캐시나 대규모 데이터베이스처럼 메모리 집약적 워크로드에 적합한 EC2 인스턴스 계열은?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메모리 최적화(R/X 계열)  ✔ 정답</w:t>
      </w:r>
    </w:p>
    <w:p>
      <w:pPr>
        <w:spacing w:after="20"/>
        <w:ind w:left="340"/>
      </w:pPr>
      <w:r>
        <w:rPr>
          <w:sz w:val="21"/>
        </w:rPr>
        <w:t>B. 컴퓨팅 최적화(C 계열)</w:t>
      </w:r>
    </w:p>
    <w:p>
      <w:pPr>
        <w:spacing w:after="20"/>
        <w:ind w:left="340"/>
      </w:pPr>
      <w:r>
        <w:rPr>
          <w:sz w:val="21"/>
        </w:rPr>
        <w:t>C. 스토리지 최적화(I 계열)만</w:t>
      </w:r>
    </w:p>
    <w:p>
      <w:pPr>
        <w:spacing w:after="20"/>
        <w:ind w:left="340"/>
      </w:pPr>
      <w:r>
        <w:rPr>
          <w:sz w:val="21"/>
        </w:rPr>
        <w:t>D. 버스터블(T 계열)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 계열(및 초고메모리 X 계열)은 vCPU 대비 큰 메모리 용량을 제공해 인메모리 DB, 실시간 빅데이터 분석에 적합합니다.</w:t>
      </w:r>
    </w:p>
    <w:p>
      <w:pPr>
        <w:spacing w:before="200" w:after="40"/>
      </w:pPr>
      <w:r>
        <w:rPr>
          <w:b/>
          <w:sz w:val="23"/>
        </w:rPr>
        <w:t>168. 동일 비용 대비 더 나은 성능을 원할 때 고려할 수 있는 AWS 자체 설계 ARM 기반 프로세서 인스턴스는?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Graviton 프로세서 기반 인스턴스  ✔ 정답</w:t>
      </w:r>
    </w:p>
    <w:p>
      <w:pPr>
        <w:spacing w:after="20"/>
        <w:ind w:left="340"/>
      </w:pPr>
      <w:r>
        <w:rPr>
          <w:sz w:val="21"/>
        </w:rPr>
        <w:t>B. 인텔 제온 전용 인스턴스만</w:t>
      </w:r>
    </w:p>
    <w:p>
      <w:pPr>
        <w:spacing w:after="20"/>
        <w:ind w:left="340"/>
      </w:pPr>
      <w:r>
        <w:rPr>
          <w:sz w:val="21"/>
        </w:rPr>
        <w:t>C. AMD 전용 인스턴스만</w:t>
      </w:r>
    </w:p>
    <w:p>
      <w:pPr>
        <w:spacing w:after="20"/>
        <w:ind w:left="340"/>
      </w:pPr>
      <w:r>
        <w:rPr>
          <w:sz w:val="21"/>
        </w:rPr>
        <w:t>D. GPU 전용 인스턴스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Graviton 프로세서는 ARM 아키텍처 기반으로 동급 x86 인스턴스 대비 우수한 가격 대비 성능을 제공하는 경우가 많습니다(애플리케이션이 ARM을 지원해야 함).</w:t>
      </w:r>
    </w:p>
    <w:p>
      <w:pPr>
        <w:spacing w:before="200" w:after="40"/>
      </w:pPr>
      <w:r>
        <w:rPr>
          <w:b/>
          <w:sz w:val="23"/>
        </w:rPr>
        <w:t>169. 지연시간에 매우 민감한 분산 컴퓨팅 워크로드에서 인스턴스 간 네트워크 지연을 최소화하려면?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클러스터 배치 그룹(Cluster Placement Group)을 사용해 단일 AZ 내에 인스턴스를 물리적으로 가깝게 배치한다  ✔ 정답</w:t>
      </w:r>
    </w:p>
    <w:p>
      <w:pPr>
        <w:spacing w:after="20"/>
        <w:ind w:left="340"/>
      </w:pPr>
      <w:r>
        <w:rPr>
          <w:sz w:val="21"/>
        </w:rPr>
        <w:t>B. 여러 리전에 인스턴스를 분산시킨다</w:t>
      </w:r>
    </w:p>
    <w:p>
      <w:pPr>
        <w:spacing w:after="20"/>
        <w:ind w:left="340"/>
      </w:pPr>
      <w:r>
        <w:rPr>
          <w:sz w:val="21"/>
        </w:rPr>
        <w:t>C. 인스턴스 유형을 낮춘다</w:t>
      </w:r>
    </w:p>
    <w:p>
      <w:pPr>
        <w:spacing w:after="20"/>
        <w:ind w:left="340"/>
      </w:pPr>
      <w:r>
        <w:rPr>
          <w:sz w:val="21"/>
        </w:rPr>
        <w:t>D. 보안 그룹을 늘린다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클러스터 배치 그룹은 인스턴스를 동일 AZ 내 물리적으로 가까운 하드웨어에 배치해 낮은 지연시간과 높은 처리량의 네트워크 성능을 제공합니다(단일 AZ 장애에는 취약).</w:t>
      </w:r>
    </w:p>
    <w:p>
      <w:pPr>
        <w:spacing w:before="200" w:after="40"/>
      </w:pPr>
      <w:r>
        <w:rPr>
          <w:b/>
          <w:sz w:val="23"/>
        </w:rPr>
        <w:t>170. 서로 독립적인 인스턴스가 동시에 하드웨어 장애로 영향받지 않도록 물리적으로 분산 배치하고 싶을 때 사용하는 배치 그룹은?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분산 배치 그룹(Spread Placement Group)  ✔ 정답</w:t>
      </w:r>
    </w:p>
    <w:p>
      <w:pPr>
        <w:spacing w:after="20"/>
        <w:ind w:left="340"/>
      </w:pPr>
      <w:r>
        <w:rPr>
          <w:sz w:val="21"/>
        </w:rPr>
        <w:t>B. 클러스터 배치 그룹</w:t>
      </w:r>
    </w:p>
    <w:p>
      <w:pPr>
        <w:spacing w:after="20"/>
        <w:ind w:left="340"/>
      </w:pPr>
      <w:r>
        <w:rPr>
          <w:sz w:val="21"/>
        </w:rPr>
        <w:t>C. 파티션 배치 그룹만 사용 가능</w:t>
      </w:r>
    </w:p>
    <w:p>
      <w:pPr>
        <w:spacing w:after="20"/>
        <w:ind w:left="340"/>
      </w:pPr>
      <w:r>
        <w:rPr>
          <w:sz w:val="21"/>
        </w:rPr>
        <w:t>D. 배치 그룹은 필요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분산 배치 그룹은 각 인스턴스를 서로 다른 물리 하드웨어(랙)에 배치해, 특정 하드웨어 장애가 여러 인스턴스에 동시에 영향을 주지 않도록 합니다.</w:t>
      </w:r>
    </w:p>
    <w:p>
      <w:pPr>
        <w:spacing w:before="200" w:after="40"/>
      </w:pPr>
      <w:r>
        <w:rPr>
          <w:b/>
          <w:sz w:val="23"/>
        </w:rPr>
        <w:t>171. Lambda 함수의 콜드 스타트(Cold Start) 지연을 줄이기 위한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프로비저닝된 동시성(Provisioned Concurrency)을 사용한다  ✔ 정답</w:t>
      </w:r>
    </w:p>
    <w:p>
      <w:pPr>
        <w:spacing w:after="20"/>
        <w:ind w:left="340"/>
      </w:pPr>
      <w:r>
        <w:rPr>
          <w:sz w:val="21"/>
        </w:rPr>
        <w:t>B. 함수 메모리를 최소값으로 설정한다</w:t>
      </w:r>
    </w:p>
    <w:p>
      <w:pPr>
        <w:spacing w:after="20"/>
        <w:ind w:left="340"/>
      </w:pPr>
      <w:r>
        <w:rPr>
          <w:sz w:val="21"/>
        </w:rPr>
        <w:t>C. 함수를 VPC에만 배치한다</w:t>
      </w:r>
    </w:p>
    <w:p>
      <w:pPr>
        <w:spacing w:after="20"/>
        <w:ind w:left="340"/>
      </w:pPr>
      <w:r>
        <w:rPr>
          <w:sz w:val="21"/>
        </w:rPr>
        <w:t>D. 타임아웃을 늘린다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프로비저닝된 동시성은 지정된 수의 실행 환경을 미리 초기화(warm)해 두어, 요청이 들어왔을 때 콜드 스타트 지연 없이 즉시 응답할 수 있게 합니다.</w:t>
      </w:r>
    </w:p>
    <w:p>
      <w:pPr>
        <w:spacing w:before="200" w:after="40"/>
      </w:pPr>
      <w:r>
        <w:rPr>
          <w:b/>
          <w:sz w:val="23"/>
        </w:rPr>
        <w:t>172. Lambda 함수의 동시 실행 수를 특정 함수에서 제한해 다른 중요한 함수의 동시성 용량을 보호하려면?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예약된 동시성(Reserved Concurrency)을 설정한다  ✔ 정답</w:t>
      </w:r>
    </w:p>
    <w:p>
      <w:pPr>
        <w:spacing w:after="20"/>
        <w:ind w:left="340"/>
      </w:pPr>
      <w:r>
        <w:rPr>
          <w:sz w:val="21"/>
        </w:rPr>
        <w:t>B. 함수를 삭제한다</w:t>
      </w:r>
    </w:p>
    <w:p>
      <w:pPr>
        <w:spacing w:after="20"/>
        <w:ind w:left="340"/>
      </w:pPr>
      <w:r>
        <w:rPr>
          <w:sz w:val="21"/>
        </w:rPr>
        <w:t>C. 메모리를 늘린다</w:t>
      </w:r>
    </w:p>
    <w:p>
      <w:pPr>
        <w:spacing w:after="20"/>
        <w:ind w:left="340"/>
      </w:pPr>
      <w:r>
        <w:rPr>
          <w:sz w:val="21"/>
        </w:rPr>
        <w:t>D. 타임아웃을 줄인다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예약된 동시성은 특정 함수가 사용할 수 있는 동시 실행 수의 상한(및 계정 전체 풀에서의 할당)을 설정해, 한 함수의 폭주가 다른 함수의 동시성 자원을 고갈시키지 않도록 격리합니다.</w:t>
      </w:r>
    </w:p>
    <w:p>
      <w:pPr>
        <w:spacing w:before="200" w:after="40"/>
      </w:pPr>
      <w:r>
        <w:rPr>
          <w:b/>
          <w:sz w:val="23"/>
        </w:rPr>
        <w:t>173. 짧은 배치 작업이나 유연한 시작 시간을 허용하는 워크로드의 컴퓨팅 비용을 크게 절감하려면 어떤 구매 옵션이 적합합니까?</w:t>
      </w:r>
    </w:p>
    <w:p>
      <w:pPr>
        <w:spacing w:after="20"/>
        <w:ind w:left="340"/>
      </w:pPr>
      <w:r>
        <w:rPr>
          <w:sz w:val="21"/>
        </w:rPr>
        <w:t>A. 온디맨드</w:t>
      </w:r>
    </w:p>
    <w:p>
      <w:pPr>
        <w:spacing w:after="20"/>
        <w:ind w:left="340"/>
      </w:pPr>
      <w:r>
        <w:rPr>
          <w:b/>
          <w:color w:val="0C7A0C"/>
          <w:sz w:val="21"/>
        </w:rPr>
        <w:t>B. 스팟 인스턴스  ✔ 정답</w:t>
      </w:r>
    </w:p>
    <w:p>
      <w:pPr>
        <w:spacing w:after="20"/>
        <w:ind w:left="340"/>
      </w:pPr>
      <w:r>
        <w:rPr>
          <w:sz w:val="21"/>
        </w:rPr>
        <w:t>C. 3년 전체 선결제 예약 인스턴스만</w:t>
      </w:r>
    </w:p>
    <w:p>
      <w:pPr>
        <w:spacing w:after="20"/>
        <w:ind w:left="340"/>
      </w:pPr>
      <w:r>
        <w:rPr>
          <w:sz w:val="21"/>
        </w:rPr>
        <w:t>D. 전용 호스트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스팟 인스턴스는 유휴 용량을 온디맨드 대비 최대 90%까지 할인된 가격에 제공하지만, AWS가 필요 시 회수(중단)할 수 있어 중단에 강인한 배치/유연한 워크로드에 적합합니다.</w:t>
      </w:r>
    </w:p>
    <w:p>
      <w:pPr>
        <w:spacing w:before="200" w:after="40"/>
      </w:pPr>
      <w:r>
        <w:rPr>
          <w:b/>
          <w:sz w:val="23"/>
        </w:rPr>
        <w:t>174. EC2 인스턴스의 네트워크 처리량과 패킷당 지연시간을 향상시키기 위해 사용할 수 있는 네트워크 인터페이스 기술은?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강화된 네트워킹(Enhanced Networking, ENA/EFA)  ✔ 정답</w:t>
      </w:r>
    </w:p>
    <w:p>
      <w:pPr>
        <w:spacing w:after="20"/>
        <w:ind w:left="340"/>
      </w:pPr>
      <w:r>
        <w:rPr>
          <w:sz w:val="21"/>
        </w:rPr>
        <w:t>B. 기본 가상 네트워크 인터페이스만 사용</w:t>
      </w:r>
    </w:p>
    <w:p>
      <w:pPr>
        <w:spacing w:after="20"/>
        <w:ind w:left="340"/>
      </w:pPr>
      <w:r>
        <w:rPr>
          <w:sz w:val="21"/>
        </w:rPr>
        <w:t>C. 보안 그룹 규칙 최소화</w:t>
      </w:r>
    </w:p>
    <w:p>
      <w:pPr>
        <w:spacing w:after="20"/>
        <w:ind w:left="340"/>
      </w:pPr>
      <w:r>
        <w:rPr>
          <w:sz w:val="21"/>
        </w:rPr>
        <w:t>D. NACL 규칙 최소화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강화된 네트워킹(ENA, 또는 HPC용 EFA)은 더 높은 대역폭, 낮은 지연시간, 낮은 지터, 초당 더 많은 패킷 처리를 제공합니다.</w:t>
      </w:r>
    </w:p>
    <w:p>
      <w:pPr>
        <w:spacing w:before="200" w:after="40"/>
      </w:pPr>
      <w:r>
        <w:rPr>
          <w:b/>
          <w:sz w:val="23"/>
        </w:rPr>
        <w:t>175. 매우 높은 로컬 디스크 I/O 처리량이 필요한 NoSQL 데이터베이스나 데이터 웨어하우징 워크로드에 적합한 EC2 인스턴스 계열은?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스토리지 최적화(I/D 계열, NVMe SSD 인스턴스 스토어 제공)  ✔ 정답</w:t>
      </w:r>
    </w:p>
    <w:p>
      <w:pPr>
        <w:spacing w:after="20"/>
        <w:ind w:left="340"/>
      </w:pPr>
      <w:r>
        <w:rPr>
          <w:sz w:val="21"/>
        </w:rPr>
        <w:t>B. 버스터블(T 계열)</w:t>
      </w:r>
    </w:p>
    <w:p>
      <w:pPr>
        <w:spacing w:after="20"/>
        <w:ind w:left="340"/>
      </w:pPr>
      <w:r>
        <w:rPr>
          <w:sz w:val="21"/>
        </w:rPr>
        <w:t>C. 범용(A 계열)만</w:t>
      </w:r>
    </w:p>
    <w:p>
      <w:pPr>
        <w:spacing w:after="20"/>
        <w:ind w:left="340"/>
      </w:pPr>
      <w:r>
        <w:rPr>
          <w:sz w:val="21"/>
        </w:rPr>
        <w:t>D. GPU 계열만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스토리지 최적화 인스턴스는 로컬 NVMe SSD 인스턴스 스토어를 제공해 매우 높은 순차/랜덤 I/O 성능을 요구하는 워크로드에 적합합니다.</w:t>
      </w:r>
    </w:p>
    <w:p>
      <w:pPr>
        <w:spacing w:before="200" w:after="40"/>
      </w:pPr>
      <w:r>
        <w:rPr>
          <w:b/>
          <w:sz w:val="23"/>
        </w:rPr>
        <w:t>176. EC2 인스턴스 스토어(Instance Store)와 EBS의 근본적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인스턴스 스토어는 인스턴스 중지/종료 시 데이터가 사라지는 임시 스토리지이고, EBS는 인스턴스 수명과 독립적인 영구 블록 스토리지다  ✔ 정답</w:t>
      </w:r>
    </w:p>
    <w:p>
      <w:pPr>
        <w:spacing w:after="20"/>
        <w:ind w:left="340"/>
      </w:pPr>
      <w:r>
        <w:rPr>
          <w:sz w:val="21"/>
        </w:rPr>
        <w:t>B. 둘 다 영구 스토리지다</w:t>
      </w:r>
    </w:p>
    <w:p>
      <w:pPr>
        <w:spacing w:after="20"/>
        <w:ind w:left="340"/>
      </w:pPr>
      <w:r>
        <w:rPr>
          <w:sz w:val="21"/>
        </w:rPr>
        <w:t>C. 인스턴스 스토어가 항상 더 느리다</w:t>
      </w:r>
    </w:p>
    <w:p>
      <w:pPr>
        <w:spacing w:after="20"/>
        <w:ind w:left="340"/>
      </w:pPr>
      <w:r>
        <w:rPr>
          <w:sz w:val="21"/>
        </w:rPr>
        <w:t>D. EBS는 네트워크를 사용하지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인스턴스 스토어는 물리 호스트에 직접 연결된 임시 스토리지로 인스턴스 중지·종료·장애 시 데이터가 손실되지만, 매우 높은 IOPS를 제공합니다. EBS는 네트워크 기반의 영구 블록 스토리지입니다.</w:t>
      </w:r>
    </w:p>
    <w:p>
      <w:pPr>
        <w:spacing w:before="200" w:after="40"/>
      </w:pPr>
      <w:r>
        <w:rPr>
          <w:b/>
          <w:sz w:val="23"/>
        </w:rPr>
        <w:t>177. GPU 기반 딥러닝 모델 학습이나 그래픽 렌더링에 적합한 EC2 인스턴스 계열은?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P/G 계열(GPU 가속 인스턴스)  ✔ 정답</w:t>
      </w:r>
    </w:p>
    <w:p>
      <w:pPr>
        <w:spacing w:after="20"/>
        <w:ind w:left="340"/>
      </w:pPr>
      <w:r>
        <w:rPr>
          <w:sz w:val="21"/>
        </w:rPr>
        <w:t>B. T 계열</w:t>
      </w:r>
    </w:p>
    <w:p>
      <w:pPr>
        <w:spacing w:after="20"/>
        <w:ind w:left="340"/>
      </w:pPr>
      <w:r>
        <w:rPr>
          <w:sz w:val="21"/>
        </w:rPr>
        <w:t>C. R 계열</w:t>
      </w:r>
    </w:p>
    <w:p>
      <w:pPr>
        <w:spacing w:after="20"/>
        <w:ind w:left="340"/>
      </w:pPr>
      <w:r>
        <w:rPr>
          <w:sz w:val="21"/>
        </w:rPr>
        <w:t>D. C 계열만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P 계열(딥러닝 학습 등)과 G 계열(그래픽/추론)은 GPU를 탑재해 병렬 연산이 필요한 워크로드를 가속화합니다.</w:t>
      </w:r>
    </w:p>
    <w:p>
      <w:pPr>
        <w:spacing w:before="200" w:after="40"/>
      </w:pPr>
      <w:r>
        <w:rPr>
          <w:b/>
          <w:sz w:val="23"/>
        </w:rPr>
        <w:t>178. 동시에 매우 많은 동시 연결을 짧은 지연시간으로 처리해야 하는 게임 서버나 실시간 통신 워크로드에 적합한 로드밸런서는?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Network Load Balancer  ✔ 정답</w:t>
      </w:r>
    </w:p>
    <w:p>
      <w:pPr>
        <w:spacing w:after="20"/>
        <w:ind w:left="340"/>
      </w:pPr>
      <w:r>
        <w:rPr>
          <w:sz w:val="21"/>
        </w:rPr>
        <w:t>B. Application Load Balancer만</w:t>
      </w:r>
    </w:p>
    <w:p>
      <w:pPr>
        <w:spacing w:after="20"/>
        <w:ind w:left="340"/>
      </w:pPr>
      <w:r>
        <w:rPr>
          <w:sz w:val="21"/>
        </w:rPr>
        <w:t>C. Classic Load Balancer만</w:t>
      </w:r>
    </w:p>
    <w:p>
      <w:pPr>
        <w:spacing w:after="20"/>
        <w:ind w:left="340"/>
      </w:pPr>
      <w:r>
        <w:rPr>
          <w:sz w:val="21"/>
        </w:rPr>
        <w:t>D. 로드밸런서 없이 DNS 라운드로빈만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NLB는 초당 수백만 요청까지 처리할 수 있는 초저지연 L4 로드밸런서로, 실시간성이 중요한 워크로드에 적합합니다.</w:t>
      </w:r>
    </w:p>
    <w:p>
      <w:pPr>
        <w:spacing w:before="200" w:after="40"/>
      </w:pPr>
      <w:r>
        <w:rPr>
          <w:b/>
          <w:sz w:val="23"/>
        </w:rPr>
        <w:t>179. 매우 높은 IOPS(최대 256,000)가 필요한 미션 크리티컬 데이터베이스 워크로드에 가장 적합한 EBS 볼륨 타입은?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io2 Block Express  ✔ 정답</w:t>
      </w:r>
    </w:p>
    <w:p>
      <w:pPr>
        <w:spacing w:after="20"/>
        <w:ind w:left="340"/>
      </w:pPr>
      <w:r>
        <w:rPr>
          <w:sz w:val="21"/>
        </w:rPr>
        <w:t>B. gp2(범용 SSD)</w:t>
      </w:r>
    </w:p>
    <w:p>
      <w:pPr>
        <w:spacing w:after="20"/>
        <w:ind w:left="340"/>
      </w:pPr>
      <w:r>
        <w:rPr>
          <w:sz w:val="21"/>
        </w:rPr>
        <w:t>C. st1(처리량 최적화 HDD)</w:t>
      </w:r>
    </w:p>
    <w:p>
      <w:pPr>
        <w:spacing w:after="20"/>
        <w:ind w:left="340"/>
      </w:pPr>
      <w:r>
        <w:rPr>
          <w:sz w:val="21"/>
        </w:rPr>
        <w:t>D. sc1(콜드 HDD)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io2 Block Express는 최고 수준의 IOPS와 처리량, 내구성을 제공하는 프로비저닝된 IOPS SSD로, 대규모 미션 크리티컬 DB에 적합합니다.</w:t>
      </w:r>
    </w:p>
    <w:p>
      <w:pPr>
        <w:spacing w:before="200" w:after="40"/>
      </w:pPr>
      <w:r>
        <w:rPr>
          <w:b/>
          <w:sz w:val="23"/>
        </w:rPr>
        <w:t>180. 빅데이터 처리나 로그 처리처럼 대용량 순차 읽기/쓰기가 중요한 워크로드에 비용 효율적인 EBS 볼륨 타입은?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st1(처리량 최적화 HDD)  ✔ 정답</w:t>
      </w:r>
    </w:p>
    <w:p>
      <w:pPr>
        <w:spacing w:after="20"/>
        <w:ind w:left="340"/>
      </w:pPr>
      <w:r>
        <w:rPr>
          <w:sz w:val="21"/>
        </w:rPr>
        <w:t>B. gp3(범용 SSD)</w:t>
      </w:r>
    </w:p>
    <w:p>
      <w:pPr>
        <w:spacing w:after="20"/>
        <w:ind w:left="340"/>
      </w:pPr>
      <w:r>
        <w:rPr>
          <w:sz w:val="21"/>
        </w:rPr>
        <w:t>C. io1(프로비저닝 IOPS SSD)</w:t>
      </w:r>
    </w:p>
    <w:p>
      <w:pPr>
        <w:spacing w:after="20"/>
        <w:ind w:left="340"/>
      </w:pPr>
      <w:r>
        <w:rPr>
          <w:sz w:val="21"/>
        </w:rPr>
        <w:t>D. 인스턴스 스토어만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st1은 처리량(MB/s) 중심으로 최적화된 HDD 기반 볼륨으로, 대용량 순차 접근 패턴의 빅데이터/로그 워크로드에 SSD보다 저렴하게 적합합니다.</w:t>
      </w:r>
    </w:p>
    <w:p>
      <w:pPr>
        <w:spacing w:before="200" w:after="40"/>
      </w:pPr>
      <w:r>
        <w:rPr>
          <w:b/>
          <w:sz w:val="23"/>
        </w:rPr>
        <w:t>181. gp3 볼륨이 gp2 대비 갖는 장점은?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볼륨 크기와 무관하게 기본 3,000 IOPS와 125MB/s 처리량을 제공하며, 필요시 스토리지 용량과 독립적으로 IOPS·처리량을 추가 프로비저닝할 수 있다  ✔ 정답</w:t>
      </w:r>
    </w:p>
    <w:p>
      <w:pPr>
        <w:spacing w:after="20"/>
        <w:ind w:left="340"/>
      </w:pPr>
      <w:r>
        <w:rPr>
          <w:sz w:val="21"/>
        </w:rPr>
        <w:t>B. gp3는 HDD 기반이라 항상 더 저렴하다</w:t>
      </w:r>
    </w:p>
    <w:p>
      <w:pPr>
        <w:spacing w:after="20"/>
        <w:ind w:left="340"/>
      </w:pPr>
      <w:r>
        <w:rPr>
          <w:sz w:val="21"/>
        </w:rPr>
        <w:t>C. gp3는 스냅샷을 지원하지 않는다</w:t>
      </w:r>
    </w:p>
    <w:p>
      <w:pPr>
        <w:spacing w:after="20"/>
        <w:ind w:left="340"/>
      </w:pPr>
      <w:r>
        <w:rPr>
          <w:sz w:val="21"/>
        </w:rPr>
        <w:t>D. gp3는 암호화를 지원하지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gp3는 gp2와 달리 볼륨 크기에 비례하지 않고 독립적으로 IOPS와 처리량을 설정할 수 있어 더 유연하고 비용 효율적입니다.</w:t>
      </w:r>
    </w:p>
    <w:p>
      <w:pPr>
        <w:spacing w:before="200" w:after="40"/>
      </w:pPr>
      <w:r>
        <w:rPr>
          <w:b/>
          <w:sz w:val="23"/>
        </w:rPr>
        <w:t>182. S3에 대용량 파일(수 GB 이상)을 업로드할 때 업로드 속도와 안정성을 높이기 위한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멀티파트 업로드(Multipart Upload)  ✔ 정답</w:t>
      </w:r>
    </w:p>
    <w:p>
      <w:pPr>
        <w:spacing w:after="20"/>
        <w:ind w:left="340"/>
      </w:pPr>
      <w:r>
        <w:rPr>
          <w:sz w:val="21"/>
        </w:rPr>
        <w:t>B. 단일 PUT 요청만 사용</w:t>
      </w:r>
    </w:p>
    <w:p>
      <w:pPr>
        <w:spacing w:after="20"/>
        <w:ind w:left="340"/>
      </w:pPr>
      <w:r>
        <w:rPr>
          <w:sz w:val="21"/>
        </w:rPr>
        <w:t>C. 버전 관리 비활성화</w:t>
      </w:r>
    </w:p>
    <w:p>
      <w:pPr>
        <w:spacing w:after="20"/>
        <w:ind w:left="340"/>
      </w:pPr>
      <w:r>
        <w:rPr>
          <w:sz w:val="21"/>
        </w:rPr>
        <w:t>D. 수명 주기 정책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멀티파트 업로드는 대용량 객체를 여러 파트로 나누어 병렬로 업로드하고, 일부 파트 실패 시 전체를 재전송하지 않고 해당 파트만 재시도할 수 있게 합니다.</w:t>
      </w:r>
    </w:p>
    <w:p>
      <w:pPr>
        <w:spacing w:before="200" w:after="40"/>
      </w:pPr>
      <w:r>
        <w:rPr>
          <w:b/>
          <w:sz w:val="23"/>
        </w:rPr>
        <w:t>183. 전 세계 각지에서 S3 버킷으로 업로드 속도를 향상시키고 싶을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Transfer Acceleration(CloudFront 엣지 로케이션 활용)  ✔ 정답</w:t>
      </w:r>
    </w:p>
    <w:p>
      <w:pPr>
        <w:spacing w:after="20"/>
        <w:ind w:left="340"/>
      </w:pPr>
      <w:r>
        <w:rPr>
          <w:sz w:val="21"/>
        </w:rPr>
        <w:t>B. S3 버전 관리</w:t>
      </w:r>
    </w:p>
    <w:p>
      <w:pPr>
        <w:spacing w:after="20"/>
        <w:ind w:left="340"/>
      </w:pPr>
      <w:r>
        <w:rPr>
          <w:sz w:val="21"/>
        </w:rPr>
        <w:t>C. S3 Object Lock</w:t>
      </w:r>
    </w:p>
    <w:p>
      <w:pPr>
        <w:spacing w:after="20"/>
        <w:ind w:left="340"/>
      </w:pPr>
      <w:r>
        <w:rPr>
          <w:sz w:val="21"/>
        </w:rPr>
        <w:t>D. S3 Select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Transfer Acceleration은 CloudFront의 전 세계 엣지 로케이션을 통해 사용자와 가까운 지점에서 최적화된 경로로 S3에 데이터를 전송해 업로드 속도를 향상시킵니다.</w:t>
      </w:r>
    </w:p>
    <w:p>
      <w:pPr>
        <w:spacing w:before="200" w:after="40"/>
      </w:pPr>
      <w:r>
        <w:rPr>
          <w:b/>
          <w:sz w:val="23"/>
        </w:rPr>
        <w:t>184. S3에 저장된 대용량 CSV/JSON 파일에서 필요한 일부 컬럼/행만 서버 측에서 필터링해 가져오고 싶을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Select  ✔ 정답</w:t>
      </w:r>
    </w:p>
    <w:p>
      <w:pPr>
        <w:spacing w:after="20"/>
        <w:ind w:left="340"/>
      </w:pPr>
      <w:r>
        <w:rPr>
          <w:sz w:val="21"/>
        </w:rPr>
        <w:t>B. S3 Transfer Acceleration</w:t>
      </w:r>
    </w:p>
    <w:p>
      <w:pPr>
        <w:spacing w:after="20"/>
        <w:ind w:left="340"/>
      </w:pPr>
      <w:r>
        <w:rPr>
          <w:sz w:val="21"/>
        </w:rPr>
        <w:t>C. S3 Batch Operations</w:t>
      </w:r>
    </w:p>
    <w:p>
      <w:pPr>
        <w:spacing w:after="20"/>
        <w:ind w:left="340"/>
      </w:pPr>
      <w:r>
        <w:rPr>
          <w:sz w:val="21"/>
        </w:rPr>
        <w:t>D. S3 Object Lambda만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Select는 SQL과 유사한 표현식으로 객체 내부의 필요한 데이터만 서버 측에서 필터링해 반환해, 전체 객체를 내려받지 않아도 되어 지연시간과 비용을 줄입니다.</w:t>
      </w:r>
    </w:p>
    <w:p>
      <w:pPr>
        <w:spacing w:before="200" w:after="40"/>
      </w:pPr>
      <w:r>
        <w:rPr>
          <w:b/>
          <w:sz w:val="23"/>
        </w:rPr>
        <w:t>185. 정적 콘텐츠(이미지, 동영상, JS/CSS)를 전 세계 사용자에게 낮은 지연시간으로 제공하려면?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CloudFront(CDN)를 오리진 앞단에 구성한다  ✔ 정답</w:t>
      </w:r>
    </w:p>
    <w:p>
      <w:pPr>
        <w:spacing w:after="20"/>
        <w:ind w:left="340"/>
      </w:pPr>
      <w:r>
        <w:rPr>
          <w:sz w:val="21"/>
        </w:rPr>
        <w:t>B. S3 버킷을 여러 리전에 수동 복제만 한다</w:t>
      </w:r>
    </w:p>
    <w:p>
      <w:pPr>
        <w:spacing w:after="20"/>
        <w:ind w:left="340"/>
      </w:pPr>
      <w:r>
        <w:rPr>
          <w:sz w:val="21"/>
        </w:rPr>
        <w:t>C. EC2 인스턴스 수를 늘린다</w:t>
      </w:r>
    </w:p>
    <w:p>
      <w:pPr>
        <w:spacing w:after="20"/>
        <w:ind w:left="340"/>
      </w:pPr>
      <w:r>
        <w:rPr>
          <w:sz w:val="21"/>
        </w:rPr>
        <w:t>D. RDS 읽기 복제본을 늘린다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CloudFront는 전 세계 엣지 로케이션에 콘텐츠를 캐싱하는 CDN으로, 오리진(S3, ALB 등)의 부하를 줄이고 사용자에게 낮은 지연시간으로 콘텐츠를 제공합니다.</w:t>
      </w:r>
    </w:p>
    <w:p>
      <w:pPr>
        <w:spacing w:before="200" w:after="40"/>
      </w:pPr>
      <w:r>
        <w:rPr>
          <w:b/>
          <w:sz w:val="23"/>
        </w:rPr>
        <w:t>186. S3와 온프레미스 사이의 대용량(페타바이트급) 오프라인 데이터 이전에 사용하는 물리적 디바이스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Snow Family(Snowball, Snowmobile 등)  ✔ 정답</w:t>
      </w:r>
    </w:p>
    <w:p>
      <w:pPr>
        <w:spacing w:after="20"/>
        <w:ind w:left="340"/>
      </w:pPr>
      <w:r>
        <w:rPr>
          <w:sz w:val="21"/>
        </w:rPr>
        <w:t>B. AWS DataSync만</w:t>
      </w:r>
    </w:p>
    <w:p>
      <w:pPr>
        <w:spacing w:after="20"/>
        <w:ind w:left="340"/>
      </w:pPr>
      <w:r>
        <w:rPr>
          <w:sz w:val="21"/>
        </w:rPr>
        <w:t>C. Direct Connect만</w:t>
      </w:r>
    </w:p>
    <w:p>
      <w:pPr>
        <w:spacing w:after="20"/>
        <w:ind w:left="340"/>
      </w:pPr>
      <w:r>
        <w:rPr>
          <w:sz w:val="21"/>
        </w:rPr>
        <w:t>D. S3 Transfer Acceleration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Snow Family는 네트워크로 전송하기 비현실적인 대용량 데이터를 물리적 디바이스에 담아 오프라인으로 이전하는 서비스로, 특히 네트워크 대역폭이 제한적인 환경에 유용합니다.</w:t>
      </w:r>
    </w:p>
    <w:p>
      <w:pPr>
        <w:spacing w:before="200" w:after="40"/>
      </w:pPr>
      <w:r>
        <w:rPr>
          <w:b/>
          <w:sz w:val="23"/>
        </w:rPr>
        <w:t>187. 온프레미스 파일 서버 데이터를 지속적으로 S3나 EFS로 동기화하되 네트워크 대역폭을 자동 최적화하려면?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DataSync  ✔ 정답</w:t>
      </w:r>
    </w:p>
    <w:p>
      <w:pPr>
        <w:spacing w:after="20"/>
        <w:ind w:left="340"/>
      </w:pPr>
      <w:r>
        <w:rPr>
          <w:sz w:val="21"/>
        </w:rPr>
        <w:t>B. Snowball(오프라인 전용)</w:t>
      </w:r>
    </w:p>
    <w:p>
      <w:pPr>
        <w:spacing w:after="20"/>
        <w:ind w:left="340"/>
      </w:pPr>
      <w:r>
        <w:rPr>
          <w:sz w:val="21"/>
        </w:rPr>
        <w:t>C. S3 Transfer Acceleration만</w:t>
      </w:r>
    </w:p>
    <w:p>
      <w:pPr>
        <w:spacing w:after="20"/>
        <w:ind w:left="340"/>
      </w:pPr>
      <w:r>
        <w:rPr>
          <w:sz w:val="21"/>
        </w:rPr>
        <w:t>D. 수동 rsync 스크립트만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DataSync는 온프레미스와 AWS 스토리지 간 데이터 전송을 자동화하고 네트워크 사용률을 최적화하며 증분 동기화를 지원하는 관리형 서비스입니다.</w:t>
      </w:r>
    </w:p>
    <w:p>
      <w:pPr>
        <w:spacing w:before="200" w:after="40"/>
      </w:pPr>
      <w:r>
        <w:rPr>
          <w:b/>
          <w:sz w:val="23"/>
        </w:rPr>
        <w:t>188. EBS 멀티어태치(Multi-Attach) 기능의 특징은?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단일 io1/io2 볼륨을 동일 AZ 내 여러 EC2 인스턴스에 동시에 연결할 수 있다(클러스터 인식 파일시스템 필요)  ✔ 정답</w:t>
      </w:r>
    </w:p>
    <w:p>
      <w:pPr>
        <w:spacing w:after="20"/>
        <w:ind w:left="340"/>
      </w:pPr>
      <w:r>
        <w:rPr>
          <w:sz w:val="21"/>
        </w:rPr>
        <w:t>B. 모든 EBS 볼륨 타입에서 기본 지원된다</w:t>
      </w:r>
    </w:p>
    <w:p>
      <w:pPr>
        <w:spacing w:after="20"/>
        <w:ind w:left="340"/>
      </w:pPr>
      <w:r>
        <w:rPr>
          <w:sz w:val="21"/>
        </w:rPr>
        <w:t>C. 여러 AZ에 걸쳐 볼륨을 연결할 수 있다</w:t>
      </w:r>
    </w:p>
    <w:p>
      <w:pPr>
        <w:spacing w:after="20"/>
        <w:ind w:left="340"/>
      </w:pPr>
      <w:r>
        <w:rPr>
          <w:sz w:val="21"/>
        </w:rPr>
        <w:t>D. S3에도 적용 가능하다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멀티어태치는 io1/io2 볼륨을 동일 AZ의 최대 16개 Nitro 인스턴스에 동시 연결할 수 있게 하며, 클러스터 인식 파일 시스템(예: 클러스터형 DB)에서 사용됩니다.</w:t>
      </w:r>
    </w:p>
    <w:p>
      <w:pPr>
        <w:spacing w:before="200" w:after="40"/>
      </w:pPr>
      <w:r>
        <w:rPr>
          <w:b/>
          <w:sz w:val="23"/>
        </w:rPr>
        <w:t>189. 쓰기 빈도는 낮지만 아카이브된 데이터를 몇 분~몇 시간 내에 조회해야 하는 경우 적합한 S3 스토리지 클래스는?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Glacier Flexible Retrieval 또는 Glacier Instant Retrieval  ✔ 정답</w:t>
      </w:r>
    </w:p>
    <w:p>
      <w:pPr>
        <w:spacing w:after="20"/>
        <w:ind w:left="340"/>
      </w:pPr>
      <w:r>
        <w:rPr>
          <w:sz w:val="21"/>
        </w:rPr>
        <w:t>B. S3 Standard</w:t>
      </w:r>
    </w:p>
    <w:p>
      <w:pPr>
        <w:spacing w:after="20"/>
        <w:ind w:left="340"/>
      </w:pPr>
      <w:r>
        <w:rPr>
          <w:sz w:val="21"/>
        </w:rPr>
        <w:t>C. S3 One Zone-IA</w:t>
      </w:r>
    </w:p>
    <w:p>
      <w:pPr>
        <w:spacing w:after="20"/>
        <w:ind w:left="340"/>
      </w:pPr>
      <w:r>
        <w:rPr>
          <w:sz w:val="21"/>
        </w:rPr>
        <w:t>D. S3 Intelligent-Tiering만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Glacier Instant Retrieval은 밀리초 단위 즉시 조회를, Glacier Flexible Retrieval은 분~시간 단위 조회를 저비용으로 제공해 접근 빈도가 낮은 아카이브 데이터에 적합합니다.</w:t>
      </w:r>
    </w:p>
    <w:p>
      <w:pPr>
        <w:spacing w:before="200" w:after="40"/>
      </w:pPr>
      <w:r>
        <w:rPr>
          <w:b/>
          <w:sz w:val="23"/>
        </w:rPr>
        <w:t>190. 접근 패턴을 예측하기 어려운 데이터의 스토리지 비용을 자동으로 최적화하고 싶을 때 사용하는 S3 스토리지 클래스는?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Intelligent-Tiering  ✔ 정답</w:t>
      </w:r>
    </w:p>
    <w:p>
      <w:pPr>
        <w:spacing w:after="20"/>
        <w:ind w:left="340"/>
      </w:pPr>
      <w:r>
        <w:rPr>
          <w:sz w:val="21"/>
        </w:rPr>
        <w:t>B. S3 Standard-IA만</w:t>
      </w:r>
    </w:p>
    <w:p>
      <w:pPr>
        <w:spacing w:after="20"/>
        <w:ind w:left="340"/>
      </w:pPr>
      <w:r>
        <w:rPr>
          <w:sz w:val="21"/>
        </w:rPr>
        <w:t>C. S3 One Zone-IA만</w:t>
      </w:r>
    </w:p>
    <w:p>
      <w:pPr>
        <w:spacing w:after="20"/>
        <w:ind w:left="340"/>
      </w:pPr>
      <w:r>
        <w:rPr>
          <w:sz w:val="21"/>
        </w:rPr>
        <w:t>D. S3 Glacier Deep Archive만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Intelligent-Tiering은 접근 패턴을 모니터링해 자동으로 비용 최적 계층으로 객체를 이동시켜, 검색 비용 없이 스토리지 비용을 최적화합니다.</w:t>
      </w:r>
    </w:p>
    <w:p>
      <w:pPr>
        <w:spacing w:before="200" w:after="40"/>
      </w:pPr>
      <w:r>
        <w:rPr>
          <w:b/>
          <w:sz w:val="23"/>
        </w:rPr>
        <w:t>191. DynamoDB 테이블 설계에서 특정 파티션 키에 트래픽이 집중되어 성능 저하(핫 파티션)가 발생할 때 해결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파티션 키에 무작위 접미사를 추가하거나 더 높은 카디널리티를 가진 속성을 파티션 키로 선택해 트래픽을 고르게 분산한다  ✔ 정답</w:t>
      </w:r>
    </w:p>
    <w:p>
      <w:pPr>
        <w:spacing w:after="20"/>
        <w:ind w:left="340"/>
      </w:pPr>
      <w:r>
        <w:rPr>
          <w:sz w:val="21"/>
        </w:rPr>
        <w:t>B. 테이블을 삭제하고 RDS로 전환한다</w:t>
      </w:r>
    </w:p>
    <w:p>
      <w:pPr>
        <w:spacing w:after="20"/>
        <w:ind w:left="340"/>
      </w:pPr>
      <w:r>
        <w:rPr>
          <w:sz w:val="21"/>
        </w:rPr>
        <w:t>C. 읽기 용량만 늘린다</w:t>
      </w:r>
    </w:p>
    <w:p>
      <w:pPr>
        <w:spacing w:after="20"/>
        <w:ind w:left="340"/>
      </w:pPr>
      <w:r>
        <w:rPr>
          <w:sz w:val="21"/>
        </w:rPr>
        <w:t>D. 정렬 키를 제거한다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핫 파티션 문제는 파티션 키의 카디널리티가 낮거나 특정 키에 접근이 집중될 때 발생하며, 키 설계를 개선(샤딩 접미사 추가 등)해 트래픽을 고르게 분산시켜야 합니다.</w:t>
      </w:r>
    </w:p>
    <w:p>
      <w:pPr>
        <w:spacing w:before="200" w:after="40"/>
      </w:pPr>
      <w:r>
        <w:rPr>
          <w:b/>
          <w:sz w:val="23"/>
        </w:rPr>
        <w:t>192. DynamoDB에서 마이크로초 단위의 읽기 지연시간이 필요한 애플리케이션을 위한 인메모리 캐시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DynamoDB Accelerator(DAX)  ✔ 정답</w:t>
      </w:r>
    </w:p>
    <w:p>
      <w:pPr>
        <w:spacing w:after="20"/>
        <w:ind w:left="340"/>
      </w:pPr>
      <w:r>
        <w:rPr>
          <w:sz w:val="21"/>
        </w:rPr>
        <w:t>B. ElastiCache Memcached</w:t>
      </w:r>
    </w:p>
    <w:p>
      <w:pPr>
        <w:spacing w:after="20"/>
        <w:ind w:left="340"/>
      </w:pPr>
      <w:r>
        <w:rPr>
          <w:sz w:val="21"/>
        </w:rPr>
        <w:t>C. RDS Read Replica</w:t>
      </w:r>
    </w:p>
    <w:p>
      <w:pPr>
        <w:spacing w:after="20"/>
        <w:ind w:left="340"/>
      </w:pPr>
      <w:r>
        <w:rPr>
          <w:sz w:val="21"/>
        </w:rPr>
        <w:t>D. S3 캐싱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DAX는 DynamoDB 전용으로 설계된 완전관리형 인메모리 캐시로, 밀리초에서 마이크로초 단위로 읽기 지연시간을 단축시킵니다.</w:t>
      </w:r>
    </w:p>
    <w:p>
      <w:pPr>
        <w:spacing w:before="200" w:after="40"/>
      </w:pPr>
      <w:r>
        <w:rPr>
          <w:b/>
          <w:sz w:val="23"/>
        </w:rPr>
        <w:t>193. DynamoDB의 온디맨드(On-Demand) 용량 모드와 프로비저닝(Provisioned) 용량 모드의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온디맨드는 트래픽에 따라 자동으로 확장되고 사용한 만큼만 과금되며, 프로비저닝은 미리 읽기/쓰기 용량을 설정해야 한다  ✔ 정답</w:t>
      </w:r>
    </w:p>
    <w:p>
      <w:pPr>
        <w:spacing w:after="20"/>
        <w:ind w:left="340"/>
      </w:pPr>
      <w:r>
        <w:rPr>
          <w:sz w:val="21"/>
        </w:rPr>
        <w:t>B. 프로비저닝 모드만 자동 확장을 지원한다</w:t>
      </w:r>
    </w:p>
    <w:p>
      <w:pPr>
        <w:spacing w:after="20"/>
        <w:ind w:left="340"/>
      </w:pPr>
      <w:r>
        <w:rPr>
          <w:sz w:val="21"/>
        </w:rPr>
        <w:t>C. 온디맨드 모드는 지원되지 않는다</w:t>
      </w:r>
    </w:p>
    <w:p>
      <w:pPr>
        <w:spacing w:after="20"/>
        <w:ind w:left="340"/>
      </w:pPr>
      <w:r>
        <w:rPr>
          <w:sz w:val="21"/>
        </w:rPr>
        <w:t>D. 두 모드는 요금이 동일하다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온디맨드 모드는 예측 불가능한 트래픽에 적합하며 자동으로 확장/축소되고, 프로비저닝 모드는 예측 가능한 안정적 트래픽에서 Auto Scaling과 함께 사용하면 더 비용 효율적일 수 있습니다.</w:t>
      </w:r>
    </w:p>
    <w:p>
      <w:pPr>
        <w:spacing w:before="200" w:after="40"/>
      </w:pPr>
      <w:r>
        <w:rPr>
          <w:b/>
          <w:sz w:val="23"/>
        </w:rPr>
        <w:t>194. 관계형 데이터베이스에서 읽기 트래픽이 쓰기 트래픽보다 훨씬 많은 워크로드의 성능을 확장하려면?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읽기 전용 복제본(Read Replica)을 추가해 읽기 트래픽을 분산한다  ✔ 정답</w:t>
      </w:r>
    </w:p>
    <w:p>
      <w:pPr>
        <w:spacing w:after="20"/>
        <w:ind w:left="340"/>
      </w:pPr>
      <w:r>
        <w:rPr>
          <w:sz w:val="21"/>
        </w:rPr>
        <w:t>B. 쓰기 인스턴스 크기를 줄인다</w:t>
      </w:r>
    </w:p>
    <w:p>
      <w:pPr>
        <w:spacing w:after="20"/>
        <w:ind w:left="340"/>
      </w:pPr>
      <w:r>
        <w:rPr>
          <w:sz w:val="21"/>
        </w:rPr>
        <w:t>C. 복제본 없이 단일 인스턴스만 확장한다</w:t>
      </w:r>
    </w:p>
    <w:p>
      <w:pPr>
        <w:spacing w:after="20"/>
        <w:ind w:left="340"/>
      </w:pPr>
      <w:r>
        <w:rPr>
          <w:sz w:val="21"/>
        </w:rPr>
        <w:t>D. 테이블 인덱스를 모두 제거한다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읽기 전용 복제본을 추가하면 애플리케이션이 읽기 쿼리를 여러 복제본에 분산시켜 기본 인스턴스의 부하를 줄이고 전체 읽기 처리량을 확장할 수 있습니다.</w:t>
      </w:r>
    </w:p>
    <w:p>
      <w:pPr>
        <w:spacing w:before="200" w:after="40"/>
      </w:pPr>
      <w:r>
        <w:rPr>
          <w:b/>
          <w:sz w:val="23"/>
        </w:rPr>
        <w:t>195. ElastiCache에서 Redis와 Memcached 중, 데이터의 영속성(스냅샷/복제)과 복잡한 자료구조(리스트, 정렬 집합 등)가 필요할 때 선택해야 하는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Redis  ✔ 정답</w:t>
      </w:r>
    </w:p>
    <w:p>
      <w:pPr>
        <w:spacing w:after="20"/>
        <w:ind w:left="340"/>
      </w:pPr>
      <w:r>
        <w:rPr>
          <w:sz w:val="21"/>
        </w:rPr>
        <w:t>B. Memcached</w:t>
      </w:r>
    </w:p>
    <w:p>
      <w:pPr>
        <w:spacing w:after="20"/>
        <w:ind w:left="340"/>
      </w:pPr>
      <w:r>
        <w:rPr>
          <w:sz w:val="21"/>
        </w:rPr>
        <w:t>C. 둘 다 지원하지 않는다</w:t>
      </w:r>
    </w:p>
    <w:p>
      <w:pPr>
        <w:spacing w:after="20"/>
        <w:ind w:left="340"/>
      </w:pPr>
      <w:r>
        <w:rPr>
          <w:sz w:val="21"/>
        </w:rPr>
        <w:t>D. DAX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Redis는 스냅샷을 통한 영속성, 복제, 다양한 자료구조(리스트, 셋, 정렬된 셋, 해시)를 지원하는 반면, Memcached는 단순 key-value 캐싱과 멀티스레딩 처리량에 강점이 있습니다.</w:t>
      </w:r>
    </w:p>
    <w:p>
      <w:pPr>
        <w:spacing w:before="200" w:after="40"/>
      </w:pPr>
      <w:r>
        <w:rPr>
          <w:b/>
          <w:sz w:val="23"/>
        </w:rPr>
        <w:t>196. ElastiCache에서 단순하고 빠른 멀티스레드 캐싱이 필요하고 데이터 영속성이 필요 없는 경우 적합한 엔진은?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Memcached  ✔ 정답</w:t>
      </w:r>
    </w:p>
    <w:p>
      <w:pPr>
        <w:spacing w:after="20"/>
        <w:ind w:left="340"/>
      </w:pPr>
      <w:r>
        <w:rPr>
          <w:sz w:val="21"/>
        </w:rPr>
        <w:t>B. Redis Cluster 모드만</w:t>
      </w:r>
    </w:p>
    <w:p>
      <w:pPr>
        <w:spacing w:after="20"/>
        <w:ind w:left="340"/>
      </w:pPr>
      <w:r>
        <w:rPr>
          <w:sz w:val="21"/>
        </w:rPr>
        <w:t>C. DynamoDB</w:t>
      </w:r>
    </w:p>
    <w:p>
      <w:pPr>
        <w:spacing w:after="20"/>
        <w:ind w:left="340"/>
      </w:pPr>
      <w:r>
        <w:rPr>
          <w:sz w:val="21"/>
        </w:rPr>
        <w:t>D. RDS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Memcached는 멀티스레드 아키텍처로 단순 캐싱에서 높은 처리량을 제공하지만, 영속성이나 복제 같은 고급 기능은 지원하지 않습니다.</w:t>
      </w:r>
    </w:p>
    <w:p>
      <w:pPr>
        <w:spacing w:before="200" w:after="40"/>
      </w:pPr>
      <w:r>
        <w:rPr>
          <w:b/>
          <w:sz w:val="23"/>
        </w:rPr>
        <w:t>197. 데이터베이스 앞단에 캐시를 두는 캐시 우회(Lazy Loading/Cache-Aside) 패턴의 동작 방식은?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애플리케이션이 먼저 캐시를 확인하고, 캐시 미스 시 DB에서 조회한 후 그 결과를 캐시에 저장한다  ✔ 정답</w:t>
      </w:r>
    </w:p>
    <w:p>
      <w:pPr>
        <w:spacing w:after="20"/>
        <w:ind w:left="340"/>
      </w:pPr>
      <w:r>
        <w:rPr>
          <w:sz w:val="21"/>
        </w:rPr>
        <w:t>B. 모든 쓰기가 항상 캐시에만 저장된다</w:t>
      </w:r>
    </w:p>
    <w:p>
      <w:pPr>
        <w:spacing w:after="20"/>
        <w:ind w:left="340"/>
      </w:pPr>
      <w:r>
        <w:rPr>
          <w:sz w:val="21"/>
        </w:rPr>
        <w:t>C. 캐시를 거치지 않고 항상 DB로 직접 요청한다</w:t>
      </w:r>
    </w:p>
    <w:p>
      <w:pPr>
        <w:spacing w:after="20"/>
        <w:ind w:left="340"/>
      </w:pPr>
      <w:r>
        <w:rPr>
          <w:sz w:val="21"/>
        </w:rPr>
        <w:t>D. 캐시가 DB 쓰기를 대신 수행한다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캐시 우회(Lazy Loading) 패턴은 요청 시점에 캐시를 먼저 확인(캐시 히트 시 즉시 반환)하고, 미스일 때만 DB를 조회해 캐시를 채우는 방식으로 동작합니다.</w:t>
      </w:r>
    </w:p>
    <w:p>
      <w:pPr>
        <w:spacing w:before="200" w:after="40"/>
      </w:pPr>
      <w:r>
        <w:rPr>
          <w:b/>
          <w:sz w:val="23"/>
        </w:rPr>
        <w:t>198. 페타바이트급 데이터를 대상으로 복잡한 분석 쿼리(OLAP)를 빠르게 수행해야 할 때 적합한 AWS 데이터 웨어하우스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Redshift  ✔ 정답</w:t>
      </w:r>
    </w:p>
    <w:p>
      <w:pPr>
        <w:spacing w:after="20"/>
        <w:ind w:left="340"/>
      </w:pPr>
      <w:r>
        <w:rPr>
          <w:sz w:val="21"/>
        </w:rPr>
        <w:t>B. Amazon RDS</w:t>
      </w:r>
    </w:p>
    <w:p>
      <w:pPr>
        <w:spacing w:after="20"/>
        <w:ind w:left="340"/>
      </w:pPr>
      <w:r>
        <w:rPr>
          <w:sz w:val="21"/>
        </w:rPr>
        <w:t>C. Amazon DynamoDB</w:t>
      </w:r>
    </w:p>
    <w:p>
      <w:pPr>
        <w:spacing w:after="20"/>
        <w:ind w:left="340"/>
      </w:pPr>
      <w:r>
        <w:rPr>
          <w:sz w:val="21"/>
        </w:rPr>
        <w:t>D. Amazon ElastiCache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Redshift는 컬럼 기반 저장과 대규모 병렬 처리(MPP)를 사용하는 완전관리형 데이터 웨어하우스로, 대규모 분석 쿼리에 최적화되어 있습니다.</w:t>
      </w:r>
    </w:p>
    <w:p>
      <w:pPr>
        <w:spacing w:before="200" w:after="40"/>
      </w:pPr>
      <w:r>
        <w:rPr>
          <w:b/>
          <w:sz w:val="23"/>
        </w:rPr>
        <w:t>199. S3에 저장된 데이터를 서버 프로비저닝 없이 표준 SQL로 직접 쿼리하고 싶을 때 사용하는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Athena  ✔ 정답</w:t>
      </w:r>
    </w:p>
    <w:p>
      <w:pPr>
        <w:spacing w:after="20"/>
        <w:ind w:left="340"/>
      </w:pPr>
      <w:r>
        <w:rPr>
          <w:sz w:val="21"/>
        </w:rPr>
        <w:t>B. Amazon RDS</w:t>
      </w:r>
    </w:p>
    <w:p>
      <w:pPr>
        <w:spacing w:after="20"/>
        <w:ind w:left="340"/>
      </w:pPr>
      <w:r>
        <w:rPr>
          <w:sz w:val="21"/>
        </w:rPr>
        <w:t>C. Amazon EBS</w:t>
      </w:r>
    </w:p>
    <w:p>
      <w:pPr>
        <w:spacing w:after="20"/>
        <w:ind w:left="340"/>
      </w:pPr>
      <w:r>
        <w:rPr>
          <w:sz w:val="21"/>
        </w:rPr>
        <w:t>D. AWS Direct Connect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Athena는 S3에 저장된 데이터를 서버리스로 표준 SQL을 사용해 바로 쿼리할 수 있게 하는 대화형 쿼리 서비스입니다.</w:t>
      </w:r>
    </w:p>
    <w:p>
      <w:pPr>
        <w:spacing w:before="200" w:after="40"/>
      </w:pPr>
      <w:r>
        <w:rPr>
          <w:b/>
          <w:sz w:val="23"/>
        </w:rPr>
        <w:t>200. Hadoop, Spark 등 빅데이터 프레임워크를 사용한 대규모 데이터 처리 클러스터를 관리형으로 운영하려면?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EMR  ✔ 정답</w:t>
      </w:r>
    </w:p>
    <w:p>
      <w:pPr>
        <w:spacing w:after="20"/>
        <w:ind w:left="340"/>
      </w:pPr>
      <w:r>
        <w:rPr>
          <w:sz w:val="21"/>
        </w:rPr>
        <w:t>B. Amazon Redshift만</w:t>
      </w:r>
    </w:p>
    <w:p>
      <w:pPr>
        <w:spacing w:after="20"/>
        <w:ind w:left="340"/>
      </w:pPr>
      <w:r>
        <w:rPr>
          <w:sz w:val="21"/>
        </w:rPr>
        <w:t>C. Amazon Athena만</w:t>
      </w:r>
    </w:p>
    <w:p>
      <w:pPr>
        <w:spacing w:after="20"/>
        <w:ind w:left="340"/>
      </w:pPr>
      <w:r>
        <w:rPr>
          <w:sz w:val="21"/>
        </w:rPr>
        <w:t>D. AWS Glue만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EMR(Elastic MapReduce)은 Hadoop, Spark, Hive 등 빅데이터 프레임워크 클러스터를 손쉽게 프로비저닝하고 확장할 수 있는 관리형 서비스입니다.</w:t>
      </w:r>
    </w:p>
    <w:p>
      <w:pPr>
        <w:spacing w:before="200" w:after="40"/>
      </w:pPr>
      <w:r>
        <w:rPr>
          <w:b/>
          <w:sz w:val="23"/>
        </w:rPr>
        <w:t>201. 그래프 형태의 관계(예: 소셜 네트워크, 추천 엔진)를 저장하고 빠르게 탐색해야 할 때 적합한 데이터베이스는?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Neptune  ✔ 정답</w:t>
      </w:r>
    </w:p>
    <w:p>
      <w:pPr>
        <w:spacing w:after="20"/>
        <w:ind w:left="340"/>
      </w:pPr>
      <w:r>
        <w:rPr>
          <w:sz w:val="21"/>
        </w:rPr>
        <w:t>B. Amazon RDS(관계형)</w:t>
      </w:r>
    </w:p>
    <w:p>
      <w:pPr>
        <w:spacing w:after="20"/>
        <w:ind w:left="340"/>
      </w:pPr>
      <w:r>
        <w:rPr>
          <w:sz w:val="21"/>
        </w:rPr>
        <w:t>C. Amazon S3</w:t>
      </w:r>
    </w:p>
    <w:p>
      <w:pPr>
        <w:spacing w:after="20"/>
        <w:ind w:left="340"/>
      </w:pPr>
      <w:r>
        <w:rPr>
          <w:sz w:val="21"/>
        </w:rPr>
        <w:t>D. Amazon EBS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Neptune은 그래프 데이터베이스로, 노드 간의 복잡한 관계를 저장하고 그래프 순회 쿼리를 빠르게 수행하는 데 최적화되어 있습니다.</w:t>
      </w:r>
    </w:p>
    <w:p>
      <w:pPr>
        <w:spacing w:before="200" w:after="40"/>
      </w:pPr>
      <w:r>
        <w:rPr>
          <w:b/>
          <w:sz w:val="23"/>
        </w:rPr>
        <w:t>202. 시계열(타임스탬프 기반) 데이터를 대량으로 수집·분석하는 IoT/모니터링 워크로드에 특화된 데이터베이스는?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Timestream  ✔ 정답</w:t>
      </w:r>
    </w:p>
    <w:p>
      <w:pPr>
        <w:spacing w:after="20"/>
        <w:ind w:left="340"/>
      </w:pPr>
      <w:r>
        <w:rPr>
          <w:sz w:val="21"/>
        </w:rPr>
        <w:t>B. Amazon Neptune</w:t>
      </w:r>
    </w:p>
    <w:p>
      <w:pPr>
        <w:spacing w:after="20"/>
        <w:ind w:left="340"/>
      </w:pPr>
      <w:r>
        <w:rPr>
          <w:sz w:val="21"/>
        </w:rPr>
        <w:t>C. Amazon Redshift</w:t>
      </w:r>
    </w:p>
    <w:p>
      <w:pPr>
        <w:spacing w:after="20"/>
        <w:ind w:left="340"/>
      </w:pPr>
      <w:r>
        <w:rPr>
          <w:sz w:val="21"/>
        </w:rPr>
        <w:t>D. Amazon RDS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Timestream은 시계열 데이터에 특화된 서버리스 데이터베이스로, IoT 센서나 애플리케이션 모니터링 데이터를 효율적으로 저장·분석합니다.</w:t>
      </w:r>
    </w:p>
    <w:p>
      <w:pPr>
        <w:spacing w:before="200" w:after="40"/>
      </w:pPr>
      <w:r>
        <w:rPr>
          <w:b/>
          <w:sz w:val="23"/>
        </w:rPr>
        <w:t>203. 완전관리형 문서(JSON) 지향 데이터베이스로 MongoDB 호환 API를 제공하는 AWS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DocumentDB  ✔ 정답</w:t>
      </w:r>
    </w:p>
    <w:p>
      <w:pPr>
        <w:spacing w:after="20"/>
        <w:ind w:left="340"/>
      </w:pPr>
      <w:r>
        <w:rPr>
          <w:sz w:val="21"/>
        </w:rPr>
        <w:t>B. Amazon DynamoDB</w:t>
      </w:r>
    </w:p>
    <w:p>
      <w:pPr>
        <w:spacing w:after="20"/>
        <w:ind w:left="340"/>
      </w:pPr>
      <w:r>
        <w:rPr>
          <w:sz w:val="21"/>
        </w:rPr>
        <w:t>C. Amazon RDS for PostgreSQL</w:t>
      </w:r>
    </w:p>
    <w:p>
      <w:pPr>
        <w:spacing w:after="20"/>
        <w:ind w:left="340"/>
      </w:pPr>
      <w:r>
        <w:rPr>
          <w:sz w:val="21"/>
        </w:rPr>
        <w:t>D. Amazon Neptune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DocumentDB는 MongoDB와 호환되는 API를 제공하는 완전관리형 문서 데이터베이스로, 기존 MongoDB 워크로드를 최소한의 코드 변경으로 이전할 수 있게 합니다.</w:t>
      </w:r>
    </w:p>
    <w:p>
      <w:pPr>
        <w:spacing w:before="200" w:after="40"/>
      </w:pPr>
      <w:r>
        <w:rPr>
          <w:b/>
          <w:sz w:val="23"/>
        </w:rPr>
        <w:t>204. RDS에서 읽기 성능을 향상시키기 위해 인스턴스 클래스를 변경하지 않고 사용할 수 있는 방법이 아닌 것은?</w:t>
      </w:r>
    </w:p>
    <w:p>
      <w:pPr>
        <w:spacing w:after="20"/>
        <w:ind w:left="340"/>
      </w:pPr>
      <w:r>
        <w:rPr>
          <w:sz w:val="21"/>
        </w:rPr>
        <w:t>A. 읽기 전용 복제본 추가</w:t>
      </w:r>
    </w:p>
    <w:p>
      <w:pPr>
        <w:spacing w:after="20"/>
        <w:ind w:left="340"/>
      </w:pPr>
      <w:r>
        <w:rPr>
          <w:sz w:val="21"/>
        </w:rPr>
        <w:t>B. 적절한 인덱스 설계</w:t>
      </w:r>
    </w:p>
    <w:p>
      <w:pPr>
        <w:spacing w:after="20"/>
        <w:ind w:left="340"/>
      </w:pPr>
      <w:r>
        <w:rPr>
          <w:b/>
          <w:color w:val="0C7A0C"/>
          <w:sz w:val="21"/>
        </w:rPr>
        <w:t>C. 테이블을 무작정 여러 개로 쪼갠다(정규화 없이)  ✔ 정답</w:t>
      </w:r>
    </w:p>
    <w:p>
      <w:pPr>
        <w:spacing w:after="20"/>
        <w:ind w:left="340"/>
      </w:pPr>
      <w:r>
        <w:rPr>
          <w:sz w:val="21"/>
        </w:rPr>
        <w:t>D. 쿼리 캐싱 활용(애플리케이션 계층 또는 ElastiCache)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무분별하게 테이블을 쪼개는 것은 오히려 조인 복잡도를 높이고 성능을 저하시킬 수 있는 안티패턴입니다. 성능 향상은 인덱스 설계, 읽기 복제본, 캐싱 등을 통해 이뤄져야 합니다.</w:t>
      </w:r>
    </w:p>
    <w:p>
      <w:pPr>
        <w:spacing w:before="200" w:after="40"/>
      </w:pPr>
      <w:r>
        <w:rPr>
          <w:b/>
          <w:sz w:val="23"/>
        </w:rPr>
        <w:t>205. DynamoDB에서 자주 조회되지만 기본 테이블의 파티션 키와 다른 속성으로 효율적인 쿼리가 필요할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글로벌 보조 인덱스(Global Secondary Index, GSI)  ✔ 정답</w:t>
      </w:r>
    </w:p>
    <w:p>
      <w:pPr>
        <w:spacing w:after="20"/>
        <w:ind w:left="340"/>
      </w:pPr>
      <w:r>
        <w:rPr>
          <w:sz w:val="21"/>
        </w:rPr>
        <w:t>B. 테이블을 복제</w:t>
      </w:r>
    </w:p>
    <w:p>
      <w:pPr>
        <w:spacing w:after="20"/>
        <w:ind w:left="340"/>
      </w:pPr>
      <w:r>
        <w:rPr>
          <w:sz w:val="21"/>
        </w:rPr>
        <w:t>C. TTL(Time To Live)</w:t>
      </w:r>
    </w:p>
    <w:p>
      <w:pPr>
        <w:spacing w:after="20"/>
        <w:ind w:left="340"/>
      </w:pPr>
      <w:r>
        <w:rPr>
          <w:sz w:val="21"/>
        </w:rPr>
        <w:t>D. DynamoDB Streams만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GSI는 기본 테이블과 다른 파티션 키/정렬 키 조합으로 쿼리할 수 있게 해, 다양한 접근 패턴에 대한 효율적인 조회를 지원합니다.</w:t>
      </w:r>
    </w:p>
    <w:p>
      <w:pPr>
        <w:spacing w:before="200" w:after="40"/>
      </w:pPr>
      <w:r>
        <w:rPr>
          <w:b/>
          <w:sz w:val="23"/>
        </w:rPr>
        <w:t>206. DynamoDB 테이블에서 오래된 항목을 자동으로 만료·삭제해 스토리지를 절약하고 싶을 때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TTL(Time To Live)  ✔ 정답</w:t>
      </w:r>
    </w:p>
    <w:p>
      <w:pPr>
        <w:spacing w:after="20"/>
        <w:ind w:left="340"/>
      </w:pPr>
      <w:r>
        <w:rPr>
          <w:sz w:val="21"/>
        </w:rPr>
        <w:t>B. GSI</w:t>
      </w:r>
    </w:p>
    <w:p>
      <w:pPr>
        <w:spacing w:after="20"/>
        <w:ind w:left="340"/>
      </w:pPr>
      <w:r>
        <w:rPr>
          <w:sz w:val="21"/>
        </w:rPr>
        <w:t>C. DynamoDB Streams</w:t>
      </w:r>
    </w:p>
    <w:p>
      <w:pPr>
        <w:spacing w:after="20"/>
        <w:ind w:left="340"/>
      </w:pPr>
      <w:r>
        <w:rPr>
          <w:sz w:val="21"/>
        </w:rPr>
        <w:t>D. PITR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TTL은 항목마다 만료 타임스탬프를 지정해, 해당 시점이 지나면 백그라운드에서 자동으로 삭제되도록 하는 기능입니다.</w:t>
      </w:r>
    </w:p>
    <w:p>
      <w:pPr>
        <w:spacing w:before="200" w:after="40"/>
      </w:pPr>
      <w:r>
        <w:rPr>
          <w:b/>
          <w:sz w:val="23"/>
        </w:rPr>
        <w:t>207. REST API의 반복적인 요청에 대한 응답을 캐싱해 백엔드 부하를 줄이고 지연시간을 낮추고 싶을 때 API Gateway에서 사용하는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API Gateway 캐싱(Response Caching)  ✔ 정답</w:t>
      </w:r>
    </w:p>
    <w:p>
      <w:pPr>
        <w:spacing w:after="20"/>
        <w:ind w:left="340"/>
      </w:pPr>
      <w:r>
        <w:rPr>
          <w:sz w:val="21"/>
        </w:rPr>
        <w:t>B. API Gateway 스로틀링만</w:t>
      </w:r>
    </w:p>
    <w:p>
      <w:pPr>
        <w:spacing w:after="20"/>
        <w:ind w:left="340"/>
      </w:pPr>
      <w:r>
        <w:rPr>
          <w:sz w:val="21"/>
        </w:rPr>
        <w:t>C. API 키 관리만</w:t>
      </w:r>
    </w:p>
    <w:p>
      <w:pPr>
        <w:spacing w:after="20"/>
        <w:ind w:left="340"/>
      </w:pPr>
      <w:r>
        <w:rPr>
          <w:sz w:val="21"/>
        </w:rPr>
        <w:t>D. 사용량 계획(Usage Plan)만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API Gateway의 응답 캐싱 기능은 지정된 TTL 동안 동일한 요청에 대한 응답을 캐시해, 백엔드 호출 없이 빠르게 응답하고 부하를 줄입니다.</w:t>
      </w:r>
    </w:p>
    <w:p>
      <w:pPr>
        <w:spacing w:before="200" w:after="40"/>
      </w:pPr>
      <w:r>
        <w:rPr>
          <w:b/>
          <w:sz w:val="23"/>
        </w:rPr>
        <w:t>208. API Gateway에서 특정 클라이언트가 초당 요청 수를 초과하지 못하도록 제한하려면?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스로틀링(Throttling)과 사용량 계획(Usage Plan)을 구성한다  ✔ 정답</w:t>
      </w:r>
    </w:p>
    <w:p>
      <w:pPr>
        <w:spacing w:after="20"/>
        <w:ind w:left="340"/>
      </w:pPr>
      <w:r>
        <w:rPr>
          <w:sz w:val="21"/>
        </w:rPr>
        <w:t>B. 캐싱만 활성화한다</w:t>
      </w:r>
    </w:p>
    <w:p>
      <w:pPr>
        <w:spacing w:after="20"/>
        <w:ind w:left="340"/>
      </w:pPr>
      <w:r>
        <w:rPr>
          <w:sz w:val="21"/>
        </w:rPr>
        <w:t>C. Lambda 타임아웃을 늘린다</w:t>
      </w:r>
    </w:p>
    <w:p>
      <w:pPr>
        <w:spacing w:after="20"/>
        <w:ind w:left="340"/>
      </w:pPr>
      <w:r>
        <w:rPr>
          <w:sz w:val="21"/>
        </w:rPr>
        <w:t>D. API 버전을 늘린다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API Gateway는 계정/스테이지/메서드 단위 스로틀링과 API 키별 사용량 계획을 통해 요청 속도를 제한해 백엔드를 보호할 수 있습니다.</w:t>
      </w:r>
    </w:p>
    <w:p>
      <w:pPr>
        <w:spacing w:before="200" w:after="40"/>
      </w:pPr>
      <w:r>
        <w:rPr>
          <w:b/>
          <w:sz w:val="23"/>
        </w:rPr>
        <w:t>209. ECS 태스크의 CPU/메모리 사용률에 따라 태스크 수를 자동으로 조정하려면?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Service Auto Scaling(Application Auto Scaling)을 CloudWatch 지표와 연동한다  ✔ 정답</w:t>
      </w:r>
    </w:p>
    <w:p>
      <w:pPr>
        <w:spacing w:after="20"/>
        <w:ind w:left="340"/>
      </w:pPr>
      <w:r>
        <w:rPr>
          <w:sz w:val="21"/>
        </w:rPr>
        <w:t>B. 수동으로 태스크 수를 조정한다</w:t>
      </w:r>
    </w:p>
    <w:p>
      <w:pPr>
        <w:spacing w:after="20"/>
        <w:ind w:left="340"/>
      </w:pPr>
      <w:r>
        <w:rPr>
          <w:sz w:val="21"/>
        </w:rPr>
        <w:t>C. ECS는 Auto Scaling을 지원하지 않는다</w:t>
      </w:r>
    </w:p>
    <w:p>
      <w:pPr>
        <w:spacing w:after="20"/>
        <w:ind w:left="340"/>
      </w:pPr>
      <w:r>
        <w:rPr>
          <w:sz w:val="21"/>
        </w:rPr>
        <w:t>D. EC2 Auto Scaling만 사용 가능하다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ECS 서비스는 Application Auto Scaling과 통합되어 CPU/메모리 사용률, 요청 수 등의 CloudWatch 지표를 기준으로 태스크 수를 자동 조정할 수 있습니다.</w:t>
      </w:r>
    </w:p>
    <w:p>
      <w:pPr>
        <w:spacing w:before="200" w:after="40"/>
      </w:pPr>
      <w:r>
        <w:rPr>
          <w:b/>
          <w:sz w:val="23"/>
        </w:rPr>
        <w:t>210. 컨테이너 이미지를 저장하고 ECS/EKS에서 빠르게 가져올 수 있도록 하는 완전관리형 프라이빗 레지스트리는?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ECR(Elastic Container Registry)  ✔ 정답</w:t>
      </w:r>
    </w:p>
    <w:p>
      <w:pPr>
        <w:spacing w:after="20"/>
        <w:ind w:left="340"/>
      </w:pPr>
      <w:r>
        <w:rPr>
          <w:sz w:val="21"/>
        </w:rPr>
        <w:t>B. Amazon S3</w:t>
      </w:r>
    </w:p>
    <w:p>
      <w:pPr>
        <w:spacing w:after="20"/>
        <w:ind w:left="340"/>
      </w:pPr>
      <w:r>
        <w:rPr>
          <w:sz w:val="21"/>
        </w:rPr>
        <w:t>C. AWS CodeCommit</w:t>
      </w:r>
    </w:p>
    <w:p>
      <w:pPr>
        <w:spacing w:after="20"/>
        <w:ind w:left="340"/>
      </w:pPr>
      <w:r>
        <w:rPr>
          <w:sz w:val="21"/>
        </w:rPr>
        <w:t>D. AWS Artifact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ECR은 Docker/OCI 컨테이너 이미지를 저장·관리하는 완전관리형 레지스트리로, ECS/EKS와 긴밀하게 통합되어 빠른 이미지 배포를 지원합니다.</w:t>
      </w:r>
    </w:p>
    <w:p>
      <w:pPr>
        <w:spacing w:before="200" w:after="40"/>
      </w:pPr>
      <w:r>
        <w:rPr>
          <w:b/>
          <w:sz w:val="23"/>
        </w:rPr>
        <w:t>211. 서버리스 함수(Lambda)에서 무거운 라이브러리나 대용량 의존성 패키지를 효율적으로 관리하는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Lambda 레이어(Layer)를 사용해 공통 의존성을 분리 관리한다  ✔ 정답</w:t>
      </w:r>
    </w:p>
    <w:p>
      <w:pPr>
        <w:spacing w:after="20"/>
        <w:ind w:left="340"/>
      </w:pPr>
      <w:r>
        <w:rPr>
          <w:sz w:val="21"/>
        </w:rPr>
        <w:t>B. 매 함수마다 의존성을 중복 포함시킨다</w:t>
      </w:r>
    </w:p>
    <w:p>
      <w:pPr>
        <w:spacing w:after="20"/>
        <w:ind w:left="340"/>
      </w:pPr>
      <w:r>
        <w:rPr>
          <w:sz w:val="21"/>
        </w:rPr>
        <w:t>C. 의존성을 아예 사용하지 않는다</w:t>
      </w:r>
    </w:p>
    <w:p>
      <w:pPr>
        <w:spacing w:after="20"/>
        <w:ind w:left="340"/>
      </w:pPr>
      <w:r>
        <w:rPr>
          <w:sz w:val="21"/>
        </w:rPr>
        <w:t>D. 함수 코드를 압축하지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Lambda 레이어는 여러 함수가 공유하는 라이브러리나 의존성을 별도 패키지로 분리해, 배포 패키지 크기를 줄이고 관리를 단순화합니다.</w:t>
      </w:r>
    </w:p>
    <w:p>
      <w:pPr>
        <w:spacing w:before="200" w:after="40"/>
      </w:pPr>
      <w:r>
        <w:rPr>
          <w:b/>
          <w:sz w:val="23"/>
        </w:rPr>
        <w:t>212. Kinesis Data Streams에서 처리량을 늘리기 위해 조정하는 기본 단위는?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샤드(Shard)  ✔ 정답</w:t>
      </w:r>
    </w:p>
    <w:p>
      <w:pPr>
        <w:spacing w:after="20"/>
        <w:ind w:left="340"/>
      </w:pPr>
      <w:r>
        <w:rPr>
          <w:sz w:val="21"/>
        </w:rPr>
        <w:t>B. 파티션(Partition)만</w:t>
      </w:r>
    </w:p>
    <w:p>
      <w:pPr>
        <w:spacing w:after="20"/>
        <w:ind w:left="340"/>
      </w:pPr>
      <w:r>
        <w:rPr>
          <w:sz w:val="21"/>
        </w:rPr>
        <w:t>C. 리전(Region)</w:t>
      </w:r>
    </w:p>
    <w:p>
      <w:pPr>
        <w:spacing w:after="20"/>
        <w:ind w:left="340"/>
      </w:pPr>
      <w:r>
        <w:rPr>
          <w:sz w:val="21"/>
        </w:rPr>
        <w:t>D. 가용 영역(AZ)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Kinesis Data Streams는 샤드 단위로 처리량이 결정되며, 샤드를 추가(분할)하거나 줄여(병합) 처리량을 조정할 수 있습니다.</w:t>
      </w:r>
    </w:p>
    <w:p>
      <w:pPr>
        <w:spacing w:before="200" w:after="40"/>
      </w:pPr>
      <w:r>
        <w:rPr>
          <w:b/>
          <w:sz w:val="23"/>
        </w:rPr>
        <w:t>213. Kinesis Data Firehose의 주된 용도는?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스트리밍 데이터를 별도 애플리케이션 코드 작성 없이 S3, Redshift, OpenSearch 등으로 자동으로 적재(delivery)한다  ✔ 정답</w:t>
      </w:r>
    </w:p>
    <w:p>
      <w:pPr>
        <w:spacing w:after="20"/>
        <w:ind w:left="340"/>
      </w:pPr>
      <w:r>
        <w:rPr>
          <w:sz w:val="21"/>
        </w:rPr>
        <w:t>B. 실시간 커스텀 스트림 처리 애플리케이션을 직접 작성한다</w:t>
      </w:r>
    </w:p>
    <w:p>
      <w:pPr>
        <w:spacing w:after="20"/>
        <w:ind w:left="340"/>
      </w:pPr>
      <w:r>
        <w:rPr>
          <w:sz w:val="21"/>
        </w:rPr>
        <w:t>C. 관계형 데이터베이스를 대체한다</w:t>
      </w:r>
    </w:p>
    <w:p>
      <w:pPr>
        <w:spacing w:after="20"/>
        <w:ind w:left="340"/>
      </w:pPr>
      <w:r>
        <w:rPr>
          <w:sz w:val="21"/>
        </w:rPr>
        <w:t>D. EC2 인스턴스를 오토스케일링한다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Firehose는 스트리밍 데이터를 별도의 소비자 애플리케이션 없이 S3, Redshift, OpenSearch Service 등 목적지로 자동 변환·적재하는 완전관리형 서비스입니다.</w:t>
      </w:r>
    </w:p>
    <w:p>
      <w:pPr>
        <w:spacing w:before="200" w:after="40"/>
      </w:pPr>
      <w:r>
        <w:rPr>
          <w:b/>
          <w:sz w:val="23"/>
        </w:rPr>
        <w:t>214. 정적 콘텐츠와 동적 콘텐츠가 혼재된 웹 애플리케이션에서 CloudFront 캐시 적중률을 높이기 위한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캐시 정책에서 정적 콘텐츠에 긴 TTL을 설정하고, 쿼리 문자열/쿠키/헤더를 캐시 키에서 불필요하게 포함시키지 않는다  ✔ 정답</w:t>
      </w:r>
    </w:p>
    <w:p>
      <w:pPr>
        <w:spacing w:after="20"/>
        <w:ind w:left="340"/>
      </w:pPr>
      <w:r>
        <w:rPr>
          <w:sz w:val="21"/>
        </w:rPr>
        <w:t>B. 모든 콘텐츠에 TTL 0을 설정한다</w:t>
      </w:r>
    </w:p>
    <w:p>
      <w:pPr>
        <w:spacing w:after="20"/>
        <w:ind w:left="340"/>
      </w:pPr>
      <w:r>
        <w:rPr>
          <w:sz w:val="21"/>
        </w:rPr>
        <w:t>C. 캐싱을 완전히 비활성화한다</w:t>
      </w:r>
    </w:p>
    <w:p>
      <w:pPr>
        <w:spacing w:after="20"/>
        <w:ind w:left="340"/>
      </w:pPr>
      <w:r>
        <w:rPr>
          <w:sz w:val="21"/>
        </w:rPr>
        <w:t>D. 오리진 서버 성능만 높인다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캐시 키에 불필요한 파라미터(세션 쿠키 등)를 포함시키면 캐시 적중률이 떨어지므로, 실제로 콘텐츠를 구분하는 데 필요한 요소만 캐시 키에 포함하고 정적 자원에는 긴 TTL을 설정하는 것이 성능 향상에 효과적입니다.</w:t>
      </w:r>
    </w:p>
    <w:p>
      <w:pPr>
        <w:spacing w:before="200" w:after="40"/>
      </w:pPr>
      <w:r>
        <w:rPr>
          <w:b/>
          <w:sz w:val="23"/>
        </w:rPr>
        <w:t>215. 글로벌 사용자에게 동적 콘텐츠(API 응답 등)의 성능도 개선하고 싶을 때 CloudFront에서 사용할 수 있는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오리진 요청에 대한 지속적 연결 유지 및 Origin Shield 활용  ✔ 정답</w:t>
      </w:r>
    </w:p>
    <w:p>
      <w:pPr>
        <w:spacing w:after="20"/>
        <w:ind w:left="340"/>
      </w:pPr>
      <w:r>
        <w:rPr>
          <w:sz w:val="21"/>
        </w:rPr>
        <w:t>B. 동적 콘텐츠는 CloudFront로 개선할 수 없다</w:t>
      </w:r>
    </w:p>
    <w:p>
      <w:pPr>
        <w:spacing w:after="20"/>
        <w:ind w:left="340"/>
      </w:pPr>
      <w:r>
        <w:rPr>
          <w:sz w:val="21"/>
        </w:rPr>
        <w:t>C. 정적 콘텐츠만 캐싱 가능</w:t>
      </w:r>
    </w:p>
    <w:p>
      <w:pPr>
        <w:spacing w:after="20"/>
        <w:ind w:left="340"/>
      </w:pPr>
      <w:r>
        <w:rPr>
          <w:sz w:val="21"/>
        </w:rPr>
        <w:t>D. TTL을 항상 0으로 설정해야 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CloudFront는 동적 콘텐츠도 엣지와 오리진 간 최적화된 지속 연결, TCP 최적화, Origin Shield(중간 캐싱 계층)를 통해 성능을 개선할 수 있습니다.</w:t>
      </w:r>
    </w:p>
    <w:p>
      <w:pPr>
        <w:spacing w:before="200" w:after="40"/>
      </w:pPr>
      <w:r>
        <w:rPr>
          <w:b/>
          <w:sz w:val="23"/>
        </w:rPr>
        <w:t>216. 짧은 지연시간이 중요한 실시간 API를 여러 리전에 배포하고 사용자를 가장 가까운 상태 정상 리전으로 라우팅하려면?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Global Accelerator를 사용해 애니캐스트 IP로 최적 경로를 제공한다  ✔ 정답</w:t>
      </w:r>
    </w:p>
    <w:p>
      <w:pPr>
        <w:spacing w:after="20"/>
        <w:ind w:left="340"/>
      </w:pPr>
      <w:r>
        <w:rPr>
          <w:sz w:val="21"/>
        </w:rPr>
        <w:t>B. 단일 리전에만 배포한다</w:t>
      </w:r>
    </w:p>
    <w:p>
      <w:pPr>
        <w:spacing w:after="20"/>
        <w:ind w:left="340"/>
      </w:pPr>
      <w:r>
        <w:rPr>
          <w:sz w:val="21"/>
        </w:rPr>
        <w:t>C. Route53 단순 라우팅만 사용한다</w:t>
      </w:r>
    </w:p>
    <w:p>
      <w:pPr>
        <w:spacing w:after="20"/>
        <w:ind w:left="340"/>
      </w:pPr>
      <w:r>
        <w:rPr>
          <w:sz w:val="21"/>
        </w:rPr>
        <w:t>D. CloudFront만으로 충분하다(API에는 부적합)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Global Accelerator는 TCP/UDP 트래픽을 AWS 백본 네트워크를 통해 가장 가까운 정상 엔드포인트로 라우팅해, API처럼 캐싱이 어려운 동적 트래픽의 성능과 가용성을 높입니다.</w:t>
      </w:r>
    </w:p>
    <w:p>
      <w:pPr>
        <w:spacing w:before="200" w:after="40"/>
      </w:pPr>
      <w:r>
        <w:rPr>
          <w:b/>
          <w:sz w:val="23"/>
        </w:rPr>
        <w:t>217. 애플리케이션의 성능 병목 구간(어느 마이크로서비스에서 지연이 발생하는지)을 추적하려면 어떤 서비스를 사용합니까?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X-Ray  ✔ 정답</w:t>
      </w:r>
    </w:p>
    <w:p>
      <w:pPr>
        <w:spacing w:after="20"/>
        <w:ind w:left="340"/>
      </w:pPr>
      <w:r>
        <w:rPr>
          <w:sz w:val="21"/>
        </w:rPr>
        <w:t>B. Amazon CloudWatch Logs만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AWS Trusted Advisor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X-Ray는 분산 애플리케이션의 요청을 추적(trace)해 각 서비스 구간의 지연시간과 오류를 시각화, 성능 병목을 진단하는 데 사용됩니다.</w:t>
      </w:r>
    </w:p>
    <w:p>
      <w:pPr>
        <w:spacing w:before="200" w:after="40"/>
      </w:pPr>
      <w:r>
        <w:rPr>
          <w:b/>
          <w:sz w:val="23"/>
        </w:rPr>
        <w:t>218. EC2 인스턴스의 CPU, 디스크, 네트워크 등 지표를 수집해 대시보드로 시각화하고 임계값 초과 시 알림을 받으려면?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CloudWatch(지표, 대시보드, 알람)  ✔ 정답</w:t>
      </w:r>
    </w:p>
    <w:p>
      <w:pPr>
        <w:spacing w:after="20"/>
        <w:ind w:left="340"/>
      </w:pPr>
      <w:r>
        <w:rPr>
          <w:sz w:val="21"/>
        </w:rPr>
        <w:t>B. AWS CloudTrail</w:t>
      </w:r>
    </w:p>
    <w:p>
      <w:pPr>
        <w:spacing w:after="20"/>
        <w:ind w:left="340"/>
      </w:pPr>
      <w:r>
        <w:rPr>
          <w:sz w:val="21"/>
        </w:rPr>
        <w:t>C. AWS Config</w:t>
      </w:r>
    </w:p>
    <w:p>
      <w:pPr>
        <w:spacing w:after="20"/>
        <w:ind w:left="340"/>
      </w:pPr>
      <w:r>
        <w:rPr>
          <w:sz w:val="21"/>
        </w:rPr>
        <w:t>D. Amazon Inspector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CloudWatch는 AWS 리소스의 운영 지표를 수집·시각화하고, 알람을 통해 임계값 초과 시 자동 알림이나 조치를 트리거할 수 있게 합니다.</w:t>
      </w:r>
    </w:p>
    <w:p>
      <w:pPr>
        <w:spacing w:before="200" w:after="40"/>
      </w:pPr>
      <w:r>
        <w:rPr>
          <w:b/>
          <w:sz w:val="23"/>
        </w:rPr>
        <w:t>219. 기본 CloudWatch 지표로 수집되지 않는 EC2 내부 지표(메모리 사용률 등)를 수집하려면?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CloudWatch 에이전트를 인스턴스에 설치해 사용자 정의 지표로 전송한다  ✔ 정답</w:t>
      </w:r>
    </w:p>
    <w:p>
      <w:pPr>
        <w:spacing w:after="20"/>
        <w:ind w:left="340"/>
      </w:pPr>
      <w:r>
        <w:rPr>
          <w:sz w:val="21"/>
        </w:rPr>
        <w:t>B. 기본 지표만으로 충분하다</w:t>
      </w:r>
    </w:p>
    <w:p>
      <w:pPr>
        <w:spacing w:after="20"/>
        <w:ind w:left="340"/>
      </w:pPr>
      <w:r>
        <w:rPr>
          <w:sz w:val="21"/>
        </w:rPr>
        <w:t>C. 메모리 지표는 수집이 불가능하다</w:t>
      </w:r>
    </w:p>
    <w:p>
      <w:pPr>
        <w:spacing w:after="20"/>
        <w:ind w:left="340"/>
      </w:pPr>
      <w:r>
        <w:rPr>
          <w:sz w:val="21"/>
        </w:rPr>
        <w:t>D. S3에 수동으로 기록한다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EC2의 기본(호스트 레벨) CloudWatch 지표에는 메모리, 디스크 사용률 등 OS 내부 지표가 포함되지 않으므로, CloudWatch 에이전트를 설치해 사용자 정의 지표로 수집해야 합니다.</w:t>
      </w:r>
    </w:p>
    <w:p>
      <w:pPr>
        <w:spacing w:before="200" w:after="40"/>
      </w:pPr>
      <w:r>
        <w:rPr>
          <w:b/>
          <w:sz w:val="23"/>
        </w:rPr>
        <w:t>220. 애플리케이션 성능을 지속적으로 개선하기 위한 첫 단계로 가장 적절한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병목 구간을 파악하기 위한 모니터링·프로파일링 지표를 먼저 수집한다  ✔ 정답</w:t>
      </w:r>
    </w:p>
    <w:p>
      <w:pPr>
        <w:spacing w:after="20"/>
        <w:ind w:left="340"/>
      </w:pPr>
      <w:r>
        <w:rPr>
          <w:sz w:val="21"/>
        </w:rPr>
        <w:t>B. 무작정 인스턴스 크기를 키운다</w:t>
      </w:r>
    </w:p>
    <w:p>
      <w:pPr>
        <w:spacing w:after="20"/>
        <w:ind w:left="340"/>
      </w:pPr>
      <w:r>
        <w:rPr>
          <w:sz w:val="21"/>
        </w:rPr>
        <w:t>C. 무작정 캐시를 추가한다</w:t>
      </w:r>
    </w:p>
    <w:p>
      <w:pPr>
        <w:spacing w:after="20"/>
        <w:ind w:left="340"/>
      </w:pPr>
      <w:r>
        <w:rPr>
          <w:sz w:val="21"/>
        </w:rPr>
        <w:t>D. 테스트 없이 아키텍처를 전면 재설계한다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성능 개선은 먼저 CloudWatch, X-Ray 등으로 실제 병목 지점을 데이터 기반으로 파악한 뒤, 근거 있는 개선(캐싱, 인스턴스 조정, 아키텍처 변경 등)을 적용하는 것이 올바른 접근입니다.</w:t>
      </w:r>
    </w:p>
    <w:p>
      <w:pPr>
        <w:spacing w:before="200" w:after="40"/>
      </w:pPr>
      <w:r>
        <w:rPr>
          <w:b/>
          <w:sz w:val="23"/>
        </w:rPr>
        <w:t>221. 부하 테스트를 통해 애플리케이션이 처리할 수 있는 최대 트래픽을 사전에 파악해야 하는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실제 트래픽 급증 전에 병목·용량 한계를 발견해 Auto Scaling 설정과 아키텍처를 사전에 조정할 수 있기 때문  ✔ 정답</w:t>
      </w:r>
    </w:p>
    <w:p>
      <w:pPr>
        <w:spacing w:after="20"/>
        <w:ind w:left="340"/>
      </w:pPr>
      <w:r>
        <w:rPr>
          <w:sz w:val="21"/>
        </w:rPr>
        <w:t>B. 비용을 아예 없애기 위해</w:t>
      </w:r>
    </w:p>
    <w:p>
      <w:pPr>
        <w:spacing w:after="20"/>
        <w:ind w:left="340"/>
      </w:pPr>
      <w:r>
        <w:rPr>
          <w:sz w:val="21"/>
        </w:rPr>
        <w:t>C. 보안 그룹을 단순화하기 위해</w:t>
      </w:r>
    </w:p>
    <w:p>
      <w:pPr>
        <w:spacing w:after="20"/>
        <w:ind w:left="340"/>
      </w:pPr>
      <w:r>
        <w:rPr>
          <w:sz w:val="21"/>
        </w:rPr>
        <w:t>D. IAM 정책을 줄이기 위해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부하 테스트는 실제 트래픽 급증(이벤트, 프로모션 등) 이전에 시스템의 한계와 병목을 파악해 사전에 확장 전략을 검증·조정할 수 있게 해줍니다.</w:t>
      </w:r>
    </w:p>
    <w:p>
      <w:pPr>
        <w:spacing w:before="200" w:after="40"/>
      </w:pPr>
      <w:r>
        <w:rPr>
          <w:b/>
          <w:sz w:val="23"/>
        </w:rPr>
        <w:t>222. S3 버킷의 특정 프리픽스(prefix)에 매우 높은 요청률(초당 수천 건)이 발생할 것으로 예상될 때 고려할 사항은?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S3는 프리픽스별로 자동으로 파티셔닝되어 확장되므로 일반적으로 별도 사전 준비 없이 높은 요청률을 처리할 수 있다(다만 이해와 설계는 필요)  ✔ 정답</w:t>
      </w:r>
    </w:p>
    <w:p>
      <w:pPr>
        <w:spacing w:after="20"/>
        <w:ind w:left="340"/>
      </w:pPr>
      <w:r>
        <w:rPr>
          <w:sz w:val="21"/>
        </w:rPr>
        <w:t>B. S3는 초당 100건 이상 처리할 수 없다</w:t>
      </w:r>
    </w:p>
    <w:p>
      <w:pPr>
        <w:spacing w:after="20"/>
        <w:ind w:left="340"/>
      </w:pPr>
      <w:r>
        <w:rPr>
          <w:sz w:val="21"/>
        </w:rPr>
        <w:t>C. 반드시 RDS로 전환해야 한다</w:t>
      </w:r>
    </w:p>
    <w:p>
      <w:pPr>
        <w:spacing w:after="20"/>
        <w:ind w:left="340"/>
      </w:pPr>
      <w:r>
        <w:rPr>
          <w:sz w:val="21"/>
        </w:rPr>
        <w:t>D. 프리픽스는 요청률에 영향을 주지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S3는 프리픽스마다 자동으로 파티션을 확장해 높은 요청률(프리픽스당 초당 3,500 PUT/5,500 GET 이상)을 지원하도록 설계되어 있어, 과거처럼 수동으로 키 이름을 무작위화할 필요성이 크게 줄었습니다.</w:t>
      </w:r>
    </w:p>
    <w:p>
      <w:pPr>
        <w:spacing w:before="200" w:after="40"/>
      </w:pPr>
      <w:r>
        <w:rPr>
          <w:b/>
          <w:sz w:val="23"/>
        </w:rPr>
        <w:t>223. 여러 가용 영역에 걸쳐 데이터베이스 커넥션 수가 급증하는 서버리스 아키텍처(Lambda + RDS)에서 발생할 수 있는 성능 문제와 해결책은?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Lambda의 동시 실행이 급증하면 RDS 커넥션이 고갈될 수 있으므로 RDS Proxy로 커넥션을 풀링한다  ✔ 정답</w:t>
      </w:r>
    </w:p>
    <w:p>
      <w:pPr>
        <w:spacing w:after="20"/>
        <w:ind w:left="340"/>
      </w:pPr>
      <w:r>
        <w:rPr>
          <w:sz w:val="21"/>
        </w:rPr>
        <w:t>B. Lambda 메모리를 늘리기만 하면 해결된다</w:t>
      </w:r>
    </w:p>
    <w:p>
      <w:pPr>
        <w:spacing w:after="20"/>
        <w:ind w:left="340"/>
      </w:pPr>
      <w:r>
        <w:rPr>
          <w:sz w:val="21"/>
        </w:rPr>
        <w:t>C. RDS 인스턴스를 늘리기만 하면 항상 해결된다</w:t>
      </w:r>
    </w:p>
    <w:p>
      <w:pPr>
        <w:spacing w:after="20"/>
        <w:ind w:left="340"/>
      </w:pPr>
      <w:r>
        <w:rPr>
          <w:sz w:val="21"/>
        </w:rPr>
        <w:t>D. 이 조합은 문제가 발생하지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서버리스 환경에서는 동시 실행 함수 수만큼 DB 커넥션이 급증할 수 있어 커넥션 고갈 문제가 흔히 발생하며, RDS Proxy의 커넥션 풀링으로 이를 완화할 수 있습니다.</w:t>
      </w:r>
    </w:p>
    <w:p>
      <w:pPr>
        <w:spacing w:before="200" w:after="40"/>
      </w:pPr>
      <w:r>
        <w:rPr>
          <w:b/>
          <w:sz w:val="23"/>
        </w:rPr>
        <w:t>224. Auto Scaling 정책 튜닝 시, 스케일 아웃은 빠르게 스케일 인은 천천히 하고 싶을 때 조정할 수 있는 설정은?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스케일 아웃과 스케일 인에 서로 다른 쿨다운(Cooldown) 및 조정 조정치를 개별적으로 설정  ✔ 정답</w:t>
      </w:r>
    </w:p>
    <w:p>
      <w:pPr>
        <w:spacing w:after="20"/>
        <w:ind w:left="340"/>
      </w:pPr>
      <w:r>
        <w:rPr>
          <w:sz w:val="21"/>
        </w:rPr>
        <w:t>B. 쿨다운을 항상 0으로 고정</w:t>
      </w:r>
    </w:p>
    <w:p>
      <w:pPr>
        <w:spacing w:after="20"/>
        <w:ind w:left="340"/>
      </w:pPr>
      <w:r>
        <w:rPr>
          <w:sz w:val="21"/>
        </w:rPr>
        <w:t>C. 스케일 인을 비활성화</w:t>
      </w:r>
    </w:p>
    <w:p>
      <w:pPr>
        <w:spacing w:after="20"/>
        <w:ind w:left="340"/>
      </w:pPr>
      <w:r>
        <w:rPr>
          <w:sz w:val="21"/>
        </w:rPr>
        <w:t>D. min과 max를 동일하게 설정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단계 조정(Step Scaling) 정책 등을 사용하면 스케일 아웃과 스케일 인에 서로 다른 민감도와 쿨다운을 설정해, 트래픽 급증에는 빠르게 반응하고 급격한 축소는 피하는 튜닝이 가능합니다.</w:t>
      </w:r>
    </w:p>
    <w:p>
      <w:pPr>
        <w:spacing w:before="200" w:after="40"/>
      </w:pPr>
      <w:r>
        <w:rPr>
          <w:b/>
          <w:sz w:val="23"/>
        </w:rPr>
        <w:t>225. 애플리케이션의 데이터베이스 쿼리 성능을 향상시키기 위한 가장 기본적이고 효과적인 방법 중 하나는?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자주 조회되는 컬럼에 적절한 인덱스를 생성한다  ✔ 정답</w:t>
      </w:r>
    </w:p>
    <w:p>
      <w:pPr>
        <w:spacing w:after="20"/>
        <w:ind w:left="340"/>
      </w:pPr>
      <w:r>
        <w:rPr>
          <w:sz w:val="21"/>
        </w:rPr>
        <w:t>B. 모든 컬럼에 인덱스를 무제한으로 생성한다</w:t>
      </w:r>
    </w:p>
    <w:p>
      <w:pPr>
        <w:spacing w:after="20"/>
        <w:ind w:left="340"/>
      </w:pPr>
      <w:r>
        <w:rPr>
          <w:sz w:val="21"/>
        </w:rPr>
        <w:t>C. 인덱스를 아예 사용하지 않는다</w:t>
      </w:r>
    </w:p>
    <w:p>
      <w:pPr>
        <w:spacing w:after="20"/>
        <w:ind w:left="340"/>
      </w:pPr>
      <w:r>
        <w:rPr>
          <w:sz w:val="21"/>
        </w:rPr>
        <w:t>D. 테이블 파티셔닝을 절대 사용하지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적절한 인덱스 설계는 쿼리 성능 향상의 기본이지만, 과도한 인덱스는 쓰기 성능 저하와 스토리지 증가를 유발하므로 균형이 필요합니다.</w:t>
      </w:r>
    </w:p>
    <w:p>
      <w:pPr>
        <w:spacing w:before="200" w:after="40"/>
      </w:pPr>
      <w:r>
        <w:rPr>
          <w:b/>
          <w:sz w:val="23"/>
        </w:rPr>
        <w:t>226. 성능 테스트 결과 특정 Lambda 함수의 실행 시간이 메모리 설정을 늘렸을 때 오히려 단축되는 경우가 있는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Lambda는 메모리 설정에 비례해 CPU 자원도 함께 할당되므로, 메모리를 늘리면 연산 성능도 함께 향상될 수 있다  ✔ 정답</w:t>
      </w:r>
    </w:p>
    <w:p>
      <w:pPr>
        <w:spacing w:after="20"/>
        <w:ind w:left="340"/>
      </w:pPr>
      <w:r>
        <w:rPr>
          <w:sz w:val="21"/>
        </w:rPr>
        <w:t>B. 메모리는 실행 시간과 무관하다</w:t>
      </w:r>
    </w:p>
    <w:p>
      <w:pPr>
        <w:spacing w:after="20"/>
        <w:ind w:left="340"/>
      </w:pPr>
      <w:r>
        <w:rPr>
          <w:sz w:val="21"/>
        </w:rPr>
        <w:t>C. 메모리를 늘리면 항상 느려진다</w:t>
      </w:r>
    </w:p>
    <w:p>
      <w:pPr>
        <w:spacing w:after="20"/>
        <w:ind w:left="340"/>
      </w:pPr>
      <w:r>
        <w:rPr>
          <w:sz w:val="21"/>
        </w:rPr>
        <w:t>D. Lambda는 CPU를 별도로 설정할 수 있다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Lambda는 메모리 크기에 비례해 CPU 파워도 함께 할당되므로, CPU 집약적 작업에서는 메모리를 늘리는 것이 오히려 실행 시간과 비용을 모두 줄이는 경우가 있습니다.</w:t>
      </w:r>
    </w:p>
    <w:p>
      <w:pPr>
        <w:spacing w:before="200" w:after="40"/>
      </w:pPr>
      <w:r>
        <w:rPr>
          <w:b/>
          <w:sz w:val="23"/>
        </w:rPr>
        <w:t>227. 다중 리전에 배포된 정적 자산의 오리진 부하를 줄이면서 캐시 갱신 시 오리진 요청이 몰리는 것을 방지하려면 CloudFront에서 어떤 기능을 추가로 사용할 수 있습니까?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Origin Shield  ✔ 정답</w:t>
      </w:r>
    </w:p>
    <w:p>
      <w:pPr>
        <w:spacing w:after="20"/>
        <w:ind w:left="340"/>
      </w:pPr>
      <w:r>
        <w:rPr>
          <w:sz w:val="21"/>
        </w:rPr>
        <w:t>B. 오리진 서버 대수를 줄인다</w:t>
      </w:r>
    </w:p>
    <w:p>
      <w:pPr>
        <w:spacing w:after="20"/>
        <w:ind w:left="340"/>
      </w:pPr>
      <w:r>
        <w:rPr>
          <w:sz w:val="21"/>
        </w:rPr>
        <w:t>C. 캐시를 완전히 비활성화한다</w:t>
      </w:r>
    </w:p>
    <w:p>
      <w:pPr>
        <w:spacing w:after="20"/>
        <w:ind w:left="340"/>
      </w:pPr>
      <w:r>
        <w:rPr>
          <w:sz w:val="21"/>
        </w:rPr>
        <w:t>D. TTL을 0으로 설정한다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Origin Shield는 CloudFront 엣지와 오리진 사이에 추가 캐싱 계층을 두어, 여러 엣지 로케이션의 캐시 미스가 동시에 오리진으로 몰리는 것을 방지하고 오리진 부하를 낮춥니다.</w:t>
      </w:r>
    </w:p>
    <w:p>
      <w:pPr>
        <w:spacing w:before="200" w:after="40"/>
      </w:pPr>
      <w:r>
        <w:rPr>
          <w:b/>
          <w:sz w:val="23"/>
        </w:rPr>
        <w:t>228. 성능 최적화 시 '조기 최적화(premature optimization)'를 피해야 하는 이유로 가장 타당한 설명은?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실제 병목이 확인되지 않은 상태에서의 최적화는 복잡성만 늘리고 실질적 효과가 없을 수 있으므로, 측정 기반의 데이터 주도 최적화가 바람직하다  ✔ 정답</w:t>
      </w:r>
    </w:p>
    <w:p>
      <w:pPr>
        <w:spacing w:after="20"/>
        <w:ind w:left="340"/>
      </w:pPr>
      <w:r>
        <w:rPr>
          <w:sz w:val="21"/>
        </w:rPr>
        <w:t>B. 최적화는 항상 무의미하다</w:t>
      </w:r>
    </w:p>
    <w:p>
      <w:pPr>
        <w:spacing w:after="20"/>
        <w:ind w:left="340"/>
      </w:pPr>
      <w:r>
        <w:rPr>
          <w:sz w:val="21"/>
        </w:rPr>
        <w:t>C. 비용이 전혀 들지 않기 때문에 상관없다</w:t>
      </w:r>
    </w:p>
    <w:p>
      <w:pPr>
        <w:spacing w:after="20"/>
        <w:ind w:left="340"/>
      </w:pPr>
      <w:r>
        <w:rPr>
          <w:sz w:val="21"/>
        </w:rPr>
        <w:t>D. AWS는 조기 최적화를 금지한다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성능 최적화는 실제 측정된 병목을 기반으로 우선순위를 정해야 하며, 근거 없는 최적화는 코드/아키텍처 복잡성만 늘리고 실제 사용자 경험 개선에는 기여하지 못할 수 있습니다.</w:t>
      </w:r>
    </w:p>
    <w:p>
      <w:pPr>
        <w:spacing w:before="200" w:after="40"/>
      </w:pPr>
      <w:r>
        <w:rPr>
          <w:b/>
          <w:sz w:val="23"/>
        </w:rPr>
        <w:t>229. 대규모 분산 데이터베이스 클러스터를 여러 랙에 걸쳐 배치해, 랙 단위 장애 시 영향을 격리하면서도 동일 클러스터 내 통신 지연을 낮추고 싶을 때 사용하는 배치 그룹은?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파티션 배치 그룹(Partition Placement Group)  ✔ 정답</w:t>
      </w:r>
    </w:p>
    <w:p>
      <w:pPr>
        <w:spacing w:after="20"/>
        <w:ind w:left="340"/>
      </w:pPr>
      <w:r>
        <w:rPr>
          <w:sz w:val="21"/>
        </w:rPr>
        <w:t>B. 클러스터 배치 그룹</w:t>
      </w:r>
    </w:p>
    <w:p>
      <w:pPr>
        <w:spacing w:after="20"/>
        <w:ind w:left="340"/>
      </w:pPr>
      <w:r>
        <w:rPr>
          <w:sz w:val="21"/>
        </w:rPr>
        <w:t>C. 분산 배치 그룹</w:t>
      </w:r>
    </w:p>
    <w:p>
      <w:pPr>
        <w:spacing w:after="20"/>
        <w:ind w:left="340"/>
      </w:pPr>
      <w:r>
        <w:rPr>
          <w:sz w:val="21"/>
        </w:rPr>
        <w:t>D. 배치 그룹 미사용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파티션 배치 그룹은 인스턴스를 여러 논리적 파티션(서로 다른 랙)으로 나누어 배치해, 랙 단위 장애 격리와 클러스터 내 상대적으로 낮은 지연시간을 동시에 제공합니다. Hadoop, Cassandra 같은 분산 시스템에 자주 사용됩니다.</w:t>
      </w:r>
    </w:p>
    <w:p>
      <w:pPr>
        <w:spacing w:before="200" w:after="40"/>
      </w:pPr>
      <w:r>
        <w:rPr>
          <w:b/>
          <w:sz w:val="23"/>
        </w:rPr>
        <w:t>230. 네트워크 연결이 끊긴 원격지(선박, 광산 등)에서 로컬 컴퓨팅·스토리지 처리가 필요할 때 사용하는 엣지 디바이스는?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Snowball Edge(컴퓨팅 옵션 포함)  ✔ 정답</w:t>
      </w:r>
    </w:p>
    <w:p>
      <w:pPr>
        <w:spacing w:after="20"/>
        <w:ind w:left="340"/>
      </w:pPr>
      <w:r>
        <w:rPr>
          <w:sz w:val="21"/>
        </w:rPr>
        <w:t>B. AWS Direct Connect</w:t>
      </w:r>
    </w:p>
    <w:p>
      <w:pPr>
        <w:spacing w:after="20"/>
        <w:ind w:left="340"/>
      </w:pPr>
      <w:r>
        <w:rPr>
          <w:sz w:val="21"/>
        </w:rPr>
        <w:t>C. AWS Storage Gateway만</w:t>
      </w:r>
    </w:p>
    <w:p>
      <w:pPr>
        <w:spacing w:after="20"/>
        <w:ind w:left="340"/>
      </w:pPr>
      <w:r>
        <w:rPr>
          <w:sz w:val="21"/>
        </w:rPr>
        <w:t>D. Amazon EC2만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Snowball Edge는 데이터 전송 기능뿐 아니라 온보드 컴퓨팅·스토리지를 제공해, 네트워크 연결이 불안정하거나 없는 환경에서도 로컬로 데이터를 처리할 수 있게 합니다.</w:t>
      </w:r>
    </w:p>
    <w:p>
      <w:pPr>
        <w:spacing w:before="200" w:after="40"/>
      </w:pPr>
      <w:r>
        <w:rPr>
          <w:b/>
          <w:sz w:val="23"/>
        </w:rPr>
        <w:t>231. Aurora Serverless v2의 특징은?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초당 단위로 세밀하게 컴퓨팅 용량을 자동 조정하며, 프로비저닝된 Aurora와 유사한 기능 호환성을 제공한다  ✔ 정답</w:t>
      </w:r>
    </w:p>
    <w:p>
      <w:pPr>
        <w:spacing w:after="20"/>
        <w:ind w:left="340"/>
      </w:pPr>
      <w:r>
        <w:rPr>
          <w:sz w:val="21"/>
        </w:rPr>
        <w:t>B. 용량 조정에 수 분이 소요되며 기능 제약이 매우 크다</w:t>
      </w:r>
    </w:p>
    <w:p>
      <w:pPr>
        <w:spacing w:after="20"/>
        <w:ind w:left="340"/>
      </w:pPr>
      <w:r>
        <w:rPr>
          <w:sz w:val="21"/>
        </w:rPr>
        <w:t>C. 읽기 전용으로만 동작한다</w:t>
      </w:r>
    </w:p>
    <w:p>
      <w:pPr>
        <w:spacing w:after="20"/>
        <w:ind w:left="340"/>
      </w:pPr>
      <w:r>
        <w:rPr>
          <w:sz w:val="21"/>
        </w:rPr>
        <w:t>D. 다중 AZ를 지원하지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Aurora Serverless v2는 세밀하고 빠른 자동 확장을 제공하면서도 Multi-AZ, Global Database, Read Replica 등 프로비저닝된 Aurora의 대부분의 기능과 호환됩니다.</w:t>
      </w:r>
    </w:p>
    <w:p>
      <w:pPr>
        <w:spacing w:before="200" w:after="40"/>
      </w:pPr>
      <w:r>
        <w:rPr>
          <w:b/>
          <w:sz w:val="23"/>
        </w:rPr>
        <w:t>232. S3에 저장된 대용량 비디오 파일에서 사용자가 요청한 특정 구간만 스트리밍으로 전송하고 싶을 때 활용할 수 있는 HTTP 기능은?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Range GET 요청(바이트 범위 조회)  ✔ 정답</w:t>
      </w:r>
    </w:p>
    <w:p>
      <w:pPr>
        <w:spacing w:after="20"/>
        <w:ind w:left="340"/>
      </w:pPr>
      <w:r>
        <w:rPr>
          <w:sz w:val="21"/>
        </w:rPr>
        <w:t>B. 멀티파트 업로드</w:t>
      </w:r>
    </w:p>
    <w:p>
      <w:pPr>
        <w:spacing w:after="20"/>
        <w:ind w:left="340"/>
      </w:pPr>
      <w:r>
        <w:rPr>
          <w:sz w:val="21"/>
        </w:rPr>
        <w:t>C. S3 Select</w:t>
      </w:r>
    </w:p>
    <w:p>
      <w:pPr>
        <w:spacing w:after="20"/>
        <w:ind w:left="340"/>
      </w:pPr>
      <w:r>
        <w:rPr>
          <w:sz w:val="21"/>
        </w:rPr>
        <w:t>D. 버전 관리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S3는 HTTP Range 헤더를 지원해 객체의 특정 바이트 범위만 조회할 수 있어, 대용량 미디어 파일의 부분 스트리밍이나 병렬 다운로드에 활용됩니다.</w:t>
      </w:r>
    </w:p>
    <w:p>
      <w:pPr>
        <w:spacing w:before="200" w:after="40"/>
      </w:pPr>
      <w:r>
        <w:rPr>
          <w:b/>
          <w:sz w:val="23"/>
        </w:rPr>
        <w:t>233. 스팟 인스턴스의 중단 가능성을 낮추고 원하는 용량을 안정적으로 확보하기 위해 여러 인스턴스 유형과 AZ에 걸쳐 요청을 분산하는 전략은?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스팟 플릿(Spot Fleet) 또는 Auto Scaling의 다중 인스턴스 유형 구성으로 용량 풀을 다양화한다  ✔ 정답</w:t>
      </w:r>
    </w:p>
    <w:p>
      <w:pPr>
        <w:spacing w:after="20"/>
        <w:ind w:left="340"/>
      </w:pPr>
      <w:r>
        <w:rPr>
          <w:sz w:val="21"/>
        </w:rPr>
        <w:t>B. 단일 인스턴스 유형과 단일 AZ만 사용한다</w:t>
      </w:r>
    </w:p>
    <w:p>
      <w:pPr>
        <w:spacing w:after="20"/>
        <w:ind w:left="340"/>
      </w:pPr>
      <w:r>
        <w:rPr>
          <w:sz w:val="21"/>
        </w:rPr>
        <w:t>C. 온디맨드로 전부 전환한다</w:t>
      </w:r>
    </w:p>
    <w:p>
      <w:pPr>
        <w:spacing w:after="20"/>
        <w:ind w:left="340"/>
      </w:pPr>
      <w:r>
        <w:rPr>
          <w:sz w:val="21"/>
        </w:rPr>
        <w:t>D. 스팟 요청을 하나로 집중한다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여러 인스턴스 유형과 AZ에 걸쳐 스팟 요청을 다양화하면, 특정 용량 풀에서 중단이 발생해도 다른 풀에서 용량을 계속 확보할 수 있어 전체적인 가용성이 높아집니다.</w:t>
      </w:r>
    </w:p>
    <w:p>
      <w:pPr>
        <w:spacing w:before="200" w:after="40"/>
      </w:pPr>
      <w:r>
        <w:rPr>
          <w:b/>
          <w:sz w:val="23"/>
        </w:rPr>
        <w:t>234. ECS와 EKS 중, 이미 Kubernetes 생태계 도구(Helm 등)에 익숙한 팀이 컨테이너를 오케스트레이션할 때 더 적합한 선택은?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Amazon EKS  ✔ 정답</w:t>
      </w:r>
    </w:p>
    <w:p>
      <w:pPr>
        <w:spacing w:after="20"/>
        <w:ind w:left="340"/>
      </w:pPr>
      <w:r>
        <w:rPr>
          <w:sz w:val="21"/>
        </w:rPr>
        <w:t>B. Amazon ECS</w:t>
      </w:r>
    </w:p>
    <w:p>
      <w:pPr>
        <w:spacing w:after="20"/>
        <w:ind w:left="340"/>
      </w:pPr>
      <w:r>
        <w:rPr>
          <w:sz w:val="21"/>
        </w:rPr>
        <w:t>C. AWS Lambda</w:t>
      </w:r>
    </w:p>
    <w:p>
      <w:pPr>
        <w:spacing w:after="20"/>
        <w:ind w:left="340"/>
      </w:pPr>
      <w:r>
        <w:rPr>
          <w:sz w:val="21"/>
        </w:rPr>
        <w:t>D. Amazon Lightsail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EKS는 관리형 Kubernetes 서비스로, 기존 Kubernetes 매니페스트, Helm 차트, 생태계 도구를 그대로 활용할 수 있어 Kubernetes 숙련팀에 적합합니다. ECS는 AWS 자체 오케스트레이터로 더 단순한 학습 곡선을 제공합니다.</w:t>
      </w:r>
    </w:p>
    <w:p>
      <w:pPr>
        <w:spacing w:before="200" w:after="40"/>
      </w:pPr>
      <w:r>
        <w:rPr>
          <w:b/>
          <w:sz w:val="23"/>
        </w:rPr>
        <w:t>235. 네트워크 대역폭이 제한된 환경에서 여러 클라이언트가 동일한 소프트웨어 업데이트 파일을 반복적으로 다운로드할 때 오리진 부하를 줄이는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CloudFront로 파일을 캐싱해 첫 요청 이후 엣지에서 직접 서빙한다  ✔ 정답</w:t>
      </w:r>
    </w:p>
    <w:p>
      <w:pPr>
        <w:spacing w:after="20"/>
        <w:ind w:left="340"/>
      </w:pPr>
      <w:r>
        <w:rPr>
          <w:sz w:val="21"/>
        </w:rPr>
        <w:t>B. 매번 오리진에서 새로 다운로드하게 한다</w:t>
      </w:r>
    </w:p>
    <w:p>
      <w:pPr>
        <w:spacing w:after="20"/>
        <w:ind w:left="340"/>
      </w:pPr>
      <w:r>
        <w:rPr>
          <w:sz w:val="21"/>
        </w:rPr>
        <w:t>C. 파일을 압축하지 않는다</w:t>
      </w:r>
    </w:p>
    <w:p>
      <w:pPr>
        <w:spacing w:after="20"/>
        <w:ind w:left="340"/>
      </w:pPr>
      <w:r>
        <w:rPr>
          <w:sz w:val="21"/>
        </w:rPr>
        <w:t>D. TTL을 0으로 설정한다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CloudFront 캐싱을 사용하면 동일 파일에 대한 반복 요청이 엣지 로케이션에서 처리되어 오리진으로의 중복 요청과 대역폭 사용을 크게 줄일 수 있습니다.</w:t>
      </w:r>
    </w:p>
    <w:p>
      <w:pPr>
        <w:spacing w:before="200" w:after="40"/>
      </w:pPr>
      <w:r>
        <w:rPr>
          <w:b/>
          <w:sz w:val="23"/>
        </w:rPr>
        <w:t>236. 실시간 사용자 행동 분석 대시보드를 위해 초당 수만 건의 이벤트를 수집하고 몇 초 내에 집계 결과를 반영해야 할 때 적합한 조합은?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Kinesis Data Streams + Kinesis Data Analytics(또는 Lambda)로 실시간 처리  ✔ 정답</w:t>
      </w:r>
    </w:p>
    <w:p>
      <w:pPr>
        <w:spacing w:after="20"/>
        <w:ind w:left="340"/>
      </w:pPr>
      <w:r>
        <w:rPr>
          <w:sz w:val="21"/>
        </w:rPr>
        <w:t>B. S3에 파일로 쌓아두고 하루에 한 번 배치 처리</w:t>
      </w:r>
    </w:p>
    <w:p>
      <w:pPr>
        <w:spacing w:after="20"/>
        <w:ind w:left="340"/>
      </w:pPr>
      <w:r>
        <w:rPr>
          <w:sz w:val="21"/>
        </w:rPr>
        <w:t>C. RDS에 직접 초당 수만 건을 동기 쓰기</w:t>
      </w:r>
    </w:p>
    <w:p>
      <w:pPr>
        <w:spacing w:after="20"/>
        <w:ind w:left="340"/>
      </w:pPr>
      <w:r>
        <w:rPr>
          <w:sz w:val="21"/>
        </w:rPr>
        <w:t>D. 이메일로 이벤트를 수집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Kinesis Data Streams는 대량의 실시간 이벤트를 수집하고, Kinesis Data Analytics나 Lambda로 즉시 스트림 처리를 수행해 짧은 지연시간의 실시간 분석을 가능하게 합니다.</w:t>
      </w:r>
    </w:p>
    <w:p>
      <w:r>
        <w:br w:type="page"/>
      </w:r>
    </w:p>
    <w:p>
      <w:pPr>
        <w:pStyle w:val="Heading1"/>
      </w:pPr>
      <w:r>
        <w:rPr>
          <w:color w:val="1F3A5F"/>
        </w:rPr>
        <w:t>Domain 4: 비용 최적화 아키텍처 설계</w:t>
      </w:r>
    </w:p>
    <w:p>
      <w:pPr>
        <w:spacing w:before="200" w:after="40"/>
      </w:pPr>
      <w:r>
        <w:rPr>
          <w:b/>
          <w:sz w:val="23"/>
        </w:rPr>
        <w:t>237. 1~3년간 안정적으로 실행될 것이 확실한 워크로드의 컴퓨팅 비용을 온디맨드 대비 크게 절감하려면?</w:t>
      </w:r>
    </w:p>
    <w:p>
      <w:pPr>
        <w:spacing w:after="20"/>
        <w:ind w:left="340"/>
      </w:pPr>
      <w:r>
        <w:rPr>
          <w:sz w:val="21"/>
        </w:rPr>
        <w:t>A. 온디맨드 인스턴스만 계속 사용</w:t>
      </w:r>
    </w:p>
    <w:p>
      <w:pPr>
        <w:spacing w:after="20"/>
        <w:ind w:left="340"/>
      </w:pPr>
      <w:r>
        <w:rPr>
          <w:b/>
          <w:color w:val="0C7A0C"/>
          <w:sz w:val="21"/>
        </w:rPr>
        <w:t>B. 예약 인스턴스(Reserved Instance) 또는 Savings Plans 구매  ✔ 정답</w:t>
      </w:r>
    </w:p>
    <w:p>
      <w:pPr>
        <w:spacing w:after="20"/>
        <w:ind w:left="340"/>
      </w:pPr>
      <w:r>
        <w:rPr>
          <w:sz w:val="21"/>
        </w:rPr>
        <w:t>C. 스팟 인스턴스만 사용</w:t>
      </w:r>
    </w:p>
    <w:p>
      <w:pPr>
        <w:spacing w:after="20"/>
        <w:ind w:left="340"/>
      </w:pPr>
      <w:r>
        <w:rPr>
          <w:sz w:val="21"/>
        </w:rPr>
        <w:t>D. 인스턴스를 항상 최대 크기로 유지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장기간 안정적인 사용량이 예측되는 워크로드는 1년 또는 3년 약정의 예약 인스턴스나 Savings Plans를 통해 온디맨드 대비 최대 72%까지 절감할 수 있습니다.</w:t>
      </w:r>
    </w:p>
    <w:p>
      <w:pPr>
        <w:spacing w:before="200" w:after="40"/>
      </w:pPr>
      <w:r>
        <w:rPr>
          <w:b/>
          <w:sz w:val="23"/>
        </w:rPr>
        <w:t>238. Savings Plans와 Reserved Instances의 주요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Savings Plans는 특정 인스턴스 유형에 관계없이 시간당 지출 약정(예: $10/시간)을 기준으로 하여 인스턴스 계열/리전 변경에도 유연하게 할인이 적용된다  ✔ 정답</w:t>
      </w:r>
    </w:p>
    <w:p>
      <w:pPr>
        <w:spacing w:after="20"/>
        <w:ind w:left="340"/>
      </w:pPr>
      <w:r>
        <w:rPr>
          <w:sz w:val="21"/>
        </w:rPr>
        <w:t>B. Reserved Instances가 더 유연하다</w:t>
      </w:r>
    </w:p>
    <w:p>
      <w:pPr>
        <w:spacing w:after="20"/>
        <w:ind w:left="340"/>
      </w:pPr>
      <w:r>
        <w:rPr>
          <w:sz w:val="21"/>
        </w:rPr>
        <w:t>C. Savings Plans는 EC2에만 적용된다</w:t>
      </w:r>
    </w:p>
    <w:p>
      <w:pPr>
        <w:spacing w:after="20"/>
        <w:ind w:left="340"/>
      </w:pPr>
      <w:r>
        <w:rPr>
          <w:sz w:val="21"/>
        </w:rPr>
        <w:t>D. 두 옵션은 기능이 완전히 동일하다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Savings Plans는 특정 인스턴스 구성이 아닌 시간당 사용 금액에 대한 약정으로, 인스턴스 계열이나 리전이 바뀌어도 할인이 자동 적용되는 유연성을 제공합니다(Compute Savings Plans 기준).</w:t>
      </w:r>
    </w:p>
    <w:p>
      <w:pPr>
        <w:spacing w:before="200" w:after="40"/>
      </w:pPr>
      <w:r>
        <w:rPr>
          <w:b/>
          <w:sz w:val="23"/>
        </w:rPr>
        <w:t>239. 중단되어도 무방한 배치 작업, CI/CD 빌드, 렌더링 작업의 컴퓨팅 비용을 가장 크게 절감할 수 있는 구매 옵션은?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스팟 인스턴스(최대 90% 할인)  ✔ 정답</w:t>
      </w:r>
    </w:p>
    <w:p>
      <w:pPr>
        <w:spacing w:after="20"/>
        <w:ind w:left="340"/>
      </w:pPr>
      <w:r>
        <w:rPr>
          <w:sz w:val="21"/>
        </w:rPr>
        <w:t>B. 온디맨드</w:t>
      </w:r>
    </w:p>
    <w:p>
      <w:pPr>
        <w:spacing w:after="20"/>
        <w:ind w:left="340"/>
      </w:pPr>
      <w:r>
        <w:rPr>
          <w:sz w:val="21"/>
        </w:rPr>
        <w:t>C. 1년 전체 선결제 예약 인스턴스</w:t>
      </w:r>
    </w:p>
    <w:p>
      <w:pPr>
        <w:spacing w:after="20"/>
        <w:ind w:left="340"/>
      </w:pPr>
      <w:r>
        <w:rPr>
          <w:sz w:val="21"/>
        </w:rPr>
        <w:t>D. 전용 호스트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스팟 인스턴스는 유휴 용량을 활용해 온디맨드 대비 최대 90%까지 할인된 가격을 제공하지만 언제든 회수될 수 있어, 중단에 강인한 워크로드에 적합합니다.</w:t>
      </w:r>
    </w:p>
    <w:p>
      <w:pPr>
        <w:spacing w:before="200" w:after="40"/>
      </w:pPr>
      <w:r>
        <w:rPr>
          <w:b/>
          <w:sz w:val="23"/>
        </w:rPr>
        <w:t>240. 특정 소프트웨어 라이선스(코어/소켓 단위 과금)를 사용하는 워크로드를 위해 물리 서버를 통째로 할당받아야 하는 경우 사용하는 옵션은?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전용 호스트(Dedicated Host)  ✔ 정답</w:t>
      </w:r>
    </w:p>
    <w:p>
      <w:pPr>
        <w:spacing w:after="20"/>
        <w:ind w:left="340"/>
      </w:pPr>
      <w:r>
        <w:rPr>
          <w:sz w:val="21"/>
        </w:rPr>
        <w:t>B. 일반 온디맨드 인스턴스</w:t>
      </w:r>
    </w:p>
    <w:p>
      <w:pPr>
        <w:spacing w:after="20"/>
        <w:ind w:left="340"/>
      </w:pPr>
      <w:r>
        <w:rPr>
          <w:sz w:val="21"/>
        </w:rPr>
        <w:t>C. 스팟 인스턴스</w:t>
      </w:r>
    </w:p>
    <w:p>
      <w:pPr>
        <w:spacing w:after="20"/>
        <w:ind w:left="340"/>
      </w:pPr>
      <w:r>
        <w:rPr>
          <w:sz w:val="21"/>
        </w:rPr>
        <w:t>D. 버스터블 인스턴스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전용 호스트는 물리 서버 전체를 단독으로 할당받아, 소켓/코어/VM 단위로 라이선스를 추적해야 하는 기존 라이선스 요구사항(BYOL)을 충족하는 데 사용됩니다.</w:t>
      </w:r>
    </w:p>
    <w:p>
      <w:pPr>
        <w:spacing w:before="200" w:after="40"/>
      </w:pPr>
      <w:r>
        <w:rPr>
          <w:b/>
          <w:sz w:val="23"/>
        </w:rPr>
        <w:t>241. 예약 인스턴스의 결제 옵션 중 초기 비용 없이 매달 일정 금액을 지불하면서 가장 낮은 할인율을 받는 옵션은?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선결제 없음(No Upfront)  ✔ 정답</w:t>
      </w:r>
    </w:p>
    <w:p>
      <w:pPr>
        <w:spacing w:after="20"/>
        <w:ind w:left="340"/>
      </w:pPr>
      <w:r>
        <w:rPr>
          <w:sz w:val="21"/>
        </w:rPr>
        <w:t>B. 전체 선결제(All Upfront)</w:t>
      </w:r>
    </w:p>
    <w:p>
      <w:pPr>
        <w:spacing w:after="20"/>
        <w:ind w:left="340"/>
      </w:pPr>
      <w:r>
        <w:rPr>
          <w:sz w:val="21"/>
        </w:rPr>
        <w:t>C. 부분 선결제(Partial Upfront)</w:t>
      </w:r>
    </w:p>
    <w:p>
      <w:pPr>
        <w:spacing w:after="20"/>
        <w:ind w:left="340"/>
      </w:pPr>
      <w:r>
        <w:rPr>
          <w:sz w:val="21"/>
        </w:rPr>
        <w:t>D. 온디맨드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예약 인스턴스는 선결제 비율이 높을수록(All Upfront &gt; Partial Upfront &gt; No Upfront) 할인율이 커집니다. No Upfront가 가장 유연하지만 할인율은 상대적으로 낮습니다.</w:t>
      </w:r>
    </w:p>
    <w:p>
      <w:pPr>
        <w:spacing w:before="200" w:after="40"/>
      </w:pPr>
      <w:r>
        <w:rPr>
          <w:b/>
          <w:sz w:val="23"/>
        </w:rPr>
        <w:t>242. EC2 예약 인스턴스를 구매했지만 더 이상 필요 없어졌을 때 비용을 회수할 수 있는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Reserved Instance 마켓플레이스에서 잔여 기간을 판매한다  ✔ 정답</w:t>
      </w:r>
    </w:p>
    <w:p>
      <w:pPr>
        <w:spacing w:after="20"/>
        <w:ind w:left="340"/>
      </w:pPr>
      <w:r>
        <w:rPr>
          <w:sz w:val="21"/>
        </w:rPr>
        <w:t>B. 환불이 전혀 불가능하다</w:t>
      </w:r>
    </w:p>
    <w:p>
      <w:pPr>
        <w:spacing w:after="20"/>
        <w:ind w:left="340"/>
      </w:pPr>
      <w:r>
        <w:rPr>
          <w:sz w:val="21"/>
        </w:rPr>
        <w:t>C. 즉시 사용을 중단하면 자동 환불된다</w:t>
      </w:r>
    </w:p>
    <w:p>
      <w:pPr>
        <w:spacing w:after="20"/>
        <w:ind w:left="340"/>
      </w:pPr>
      <w:r>
        <w:rPr>
          <w:sz w:val="21"/>
        </w:rPr>
        <w:t>D. 다른 계정으로 무료 양도한다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RI 마켓플레이스를 통해 더 이상 필요 없는 예약 인스턴스의 잔여 기간을 다른 AWS 고객에게 판매할 수 있습니다(일부 조건 및 리전 제약 있음).</w:t>
      </w:r>
    </w:p>
    <w:p>
      <w:pPr>
        <w:spacing w:before="200" w:after="40"/>
      </w:pPr>
      <w:r>
        <w:rPr>
          <w:b/>
          <w:sz w:val="23"/>
        </w:rPr>
        <w:t>243. 여러 계정에서 구매한 예약 인스턴스나 Savings Plans 할인을 조직 전체에서 공유해 활용률을 극대화하려면?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Organizations의 결제 공유(통합 청구) 기능을 통해 자동으로 할인이 계정 간 공유되도록 한다  ✔ 정답</w:t>
      </w:r>
    </w:p>
    <w:p>
      <w:pPr>
        <w:spacing w:after="20"/>
        <w:ind w:left="340"/>
      </w:pPr>
      <w:r>
        <w:rPr>
          <w:sz w:val="21"/>
        </w:rPr>
        <w:t>B. 각 계정에서 개별적으로 구매해야 하며 공유는 불가능하다</w:t>
      </w:r>
    </w:p>
    <w:p>
      <w:pPr>
        <w:spacing w:after="20"/>
        <w:ind w:left="340"/>
      </w:pPr>
      <w:r>
        <w:rPr>
          <w:sz w:val="21"/>
        </w:rPr>
        <w:t>C. 매번 수동으로 사용량을 이전한다</w:t>
      </w:r>
    </w:p>
    <w:p>
      <w:pPr>
        <w:spacing w:after="20"/>
        <w:ind w:left="340"/>
      </w:pPr>
      <w:r>
        <w:rPr>
          <w:sz w:val="21"/>
        </w:rPr>
        <w:t>D. RI는 단일 계정에서만 유효하다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Organizations의 통합 청구(Consolidated Billing) 환경에서는 기본적으로 RI와 Savings Plans 할인이 조직 내 계정 간에 공유되어, 미사용 할인 낭비를 최소화합니다.</w:t>
      </w:r>
    </w:p>
    <w:p>
      <w:pPr>
        <w:spacing w:before="200" w:after="40"/>
      </w:pPr>
      <w:r>
        <w:rPr>
          <w:b/>
          <w:sz w:val="23"/>
        </w:rPr>
        <w:t>244. 예측 불가능한 트래픽의 서버리스 애플리케이션(Lambda + API Gateway + DynamoDB 온디맨드)이 갖는 비용 측면의 장점은?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실제 사용한 만큼만 과금되어, 유휴 상태의 컴퓨팅 자원에 대한 비용이 발생하지 않는다  ✔ 정답</w:t>
      </w:r>
    </w:p>
    <w:p>
      <w:pPr>
        <w:spacing w:after="20"/>
        <w:ind w:left="340"/>
      </w:pPr>
      <w:r>
        <w:rPr>
          <w:sz w:val="21"/>
        </w:rPr>
        <w:t>B. 항상 EC2보다 비싸다</w:t>
      </w:r>
    </w:p>
    <w:p>
      <w:pPr>
        <w:spacing w:after="20"/>
        <w:ind w:left="340"/>
      </w:pPr>
      <w:r>
        <w:rPr>
          <w:sz w:val="21"/>
        </w:rPr>
        <w:t>C. 고정 비용이 발생한다</w:t>
      </w:r>
    </w:p>
    <w:p>
      <w:pPr>
        <w:spacing w:after="20"/>
        <w:ind w:left="340"/>
      </w:pPr>
      <w:r>
        <w:rPr>
          <w:sz w:val="21"/>
        </w:rPr>
        <w:t>D. 트래픽이 없어도 동일한 비용이 청구된다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서버리스 아키텍처는 요청/실행 시간 단위로 과금되므로, 트래픽이 없는 유휴 시간에는 비용이 거의 발생하지 않아 간헐적·예측 불가능한 워크로드에 비용 효율적입니다.</w:t>
      </w:r>
    </w:p>
    <w:p>
      <w:pPr>
        <w:spacing w:before="200" w:after="40"/>
      </w:pPr>
      <w:r>
        <w:rPr>
          <w:b/>
          <w:sz w:val="23"/>
        </w:rPr>
        <w:t>245. 온디맨드 용량 예약(On-Demand Capacity Reservation)의 목적은?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특정 AZ에서 특정 인스턴스 유형의 용량을 확보하는 것이 목적이며, 할인보다는 용량 확보가 우선이다(별도의 요금 할인 약정과 결합 가능)  ✔ 정답</w:t>
      </w:r>
    </w:p>
    <w:p>
      <w:pPr>
        <w:spacing w:after="20"/>
        <w:ind w:left="340"/>
      </w:pPr>
      <w:r>
        <w:rPr>
          <w:sz w:val="21"/>
        </w:rPr>
        <w:t>B. 항상 요금 할인을 제공한다</w:t>
      </w:r>
    </w:p>
    <w:p>
      <w:pPr>
        <w:spacing w:after="20"/>
        <w:ind w:left="340"/>
      </w:pPr>
      <w:r>
        <w:rPr>
          <w:sz w:val="21"/>
        </w:rPr>
        <w:t>C. 스팟 인스턴스를 대체한다</w:t>
      </w:r>
    </w:p>
    <w:p>
      <w:pPr>
        <w:spacing w:after="20"/>
        <w:ind w:left="340"/>
      </w:pPr>
      <w:r>
        <w:rPr>
          <w:sz w:val="21"/>
        </w:rPr>
        <w:t>D. 온디맨드보다 항상 저렴하다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용량 예약은 특정 AZ에서 원하는 인스턴스 용량을 확실히 확보하기 위한 것으로, 그 자체로는 할인을 제공하지 않지만 Savings Plans와 결합해 할인을 받을 수도 있습니다.</w:t>
      </w:r>
    </w:p>
    <w:p>
      <w:pPr>
        <w:spacing w:before="200" w:after="40"/>
      </w:pPr>
      <w:r>
        <w:rPr>
          <w:b/>
          <w:sz w:val="23"/>
        </w:rPr>
        <w:t>246. 특정 리전에서 예약 인스턴스를 구매했는데 다른 AZ로 워크로드를 옮겨야 할 때 유연성이 가장 높은 옵션은?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리전 단위 예약 인스턴스(AZ 유연성 제공)  ✔ 정답</w:t>
      </w:r>
    </w:p>
    <w:p>
      <w:pPr>
        <w:spacing w:after="20"/>
        <w:ind w:left="340"/>
      </w:pPr>
      <w:r>
        <w:rPr>
          <w:sz w:val="21"/>
        </w:rPr>
        <w:t>B. 특정 AZ 단위 예약 인스턴스</w:t>
      </w:r>
    </w:p>
    <w:p>
      <w:pPr>
        <w:spacing w:after="20"/>
        <w:ind w:left="340"/>
      </w:pPr>
      <w:r>
        <w:rPr>
          <w:sz w:val="21"/>
        </w:rPr>
        <w:t>C. 전용 호스트</w:t>
      </w:r>
    </w:p>
    <w:p>
      <w:pPr>
        <w:spacing w:after="20"/>
        <w:ind w:left="340"/>
      </w:pPr>
      <w:r>
        <w:rPr>
          <w:sz w:val="21"/>
        </w:rPr>
        <w:t>D. 예약 인스턴스는 항상 AZ 고정이다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리전 범위(Regional) 예약 인스턴스는 특정 AZ에 고정되지 않고 해당 리전 내 어느 AZ에서도 할인이 자동 적용되어 유연성이 높습니다(단, 용량 예약 보장은 없음).</w:t>
      </w:r>
    </w:p>
    <w:p>
      <w:pPr>
        <w:spacing w:before="200" w:after="40"/>
      </w:pPr>
      <w:r>
        <w:rPr>
          <w:b/>
          <w:sz w:val="23"/>
        </w:rPr>
        <w:t>247. 회사가 특정 기간(예: 블랙프라이데이) 동안만 대규모 용량이 필요하고 그 외에는 소규모로 운영한다면, 어떤 전략이 가장 비용 효율적입니까?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기본 용량은 예약/Savings Plans로 커버하고, 피크 시점의 추가 용량은 온디맨드 또는 스팟으로 탄력적으로 확장한다  ✔ 정답</w:t>
      </w:r>
    </w:p>
    <w:p>
      <w:pPr>
        <w:spacing w:after="20"/>
        <w:ind w:left="340"/>
      </w:pPr>
      <w:r>
        <w:rPr>
          <w:sz w:val="21"/>
        </w:rPr>
        <w:t>B. 연중 최대 용량을 예약 인스턴스로 고정 구매한다</w:t>
      </w:r>
    </w:p>
    <w:p>
      <w:pPr>
        <w:spacing w:after="20"/>
        <w:ind w:left="340"/>
      </w:pPr>
      <w:r>
        <w:rPr>
          <w:sz w:val="21"/>
        </w:rPr>
        <w:t>C. 항상 온디맨드만 사용한다</w:t>
      </w:r>
    </w:p>
    <w:p>
      <w:pPr>
        <w:spacing w:after="20"/>
        <w:ind w:left="340"/>
      </w:pPr>
      <w:r>
        <w:rPr>
          <w:sz w:val="21"/>
        </w:rPr>
        <w:t>D. 피크 기간에도 축소 운영한다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기본(baseline) 부하는 약정 할인으로 커버하고 변동(피크) 부하는 온디맨드/스팟으로 탄력적으로 대응하는 것이 일반적으로 가장 비용 효율적인 하이브리드 전략입니다.</w:t>
      </w:r>
    </w:p>
    <w:p>
      <w:pPr>
        <w:spacing w:before="200" w:after="40"/>
      </w:pPr>
      <w:r>
        <w:rPr>
          <w:b/>
          <w:sz w:val="23"/>
        </w:rPr>
        <w:t>248. Compute Savings Plans와 EC2 Instance Savings Plans의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Compute Savings Plans는 EC2, Fargate, Lambda 등 여러 컴퓨팅 서비스에 걸쳐 적용되어 더 유연하고, EC2 Instance Savings Plans는 특정 인스턴스 계열/리전에 한정되지만 할인율이 더 높다  ✔ 정답</w:t>
      </w:r>
    </w:p>
    <w:p>
      <w:pPr>
        <w:spacing w:after="20"/>
        <w:ind w:left="340"/>
      </w:pPr>
      <w:r>
        <w:rPr>
          <w:sz w:val="21"/>
        </w:rPr>
        <w:t>B. 두 옵션은 완전히 동일하다</w:t>
      </w:r>
    </w:p>
    <w:p>
      <w:pPr>
        <w:spacing w:after="20"/>
        <w:ind w:left="340"/>
      </w:pPr>
      <w:r>
        <w:rPr>
          <w:sz w:val="21"/>
        </w:rPr>
        <w:t>C. EC2 Instance Savings Plans가 항상 더 유연하다</w:t>
      </w:r>
    </w:p>
    <w:p>
      <w:pPr>
        <w:spacing w:after="20"/>
        <w:ind w:left="340"/>
      </w:pPr>
      <w:r>
        <w:rPr>
          <w:sz w:val="21"/>
        </w:rPr>
        <w:t>D. Compute Savings Plans는 EC2에만 적용된다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Compute Savings Plans는 서비스와 인스턴스 계열을 넘나드는 유연성을 제공하는 대신 할인율이 상대적으로 낮고, EC2 Instance Savings Plans는 특정 계열에 고정되는 대신 더 높은 할인율을 제공합니다.</w:t>
      </w:r>
    </w:p>
    <w:p>
      <w:pPr>
        <w:spacing w:before="200" w:after="40"/>
      </w:pPr>
      <w:r>
        <w:rPr>
          <w:b/>
          <w:sz w:val="23"/>
        </w:rPr>
        <w:t>249. 스타트업이 초기 개발/테스트 환경에서 비용을 최소화하고 싶을 때 가장 적합한 인스턴스 구매 방식은?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온디맨드(약정 없이 필요할 때만 사용)  ✔ 정답</w:t>
      </w:r>
    </w:p>
    <w:p>
      <w:pPr>
        <w:spacing w:after="20"/>
        <w:ind w:left="340"/>
      </w:pPr>
      <w:r>
        <w:rPr>
          <w:sz w:val="21"/>
        </w:rPr>
        <w:t>B. 3년 전체 선결제 예약 인스턴스</w:t>
      </w:r>
    </w:p>
    <w:p>
      <w:pPr>
        <w:spacing w:after="20"/>
        <w:ind w:left="340"/>
      </w:pPr>
      <w:r>
        <w:rPr>
          <w:sz w:val="21"/>
        </w:rPr>
        <w:t>C. 전용 호스트</w:t>
      </w:r>
    </w:p>
    <w:p>
      <w:pPr>
        <w:spacing w:after="20"/>
        <w:ind w:left="340"/>
      </w:pPr>
      <w:r>
        <w:rPr>
          <w:sz w:val="21"/>
        </w:rPr>
        <w:t>D. 1년 예약 인스턴스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사용 패턴이 아직 예측 불가능한 초기 개발/테스트 단계에서는 약정 없는 온디맨드가 유연성 측면에서 적합하며, 사용 패턴이 안정화된 이후 RI/Savings Plans로 전환하는 것이 일반적입니다.</w:t>
      </w:r>
    </w:p>
    <w:p>
      <w:pPr>
        <w:spacing w:before="200" w:after="40"/>
      </w:pPr>
      <w:r>
        <w:rPr>
          <w:b/>
          <w:sz w:val="23"/>
        </w:rPr>
        <w:t>250. Amazon Lightsail의 과금 방식과 주 용도는?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월 고정 요금으로 컴퓨팅·스토리지·네트워크가 번들로 제공되어, 단순한 워크로드를 예측 가능한 저비용으로 운영하는 데 적합  ✔ 정답</w:t>
      </w:r>
    </w:p>
    <w:p>
      <w:pPr>
        <w:spacing w:after="20"/>
        <w:ind w:left="340"/>
      </w:pPr>
      <w:r>
        <w:rPr>
          <w:sz w:val="21"/>
        </w:rPr>
        <w:t>B. 완전 종량제이며 대규모 엔터프라이즈에 적합</w:t>
      </w:r>
    </w:p>
    <w:p>
      <w:pPr>
        <w:spacing w:after="20"/>
        <w:ind w:left="340"/>
      </w:pPr>
      <w:r>
        <w:rPr>
          <w:sz w:val="21"/>
        </w:rPr>
        <w:t>C. 예약 인스턴스로만 구매 가능</w:t>
      </w:r>
    </w:p>
    <w:p>
      <w:pPr>
        <w:spacing w:after="20"/>
        <w:ind w:left="340"/>
      </w:pPr>
      <w:r>
        <w:rPr>
          <w:sz w:val="21"/>
        </w:rPr>
        <w:t>D. 무료로만 제공된다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Lightsail은 VM, 스토리지, 데이터 전송을 묶은 단순한 월 고정 요금제를 제공해, 소규모 웹사이트나 간단한 애플리케이션을 예측 가능한 저비용으로 운영하려는 사용자에게 적합합니다.</w:t>
      </w:r>
    </w:p>
    <w:p>
      <w:pPr>
        <w:spacing w:before="200" w:after="40"/>
      </w:pPr>
      <w:r>
        <w:rPr>
          <w:b/>
          <w:sz w:val="23"/>
        </w:rPr>
        <w:t>251. 접근 빈도가 낮아진 데이터를 자동으로 더 저렴한 스토리지 클래스로 이동시켜 비용을 절감하려면?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수명 주기 정책(Lifecycle Policy)  ✔ 정답</w:t>
      </w:r>
    </w:p>
    <w:p>
      <w:pPr>
        <w:spacing w:after="20"/>
        <w:ind w:left="340"/>
      </w:pPr>
      <w:r>
        <w:rPr>
          <w:sz w:val="21"/>
        </w:rPr>
        <w:t>B. S3 버전 관리</w:t>
      </w:r>
    </w:p>
    <w:p>
      <w:pPr>
        <w:spacing w:after="20"/>
        <w:ind w:left="340"/>
      </w:pPr>
      <w:r>
        <w:rPr>
          <w:sz w:val="21"/>
        </w:rPr>
        <w:t>C. S3 Object Lock</w:t>
      </w:r>
    </w:p>
    <w:p>
      <w:pPr>
        <w:spacing w:after="20"/>
        <w:ind w:left="340"/>
      </w:pPr>
      <w:r>
        <w:rPr>
          <w:sz w:val="21"/>
        </w:rPr>
        <w:t>D. S3 Transfer Acceleration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수명 주기 정책을 사용하면 지정된 기간이 지난 객체를 Standard-IA, Glacier 등으로 자동 전환하거나 만료(삭제)시켜 스토리지 비용을 절감할 수 있습니다.</w:t>
      </w:r>
    </w:p>
    <w:p>
      <w:pPr>
        <w:spacing w:before="200" w:after="40"/>
      </w:pPr>
      <w:r>
        <w:rPr>
          <w:b/>
          <w:sz w:val="23"/>
        </w:rPr>
        <w:t>252. 장기 보관용 규제 준수 데이터(거의 접근하지 않으며 연 1~2회 조회)의 스토리지 비용을 최소화하려면?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Glacier Deep Archive  ✔ 정답</w:t>
      </w:r>
    </w:p>
    <w:p>
      <w:pPr>
        <w:spacing w:after="20"/>
        <w:ind w:left="340"/>
      </w:pPr>
      <w:r>
        <w:rPr>
          <w:sz w:val="21"/>
        </w:rPr>
        <w:t>B. S3 Standard</w:t>
      </w:r>
    </w:p>
    <w:p>
      <w:pPr>
        <w:spacing w:after="20"/>
        <w:ind w:left="340"/>
      </w:pPr>
      <w:r>
        <w:rPr>
          <w:sz w:val="21"/>
        </w:rPr>
        <w:t>C. S3 Standard-IA</w:t>
      </w:r>
    </w:p>
    <w:p>
      <w:pPr>
        <w:spacing w:after="20"/>
        <w:ind w:left="340"/>
      </w:pPr>
      <w:r>
        <w:rPr>
          <w:sz w:val="21"/>
        </w:rPr>
        <w:t>D. EBS 볼륨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Glacier Deep Archive는 S3 스토리지 클래스 중 가장 저렴하며, 검색에 최대 12시간이 걸리는 대신 장기 보관·규제 준수 데이터에 최적화되어 있습니다.</w:t>
      </w:r>
    </w:p>
    <w:p>
      <w:pPr>
        <w:spacing w:before="200" w:after="40"/>
      </w:pPr>
      <w:r>
        <w:rPr>
          <w:b/>
          <w:sz w:val="23"/>
        </w:rPr>
        <w:t>253. 미사용 EBS 볼륨(연결되지 않은 볼륨)이 계속 비용을 발생시키고 있는지 확인하고 정리하려면 어떤 도구를 활용할 수 있습니까?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Trusted Advisor의 비용 최적화 체크(유휴 리소스 점검)  ✔ 정답</w:t>
      </w:r>
    </w:p>
    <w:p>
      <w:pPr>
        <w:spacing w:after="20"/>
        <w:ind w:left="340"/>
      </w:pPr>
      <w:r>
        <w:rPr>
          <w:sz w:val="21"/>
        </w:rPr>
        <w:t>B. IAM 정책</w:t>
      </w:r>
    </w:p>
    <w:p>
      <w:pPr>
        <w:spacing w:after="20"/>
        <w:ind w:left="340"/>
      </w:pPr>
      <w:r>
        <w:rPr>
          <w:sz w:val="21"/>
        </w:rPr>
        <w:t>C. 보안 그룹</w:t>
      </w:r>
    </w:p>
    <w:p>
      <w:pPr>
        <w:spacing w:after="20"/>
        <w:ind w:left="340"/>
      </w:pPr>
      <w:r>
        <w:rPr>
          <w:sz w:val="21"/>
        </w:rPr>
        <w:t>D. Route53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Trusted Advisor는 연결되지 않은 EBS 볼륨, 미사용 Elastic IP 등 비용 낭비 요소를 점검하고 알려주는 체크 항목을 제공합니다.</w:t>
      </w:r>
    </w:p>
    <w:p>
      <w:pPr>
        <w:spacing w:before="200" w:after="40"/>
      </w:pPr>
      <w:r>
        <w:rPr>
          <w:b/>
          <w:sz w:val="23"/>
        </w:rPr>
        <w:t>254. EBS 스냅샷 비용을 절감하기 위한 방법으로 옳은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증분(incremental) 스냅샷의 특성을 활용하고, 더 이상 필요 없는 오래된 스냅샷은 정기적으로 정리(수명 주기 관리)한다  ✔ 정답</w:t>
      </w:r>
    </w:p>
    <w:p>
      <w:pPr>
        <w:spacing w:after="20"/>
        <w:ind w:left="340"/>
      </w:pPr>
      <w:r>
        <w:rPr>
          <w:sz w:val="21"/>
        </w:rPr>
        <w:t>B. 매번 전체 스냅샷을 새로 생성한다</w:t>
      </w:r>
    </w:p>
    <w:p>
      <w:pPr>
        <w:spacing w:after="20"/>
        <w:ind w:left="340"/>
      </w:pPr>
      <w:r>
        <w:rPr>
          <w:sz w:val="21"/>
        </w:rPr>
        <w:t>C. 스냅샷은 자동으로 무료다</w:t>
      </w:r>
    </w:p>
    <w:p>
      <w:pPr>
        <w:spacing w:after="20"/>
        <w:ind w:left="340"/>
      </w:pPr>
      <w:r>
        <w:rPr>
          <w:sz w:val="21"/>
        </w:rPr>
        <w:t>D. 스냅샷을 절대 삭제하지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EBS 스냅샷은 변경된 블록만 저장하는 증분 방식이라 첫 스냅샷 이후에는 비교적 저렴하지만, Data Lifecycle Manager 등으로 오래된 스냅샷을 자동 정리하지 않으면 누적되어 비용이 증가할 수 있습니다.</w:t>
      </w:r>
    </w:p>
    <w:p>
      <w:pPr>
        <w:spacing w:before="200" w:after="40"/>
      </w:pPr>
      <w:r>
        <w:rPr>
          <w:b/>
          <w:sz w:val="23"/>
        </w:rPr>
        <w:t>255. Amazon S3 요청 요금과 스토리지 요금 외에 비용에 큰 영향을 줄 수 있는 요소는?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리전 간 또는 인터넷으로의 데이터 전송(Data Transfer OUT) 비용  ✔ 정답</w:t>
      </w:r>
    </w:p>
    <w:p>
      <w:pPr>
        <w:spacing w:after="20"/>
        <w:ind w:left="340"/>
      </w:pPr>
      <w:r>
        <w:rPr>
          <w:sz w:val="21"/>
        </w:rPr>
        <w:t>B. 버킷 이름의 길이</w:t>
      </w:r>
    </w:p>
    <w:p>
      <w:pPr>
        <w:spacing w:after="20"/>
        <w:ind w:left="340"/>
      </w:pPr>
      <w:r>
        <w:rPr>
          <w:sz w:val="21"/>
        </w:rPr>
        <w:t>C. 객체의 파일 확장자</w:t>
      </w:r>
    </w:p>
    <w:p>
      <w:pPr>
        <w:spacing w:after="20"/>
        <w:ind w:left="340"/>
      </w:pPr>
      <w:r>
        <w:rPr>
          <w:sz w:val="21"/>
        </w:rPr>
        <w:t>D. 버킷 생성 시각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S3에서 인터넷이나 다른 리전으로 나가는 데이터 전송(Data Transfer OUT)은 스토리지·요청 비용과 별개로 상당한 비용 요소가 될 수 있어 아키텍처 설계 시 고려해야 합니다.</w:t>
      </w:r>
    </w:p>
    <w:p>
      <w:pPr>
        <w:spacing w:before="200" w:after="40"/>
      </w:pPr>
      <w:r>
        <w:rPr>
          <w:b/>
          <w:sz w:val="23"/>
        </w:rPr>
        <w:t>256. 동일 리전 내에서 S3와 EC2 간 데이터 전송 비용을 최소화하려면?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같은 리전 내의 전송은 일반적으로 무료이므로, 가능한 리소스를 같은 리전에 배치한다  ✔ 정답</w:t>
      </w:r>
    </w:p>
    <w:p>
      <w:pPr>
        <w:spacing w:after="20"/>
        <w:ind w:left="340"/>
      </w:pPr>
      <w:r>
        <w:rPr>
          <w:sz w:val="21"/>
        </w:rPr>
        <w:t>B. 항상 리전 간 전송을 사용해야 한다</w:t>
      </w:r>
    </w:p>
    <w:p>
      <w:pPr>
        <w:spacing w:after="20"/>
        <w:ind w:left="340"/>
      </w:pPr>
      <w:r>
        <w:rPr>
          <w:sz w:val="21"/>
        </w:rPr>
        <w:t>C. S3는 항상 전송료가 부과된다</w:t>
      </w:r>
    </w:p>
    <w:p>
      <w:pPr>
        <w:spacing w:after="20"/>
        <w:ind w:left="340"/>
      </w:pPr>
      <w:r>
        <w:rPr>
          <w:sz w:val="21"/>
        </w:rPr>
        <w:t>D. 리전 배치는 비용과 무관하다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같은 리전 내 S3와 EC2 등 AWS 서비스 간 데이터 전송은 일반적으로 무료이므로, 데이터 지역성(locality)을 고려한 아키텍처 설계가 비용 절감에 중요합니다.</w:t>
      </w:r>
    </w:p>
    <w:p>
      <w:pPr>
        <w:spacing w:before="200" w:after="40"/>
      </w:pPr>
      <w:r>
        <w:rPr>
          <w:b/>
          <w:sz w:val="23"/>
        </w:rPr>
        <w:t>257. S3에 백업 데이터가 많은데 저장 시점을 예측할 수 없는 접근 패턴을 가진 경우, 검색 비용 부담 없이 비용을 최적화하려면?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S3 Intelligent-Tiering (모니터링·자동 계층 이동, 최소 스토리지 기간 없음)  ✔ 정답</w:t>
      </w:r>
    </w:p>
    <w:p>
      <w:pPr>
        <w:spacing w:after="20"/>
        <w:ind w:left="340"/>
      </w:pPr>
      <w:r>
        <w:rPr>
          <w:sz w:val="21"/>
        </w:rPr>
        <w:t>B. S3 One Zone-IA만 사용</w:t>
      </w:r>
    </w:p>
    <w:p>
      <w:pPr>
        <w:spacing w:after="20"/>
        <w:ind w:left="340"/>
      </w:pPr>
      <w:r>
        <w:rPr>
          <w:sz w:val="21"/>
        </w:rPr>
        <w:t>C. S3 Glacier Deep Archive만 사용</w:t>
      </w:r>
    </w:p>
    <w:p>
      <w:pPr>
        <w:spacing w:after="20"/>
        <w:ind w:left="340"/>
      </w:pPr>
      <w:r>
        <w:rPr>
          <w:sz w:val="21"/>
        </w:rPr>
        <w:t>D. 수동으로 매달 스토리지 클래스를 변경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Intelligent-Tiering은 접근 패턴을 모니터링해 자동으로 계층을 이동시키며, 검색(retrieval) 요금이 없어 접근 패턴이 불확실한 데이터의 비용을 리스크 없이 최적화할 수 있습니다.</w:t>
      </w:r>
    </w:p>
    <w:p>
      <w:pPr>
        <w:spacing w:before="200" w:after="40"/>
      </w:pPr>
      <w:r>
        <w:rPr>
          <w:b/>
          <w:sz w:val="23"/>
        </w:rPr>
        <w:t>258. 불필요하게 커진 CloudWatch Logs 보관 비용을 줄이려면?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로그 그룹에 보존 기간(Retention Period)을 설정해 오래된 로그를 자동 삭제한다  ✔ 정답</w:t>
      </w:r>
    </w:p>
    <w:p>
      <w:pPr>
        <w:spacing w:after="20"/>
        <w:ind w:left="340"/>
      </w:pPr>
      <w:r>
        <w:rPr>
          <w:sz w:val="21"/>
        </w:rPr>
        <w:t>B. 로그를 무기한 보관한다</w:t>
      </w:r>
    </w:p>
    <w:p>
      <w:pPr>
        <w:spacing w:after="20"/>
        <w:ind w:left="340"/>
      </w:pPr>
      <w:r>
        <w:rPr>
          <w:sz w:val="21"/>
        </w:rPr>
        <w:t>C. 로그 수집을 완전히 중단한다</w:t>
      </w:r>
    </w:p>
    <w:p>
      <w:pPr>
        <w:spacing w:after="20"/>
        <w:ind w:left="340"/>
      </w:pPr>
      <w:r>
        <w:rPr>
          <w:sz w:val="21"/>
        </w:rPr>
        <w:t>D. 로그를 매일 수동으로 확인 후 삭제한다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CloudWatch Logs 그룹의 보존 기간을 적절히 설정하면 오래된 로그가 자동으로 삭제되어 불필요한 스토리지 비용을 방지할 수 있습니다.</w:t>
      </w:r>
    </w:p>
    <w:p>
      <w:pPr>
        <w:spacing w:before="200" w:after="40"/>
      </w:pPr>
      <w:r>
        <w:rPr>
          <w:b/>
          <w:sz w:val="23"/>
        </w:rPr>
        <w:t>259. RDS의 스토리지 비용을 최적화하기 위해 고려할 수 있는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실제 필요한 만큼만 스토리지를 프로비저닝하고, 사용량 증가에 따라 스토리지 자동 확장(Storage Auto Scaling)을 활용한다  ✔ 정답</w:t>
      </w:r>
    </w:p>
    <w:p>
      <w:pPr>
        <w:spacing w:after="20"/>
        <w:ind w:left="340"/>
      </w:pPr>
      <w:r>
        <w:rPr>
          <w:sz w:val="21"/>
        </w:rPr>
        <w:t>B. 항상 최대 스토리지를 미리 할당한다</w:t>
      </w:r>
    </w:p>
    <w:p>
      <w:pPr>
        <w:spacing w:after="20"/>
        <w:ind w:left="340"/>
      </w:pPr>
      <w:r>
        <w:rPr>
          <w:sz w:val="21"/>
        </w:rPr>
        <w:t>C. 백업을 비활성화한다</w:t>
      </w:r>
    </w:p>
    <w:p>
      <w:pPr>
        <w:spacing w:after="20"/>
        <w:ind w:left="340"/>
      </w:pPr>
      <w:r>
        <w:rPr>
          <w:sz w:val="21"/>
        </w:rPr>
        <w:t>D. Multi-AZ를 비활성화하면 스토리지 비용이 사라진다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RDS 스토리지 자동 확장을 사용하면 필요 이상으로 과다 프로비저닝하지 않고도 사용량 증가에 유연하게 대응할 수 있어 비용을 최적화할 수 있습니다.</w:t>
      </w:r>
    </w:p>
    <w:p>
      <w:pPr>
        <w:spacing w:before="200" w:after="40"/>
      </w:pPr>
      <w:r>
        <w:rPr>
          <w:b/>
          <w:sz w:val="23"/>
        </w:rPr>
        <w:t>260. 글로벌 서비스에서 EC2-오리진 간 CloudFront 캐싱을 늘리는 것이 비용 측면에서 유리한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오리진으로의 요청 수와 데이터 전송량이 줄어들어 오리진 컴퓨팅 비용과 아웃바운드 데이터 전송 비용이 감소한다  ✔ 정답</w:t>
      </w:r>
    </w:p>
    <w:p>
      <w:pPr>
        <w:spacing w:after="20"/>
        <w:ind w:left="340"/>
      </w:pPr>
      <w:r>
        <w:rPr>
          <w:sz w:val="21"/>
        </w:rPr>
        <w:t>B. CloudFront는 항상 무료다</w:t>
      </w:r>
    </w:p>
    <w:p>
      <w:pPr>
        <w:spacing w:after="20"/>
        <w:ind w:left="340"/>
      </w:pPr>
      <w:r>
        <w:rPr>
          <w:sz w:val="21"/>
        </w:rPr>
        <w:t>C. 캐싱은 비용과 무관하다</w:t>
      </w:r>
    </w:p>
    <w:p>
      <w:pPr>
        <w:spacing w:after="20"/>
        <w:ind w:left="340"/>
      </w:pPr>
      <w:r>
        <w:rPr>
          <w:sz w:val="21"/>
        </w:rPr>
        <w:t>D. 오리진 비용은 캐싱과 상관없이 고정이다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캐시 적중률이 높아지면 오리진으로 전달되는 요청과 데이터 전송량이 줄어들어, 오리진 측 컴퓨팅 및 아웃바운드 전송 비용이 함께 감소하는 효과가 있습니다.</w:t>
      </w:r>
    </w:p>
    <w:p>
      <w:pPr>
        <w:spacing w:before="200" w:after="40"/>
      </w:pPr>
      <w:r>
        <w:rPr>
          <w:b/>
          <w:sz w:val="23"/>
        </w:rPr>
        <w:t>261. 여러 개의 소규모 S3 PUT 요청보다 하나의 큰 배치 처리(Batch Operations)가 비용/효율 측면에서 유리한 경우는?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수백만 개의 객체에 대해 반복 작업(태그 지정, 복사 등)을 수행해야 할 때  ✔ 정답</w:t>
      </w:r>
    </w:p>
    <w:p>
      <w:pPr>
        <w:spacing w:after="20"/>
        <w:ind w:left="340"/>
      </w:pPr>
      <w:r>
        <w:rPr>
          <w:sz w:val="21"/>
        </w:rPr>
        <w:t>B. 객체가 1개뿐일 때</w:t>
      </w:r>
    </w:p>
    <w:p>
      <w:pPr>
        <w:spacing w:after="20"/>
        <w:ind w:left="340"/>
      </w:pPr>
      <w:r>
        <w:rPr>
          <w:sz w:val="21"/>
        </w:rPr>
        <w:t>C. 실시간 개별 업로드가 필요할 때</w:t>
      </w:r>
    </w:p>
    <w:p>
      <w:pPr>
        <w:spacing w:after="20"/>
        <w:ind w:left="340"/>
      </w:pPr>
      <w:r>
        <w:rPr>
          <w:sz w:val="21"/>
        </w:rPr>
        <w:t>D. 비용은 항상 동일하므로 상관없다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 Batch Operations는 대규모 객체 집합에 대한 반복 작업을 관리형으로 실행해, 개별 스크립트 작성·EC2 운영 비용 없이 효율적으로 대량 작업을 수행할 수 있게 합니다.</w:t>
      </w:r>
    </w:p>
    <w:p>
      <w:pPr>
        <w:spacing w:before="200" w:after="40"/>
      </w:pPr>
      <w:r>
        <w:rPr>
          <w:b/>
          <w:sz w:val="23"/>
        </w:rPr>
        <w:t>262. 월별 예산을 초과할 것으로 예상될 때 사전에 알림을 받고 싶을 때 사용하는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Budgets  ✔ 정답</w:t>
      </w:r>
    </w:p>
    <w:p>
      <w:pPr>
        <w:spacing w:after="20"/>
        <w:ind w:left="340"/>
      </w:pPr>
      <w:r>
        <w:rPr>
          <w:sz w:val="21"/>
        </w:rPr>
        <w:t>B. AWS Cost Explorer만</w:t>
      </w:r>
    </w:p>
    <w:p>
      <w:pPr>
        <w:spacing w:after="20"/>
        <w:ind w:left="340"/>
      </w:pPr>
      <w:r>
        <w:rPr>
          <w:sz w:val="21"/>
        </w:rPr>
        <w:t>C. AWS Trusted Advisor만</w:t>
      </w:r>
    </w:p>
    <w:p>
      <w:pPr>
        <w:spacing w:after="20"/>
        <w:ind w:left="340"/>
      </w:pPr>
      <w:r>
        <w:rPr>
          <w:sz w:val="21"/>
        </w:rPr>
        <w:t>D. AWS Config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Budgets는 예산(비용, 사용량, RI/SP 활용률 등)을 설정하고 임계값에 도달하거나 초과할 것으로 예측될 때 알림을 보내는 서비스입니다.</w:t>
      </w:r>
    </w:p>
    <w:p>
      <w:pPr>
        <w:spacing w:before="200" w:after="40"/>
      </w:pPr>
      <w:r>
        <w:rPr>
          <w:b/>
          <w:sz w:val="23"/>
        </w:rPr>
        <w:t>263. 과거 비용 및 사용 데이터를 시각화하고 특정 서비스·태그·계정별로 필터링해 지출 추세를 분석하려면?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Cost Explorer  ✔ 정답</w:t>
      </w:r>
    </w:p>
    <w:p>
      <w:pPr>
        <w:spacing w:after="20"/>
        <w:ind w:left="340"/>
      </w:pPr>
      <w:r>
        <w:rPr>
          <w:sz w:val="21"/>
        </w:rPr>
        <w:t>B. AWS Config</w:t>
      </w:r>
    </w:p>
    <w:p>
      <w:pPr>
        <w:spacing w:after="20"/>
        <w:ind w:left="340"/>
      </w:pPr>
      <w:r>
        <w:rPr>
          <w:sz w:val="21"/>
        </w:rPr>
        <w:t>C. Amazon Inspector</w:t>
      </w:r>
    </w:p>
    <w:p>
      <w:pPr>
        <w:spacing w:after="20"/>
        <w:ind w:left="340"/>
      </w:pPr>
      <w:r>
        <w:rPr>
          <w:sz w:val="21"/>
        </w:rPr>
        <w:t>D. AWS Shield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Cost Explorer는 비용과 사용량 데이터를 그래프로 시각화하고 다양한 차원(서비스, 태그, 계정, 리전)으로 분석할 수 있게 하는 도구입니다.</w:t>
      </w:r>
    </w:p>
    <w:p>
      <w:pPr>
        <w:spacing w:before="200" w:after="40"/>
      </w:pPr>
      <w:r>
        <w:rPr>
          <w:b/>
          <w:sz w:val="23"/>
        </w:rPr>
        <w:t>264. 특정 부서나 프로젝트별로 비용을 추적·배분하고 싶을 때 사용하는 방법은?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리소스에 일관된 태그(Cost Allocation Tags)를 지정하고 이를 기준으로 비용 보고서를 생성한다  ✔ 정답</w:t>
      </w:r>
    </w:p>
    <w:p>
      <w:pPr>
        <w:spacing w:after="20"/>
        <w:ind w:left="340"/>
      </w:pPr>
      <w:r>
        <w:rPr>
          <w:sz w:val="21"/>
        </w:rPr>
        <w:t>B. 모든 리소스를 하나의 계정에 몰아넣는다</w:t>
      </w:r>
    </w:p>
    <w:p>
      <w:pPr>
        <w:spacing w:after="20"/>
        <w:ind w:left="340"/>
      </w:pPr>
      <w:r>
        <w:rPr>
          <w:sz w:val="21"/>
        </w:rPr>
        <w:t>C. 비용은 태그와 무관하게 자동 분류된다</w:t>
      </w:r>
    </w:p>
    <w:p>
      <w:pPr>
        <w:spacing w:after="20"/>
        <w:ind w:left="340"/>
      </w:pPr>
      <w:r>
        <w:rPr>
          <w:sz w:val="21"/>
        </w:rPr>
        <w:t>D. 리소스 이름만으로 자동 분류된다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비용 할당 태그를 리소스에 일관되게 부여하면, Cost Explorer나 비용 및 사용 보고서에서 부서·프로젝트·환경별로 비용을 세밀하게 추적·배분할 수 있습니다.</w:t>
      </w:r>
    </w:p>
    <w:p>
      <w:pPr>
        <w:spacing w:before="200" w:after="40"/>
      </w:pPr>
      <w:r>
        <w:rPr>
          <w:b/>
          <w:sz w:val="23"/>
        </w:rPr>
        <w:t>265. 평소와 다른 비정상적인 지출 패턴(예: 갑작스러운 비용 급증)을 머신러닝 기반으로 자동 탐지하려면?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Cost Anomaly Detection  ✔ 정답</w:t>
      </w:r>
    </w:p>
    <w:p>
      <w:pPr>
        <w:spacing w:after="20"/>
        <w:ind w:left="340"/>
      </w:pPr>
      <w:r>
        <w:rPr>
          <w:sz w:val="21"/>
        </w:rPr>
        <w:t>B. AWS Budgets만</w:t>
      </w:r>
    </w:p>
    <w:p>
      <w:pPr>
        <w:spacing w:after="20"/>
        <w:ind w:left="340"/>
      </w:pPr>
      <w:r>
        <w:rPr>
          <w:sz w:val="21"/>
        </w:rPr>
        <w:t>C. AWS Trusted Advisor만</w:t>
      </w:r>
    </w:p>
    <w:p>
      <w:pPr>
        <w:spacing w:after="20"/>
        <w:ind w:left="340"/>
      </w:pPr>
      <w:r>
        <w:rPr>
          <w:sz w:val="21"/>
        </w:rPr>
        <w:t>D. IAM Access Analyzer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Cost Anomaly Detection은 머신러닝으로 정상적인 지출 패턴을 학습해, 이례적인 비용 급증을 자동으로 탐지하고 알림을 보냅니다.</w:t>
      </w:r>
    </w:p>
    <w:p>
      <w:pPr>
        <w:spacing w:before="200" w:after="40"/>
      </w:pPr>
      <w:r>
        <w:rPr>
          <w:b/>
          <w:sz w:val="23"/>
        </w:rPr>
        <w:t>266. 가장 상세한 수준(리소스 ID, 시간 단위)의 비용 데이터를 받아 별도의 BI 도구에서 심층 분석하고 싶을 때 사용하는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Cost and Usage Report(CUR)  ✔ 정답</w:t>
      </w:r>
    </w:p>
    <w:p>
      <w:pPr>
        <w:spacing w:after="20"/>
        <w:ind w:left="340"/>
      </w:pPr>
      <w:r>
        <w:rPr>
          <w:sz w:val="21"/>
        </w:rPr>
        <w:t>B. AWS Budgets</w:t>
      </w:r>
    </w:p>
    <w:p>
      <w:pPr>
        <w:spacing w:after="20"/>
        <w:ind w:left="340"/>
      </w:pPr>
      <w:r>
        <w:rPr>
          <w:sz w:val="21"/>
        </w:rPr>
        <w:t>C. Cost Explorer 화면 캡처</w:t>
      </w:r>
    </w:p>
    <w:p>
      <w:pPr>
        <w:spacing w:after="20"/>
        <w:ind w:left="340"/>
      </w:pPr>
      <w:r>
        <w:rPr>
          <w:sz w:val="21"/>
        </w:rPr>
        <w:t>D. CloudWatch 지표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CUR은 사용 가능한 가장 상세한 비용·사용량 데이터를 제공하며, S3에 저장되어 Athena, QuickSight, 서드파티 BI 도구와 연동해 심층 분석할 수 있습니다.</w:t>
      </w:r>
    </w:p>
    <w:p>
      <w:pPr>
        <w:spacing w:before="200" w:after="40"/>
      </w:pPr>
      <w:r>
        <w:rPr>
          <w:b/>
          <w:sz w:val="23"/>
        </w:rPr>
        <w:t>267. EC2 인스턴스가 실제 필요한 사양보다 과도하게 프로비저닝되어 있는지 분석해 적정 크기를 추천받으려면?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Compute Optimizer  ✔ 정답</w:t>
      </w:r>
    </w:p>
    <w:p>
      <w:pPr>
        <w:spacing w:after="20"/>
        <w:ind w:left="340"/>
      </w:pPr>
      <w:r>
        <w:rPr>
          <w:sz w:val="21"/>
        </w:rPr>
        <w:t>B. AWS Shield</w:t>
      </w:r>
    </w:p>
    <w:p>
      <w:pPr>
        <w:spacing w:after="20"/>
        <w:ind w:left="340"/>
      </w:pPr>
      <w:r>
        <w:rPr>
          <w:sz w:val="21"/>
        </w:rPr>
        <w:t>C. AWS WAF</w:t>
      </w:r>
    </w:p>
    <w:p>
      <w:pPr>
        <w:spacing w:after="20"/>
        <w:ind w:left="340"/>
      </w:pPr>
      <w:r>
        <w:rPr>
          <w:sz w:val="21"/>
        </w:rPr>
        <w:t>D. Amazon GuardDuty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Compute Optimizer는 실제 사용률 데이터를 기반으로 EC2, EBS, Lambda 등의 리소스가 과다 또는 과소 프로비저닝되었는지 분석하고 적정 사이즈(rightsizing)를 추천합니다.</w:t>
      </w:r>
    </w:p>
    <w:p>
      <w:pPr>
        <w:spacing w:before="200" w:after="40"/>
      </w:pPr>
      <w:r>
        <w:rPr>
          <w:b/>
          <w:sz w:val="23"/>
        </w:rPr>
        <w:t>268. AWS 계정에서 보안, 비용, 성능, 내결함성, 서비스 한도 등 모범사례 준수 여부를 점검받고 싶을 때 사용하는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Trusted Advisor  ✔ 정답</w:t>
      </w:r>
    </w:p>
    <w:p>
      <w:pPr>
        <w:spacing w:after="20"/>
        <w:ind w:left="340"/>
      </w:pPr>
      <w:r>
        <w:rPr>
          <w:sz w:val="21"/>
        </w:rPr>
        <w:t>B. AWS Config만</w:t>
      </w:r>
    </w:p>
    <w:p>
      <w:pPr>
        <w:spacing w:after="20"/>
        <w:ind w:left="340"/>
      </w:pPr>
      <w:r>
        <w:rPr>
          <w:sz w:val="21"/>
        </w:rPr>
        <w:t>C. AWS Organizations만</w:t>
      </w:r>
    </w:p>
    <w:p>
      <w:pPr>
        <w:spacing w:after="20"/>
        <w:ind w:left="340"/>
      </w:pPr>
      <w:r>
        <w:rPr>
          <w:sz w:val="21"/>
        </w:rPr>
        <w:t>D. AWS Artifact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Trusted Advisor는 비용 최적화, 보안, 내결함성, 성능, 서비스 한도 5개 카테고리에 걸쳐 계정을 점검하고 개선 권고를 제공합니다.</w:t>
      </w:r>
    </w:p>
    <w:p>
      <w:pPr>
        <w:spacing w:before="200" w:after="40"/>
      </w:pPr>
      <w:r>
        <w:rPr>
          <w:b/>
          <w:sz w:val="23"/>
        </w:rPr>
        <w:t>269. 조직 내 여러 계정의 청구를 하나로 통합해 규모의 경제(볼륨 할인)를 활용하고 단일 결제 방법으로 관리하려면?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Organizations의 통합 청구(Consolidated Billing)  ✔ 정답</w:t>
      </w:r>
    </w:p>
    <w:p>
      <w:pPr>
        <w:spacing w:after="20"/>
        <w:ind w:left="340"/>
      </w:pPr>
      <w:r>
        <w:rPr>
          <w:sz w:val="21"/>
        </w:rPr>
        <w:t>B. 각 계정에서 개별 신용카드 등록</w:t>
      </w:r>
    </w:p>
    <w:p>
      <w:pPr>
        <w:spacing w:after="20"/>
        <w:ind w:left="340"/>
      </w:pPr>
      <w:r>
        <w:rPr>
          <w:sz w:val="21"/>
        </w:rPr>
        <w:t>C. 매달 수동으로 합산 계산</w:t>
      </w:r>
    </w:p>
    <w:p>
      <w:pPr>
        <w:spacing w:after="20"/>
        <w:ind w:left="340"/>
      </w:pPr>
      <w:r>
        <w:rPr>
          <w:sz w:val="21"/>
        </w:rPr>
        <w:t>D. 지원되지 않는 기능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통합 청구는 조직 내 모든 계정의 사용량을 합산해 볼륨 기반 할인 구간에 더 빨리 도달하게 하고, 하나의 결제 수단으로 관리할 수 있게 합니다.</w:t>
      </w:r>
    </w:p>
    <w:p>
      <w:pPr>
        <w:spacing w:before="200" w:after="40"/>
      </w:pPr>
      <w:r>
        <w:rPr>
          <w:b/>
          <w:sz w:val="23"/>
        </w:rPr>
        <w:t>270. 특정 팀에게 그들이 사용한 리소스 비용에 대한 세밀한 청구 구조를 제공하면서, 실제 결제는 회사가 통합해서 하고 싶을 때 사용할 수 있는 서비스는?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Billing Conductor  ✔ 정답</w:t>
      </w:r>
    </w:p>
    <w:p>
      <w:pPr>
        <w:spacing w:after="20"/>
        <w:ind w:left="340"/>
      </w:pPr>
      <w:r>
        <w:rPr>
          <w:sz w:val="21"/>
        </w:rPr>
        <w:t>B. AWS Budgets만</w:t>
      </w:r>
    </w:p>
    <w:p>
      <w:pPr>
        <w:spacing w:after="20"/>
        <w:ind w:left="340"/>
      </w:pPr>
      <w:r>
        <w:rPr>
          <w:sz w:val="21"/>
        </w:rPr>
        <w:t>C. IAM 정책만</w:t>
      </w:r>
    </w:p>
    <w:p>
      <w:pPr>
        <w:spacing w:after="20"/>
        <w:ind w:left="340"/>
      </w:pPr>
      <w:r>
        <w:rPr>
          <w:sz w:val="21"/>
        </w:rPr>
        <w:t>D. AWS Shield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Billing Conductor는 내부 비즈니스 로직에 맞춰 사용자 정의 가격 규칙과 청구 그룹을 만들어, 조직 내부적으로 세밀한 비용 배분(chargeback/showback) 구조를 구현할 수 있게 합니다.</w:t>
      </w:r>
    </w:p>
    <w:p>
      <w:pPr>
        <w:spacing w:before="200" w:after="40"/>
      </w:pPr>
      <w:r>
        <w:rPr>
          <w:b/>
          <w:sz w:val="23"/>
        </w:rPr>
        <w:t>271. 미사용 상태로 오래 방치된 Elastic IP 주소에 비용이 발생하는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EC2 인스턴스에 연결되지 않은 채로 유휴 상태인 Elastic IP는 낭비되는 퍼블릭 IPv4 자원으로 간주되어 시간당 요금이 부과된다  ✔ 정답</w:t>
      </w:r>
    </w:p>
    <w:p>
      <w:pPr>
        <w:spacing w:after="20"/>
        <w:ind w:left="340"/>
      </w:pPr>
      <w:r>
        <w:rPr>
          <w:sz w:val="21"/>
        </w:rPr>
        <w:t>B. Elastic IP는 항상 무료다</w:t>
      </w:r>
    </w:p>
    <w:p>
      <w:pPr>
        <w:spacing w:after="20"/>
        <w:ind w:left="340"/>
      </w:pPr>
      <w:r>
        <w:rPr>
          <w:sz w:val="21"/>
        </w:rPr>
        <w:t>C. Elastic IP는 삭제할 수 없다</w:t>
      </w:r>
    </w:p>
    <w:p>
      <w:pPr>
        <w:spacing w:after="20"/>
        <w:ind w:left="340"/>
      </w:pPr>
      <w:r>
        <w:rPr>
          <w:sz w:val="21"/>
        </w:rPr>
        <w:t>D. 연결 여부와 무관하게 항상 무료다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AWS는 사용되지 않는(연결되지 않았거나, 연결되었지만 중지된 인스턴스의) Elastic IP에 대해 유휴 상태 요금을 부과해 IPv4 주소의 낭비적 보유를 방지합니다.</w:t>
      </w:r>
    </w:p>
    <w:p>
      <w:pPr>
        <w:spacing w:before="200" w:after="40"/>
      </w:pPr>
      <w:r>
        <w:rPr>
          <w:b/>
          <w:sz w:val="23"/>
        </w:rPr>
        <w:t>272. 회사가 신규 프로젝트의 예상 월별 AWS 비용을 사전에 견적내고 싶을 때 사용하는 도구는?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Pricing Calculator  ✔ 정답</w:t>
      </w:r>
    </w:p>
    <w:p>
      <w:pPr>
        <w:spacing w:after="20"/>
        <w:ind w:left="340"/>
      </w:pPr>
      <w:r>
        <w:rPr>
          <w:sz w:val="21"/>
        </w:rPr>
        <w:t>B. Cost Explorer(과거 데이터만 제공)</w:t>
      </w:r>
    </w:p>
    <w:p>
      <w:pPr>
        <w:spacing w:after="20"/>
        <w:ind w:left="340"/>
      </w:pPr>
      <w:r>
        <w:rPr>
          <w:sz w:val="21"/>
        </w:rPr>
        <w:t>C. Trusted Advisor</w:t>
      </w:r>
    </w:p>
    <w:p>
      <w:pPr>
        <w:spacing w:after="20"/>
        <w:ind w:left="340"/>
      </w:pPr>
      <w:r>
        <w:rPr>
          <w:sz w:val="21"/>
        </w:rPr>
        <w:t>D. Budgets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Pricing Calculator는 아직 실제로 리소스를 생성하지 않은 상태에서도 서비스 구성을 입력해 예상 비용을 사전에 견적낼 수 있는 도구입니다.</w:t>
      </w:r>
    </w:p>
    <w:p>
      <w:pPr>
        <w:spacing w:before="200" w:after="40"/>
      </w:pPr>
      <w:r>
        <w:rPr>
          <w:b/>
          <w:sz w:val="23"/>
        </w:rPr>
        <w:t>273. 리소스에 비용 추적을 위한 태그를 붙이지 않아 어떤 리소스가 비용을 발생시키는지 파악하기 어려운 상황을 방지하려면 조직 차원에서 어떤 정책을 도입해야 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태그 지정 정책(Tag Policy)을 통해 필수 태그(예: CostCenter, Environment)를 강제하고 미준수 리소스를 식별한다  ✔ 정답</w:t>
      </w:r>
    </w:p>
    <w:p>
      <w:pPr>
        <w:spacing w:after="20"/>
        <w:ind w:left="340"/>
      </w:pPr>
      <w:r>
        <w:rPr>
          <w:sz w:val="21"/>
        </w:rPr>
        <w:t>B. 태그는 선택 사항이므로 무시한다</w:t>
      </w:r>
    </w:p>
    <w:p>
      <w:pPr>
        <w:spacing w:after="20"/>
        <w:ind w:left="340"/>
      </w:pPr>
      <w:r>
        <w:rPr>
          <w:sz w:val="21"/>
        </w:rPr>
        <w:t>C. 모든 리소스 이름에 비용을 포함시킨다</w:t>
      </w:r>
    </w:p>
    <w:p>
      <w:pPr>
        <w:spacing w:after="20"/>
        <w:ind w:left="340"/>
      </w:pPr>
      <w:r>
        <w:rPr>
          <w:sz w:val="21"/>
        </w:rPr>
        <w:t>D. 결제 방법을 자주 변경한다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Organizations의 태그 정책을 활용하면 조직 전체에서 특정 태그 키/값 형식을 표준화하고 강제해, 비용 배분과 거버넌스의 일관성을 확보할 수 있습니다.</w:t>
      </w:r>
    </w:p>
    <w:p>
      <w:pPr>
        <w:spacing w:before="200" w:after="40"/>
      </w:pPr>
      <w:r>
        <w:rPr>
          <w:b/>
          <w:sz w:val="23"/>
        </w:rPr>
        <w:t>274. NAT 게이트웨이 비용(시간당 요금 + 데이터 처리 요금)을 절감하기 위해 개발/테스트 환경에서 고려할 수 있는 대안은?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트래픽이 적은 환경에서는 NAT 인스턴스를 사용하거나, 여러 AZ의 NAT 게이트웨이를 하나로 통합하는 등 트레이드오프를 고려한다  ✔ 정답</w:t>
      </w:r>
    </w:p>
    <w:p>
      <w:pPr>
        <w:spacing w:after="20"/>
        <w:ind w:left="340"/>
      </w:pPr>
      <w:r>
        <w:rPr>
          <w:sz w:val="21"/>
        </w:rPr>
        <w:t>B. 무조건 모든 AZ에 NAT 게이트웨이를 중복 배치한다</w:t>
      </w:r>
    </w:p>
    <w:p>
      <w:pPr>
        <w:spacing w:after="20"/>
        <w:ind w:left="340"/>
      </w:pPr>
      <w:r>
        <w:rPr>
          <w:sz w:val="21"/>
        </w:rPr>
        <w:t>C. NAT 게이트웨이는 무료다</w:t>
      </w:r>
    </w:p>
    <w:p>
      <w:pPr>
        <w:spacing w:after="20"/>
        <w:ind w:left="340"/>
      </w:pPr>
      <w:r>
        <w:rPr>
          <w:sz w:val="21"/>
        </w:rPr>
        <w:t>D. 프라이빗 서브넷을 아예 사용하지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NAT 게이트웨이는 AZ마다 배포하면 고가용성은 높아지지만 비용도 증가하므로, 환경의 중요도에 따라 단일 NAT 게이트웨이 사용이나 NAT 인스턴스 같은 대안을 검토해 비용과 가용성의 균형을 맞출 수 있습니다.</w:t>
      </w:r>
    </w:p>
    <w:p>
      <w:pPr>
        <w:spacing w:before="200" w:after="40"/>
      </w:pPr>
      <w:r>
        <w:rPr>
          <w:b/>
          <w:sz w:val="23"/>
        </w:rPr>
        <w:t>275. Auto Scaling 그룹의 최소 용량(min capacity)을 지나치게 높게 설정하면 발생하는 비용 문제는?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실제 트래픽이 낮은 시간에도 불필요한 인스턴스가 항상 실행되어 유휴 비용이 발생한다  ✔ 정답</w:t>
      </w:r>
    </w:p>
    <w:p>
      <w:pPr>
        <w:spacing w:after="20"/>
        <w:ind w:left="340"/>
      </w:pPr>
      <w:r>
        <w:rPr>
          <w:sz w:val="21"/>
        </w:rPr>
        <w:t>B. 비용에 영향이 없다</w:t>
      </w:r>
    </w:p>
    <w:p>
      <w:pPr>
        <w:spacing w:after="20"/>
        <w:ind w:left="340"/>
      </w:pPr>
      <w:r>
        <w:rPr>
          <w:sz w:val="21"/>
        </w:rPr>
        <w:t>C. 오히려 비용이 절감된다</w:t>
      </w:r>
    </w:p>
    <w:p>
      <w:pPr>
        <w:spacing w:after="20"/>
        <w:ind w:left="340"/>
      </w:pPr>
      <w:r>
        <w:rPr>
          <w:sz w:val="21"/>
        </w:rPr>
        <w:t>D. Auto Scaling이 작동을 멈춘다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최소 용량을 과도하게 높게 설정하면 실제 수요가 낮을 때도 초과 용량이 계속 실행되어 불필요한 비용이 지속적으로 발생합니다. 적절한 min/max 설정과 대상 추적 정책이 중요합니다.</w:t>
      </w:r>
    </w:p>
    <w:p>
      <w:pPr>
        <w:spacing w:before="200" w:after="40"/>
      </w:pPr>
      <w:r>
        <w:rPr>
          <w:b/>
          <w:sz w:val="23"/>
        </w:rPr>
        <w:t>276. 모놀리식 애플리케이션을 서버리스로 전환할 때 비용 관점에서 기대할 수 있는 효과는?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트래픽이 없는 유휴 시간의 컴퓨팅 비용이 사라지고, 실제 사용량(요청 수, 실행 시간)에 비례해서만 과금된다  ✔ 정답</w:t>
      </w:r>
    </w:p>
    <w:p>
      <w:pPr>
        <w:spacing w:after="20"/>
        <w:ind w:left="340"/>
      </w:pPr>
      <w:r>
        <w:rPr>
          <w:sz w:val="21"/>
        </w:rPr>
        <w:t>B. 항상 서버 기반보다 비용이 높아진다</w:t>
      </w:r>
    </w:p>
    <w:p>
      <w:pPr>
        <w:spacing w:after="20"/>
        <w:ind w:left="340"/>
      </w:pPr>
      <w:r>
        <w:rPr>
          <w:sz w:val="21"/>
        </w:rPr>
        <w:t>C. 고정 비용이 반드시 발생한다</w:t>
      </w:r>
    </w:p>
    <w:p>
      <w:pPr>
        <w:spacing w:after="20"/>
        <w:ind w:left="340"/>
      </w:pPr>
      <w:r>
        <w:rPr>
          <w:sz w:val="21"/>
        </w:rPr>
        <w:t>D. 비용에 변화가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서버리스(Lambda 등)는 유휴 상태에 대한 과금이 없어, 트래픽이 간헐적이거나 예측 불가능한 워크로드에서 특히 총소유비용(TCO)을 낮출 수 있습니다.</w:t>
      </w:r>
    </w:p>
    <w:p>
      <w:pPr>
        <w:spacing w:before="200" w:after="40"/>
      </w:pPr>
      <w:r>
        <w:rPr>
          <w:b/>
          <w:sz w:val="23"/>
        </w:rPr>
        <w:t>277. 여러 소규모 EC2 인스턴스를 운영하는 대신 소수의 큰 인스턴스로 워크로드를 통합(consolidation)했을 때 기대할 수 있는 비용 효과는?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인스턴스별 고정 오버헤드(OS 라이선스, 관리 오버헤드 등)가 줄어들고 리소스 활용률이 개선될 수 있다  ✔ 정답</w:t>
      </w:r>
    </w:p>
    <w:p>
      <w:pPr>
        <w:spacing w:after="20"/>
        <w:ind w:left="340"/>
      </w:pPr>
      <w:r>
        <w:rPr>
          <w:sz w:val="21"/>
        </w:rPr>
        <w:t>B. 항상 비용이 증가한다</w:t>
      </w:r>
    </w:p>
    <w:p>
      <w:pPr>
        <w:spacing w:after="20"/>
        <w:ind w:left="340"/>
      </w:pPr>
      <w:r>
        <w:rPr>
          <w:sz w:val="21"/>
        </w:rPr>
        <w:t>C. 성능이 항상 저하된다</w:t>
      </w:r>
    </w:p>
    <w:p>
      <w:pPr>
        <w:spacing w:after="20"/>
        <w:ind w:left="340"/>
      </w:pPr>
      <w:r>
        <w:rPr>
          <w:sz w:val="21"/>
        </w:rPr>
        <w:t>D. 통합은 비용에 영향을 주지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워크로드를 통합하면 각 인스턴스에 분산되어 있던 유휴 자원을 줄이고 전체적인 리소스 활용률(사용률)을 높여 비용 효율을 개선할 수 있는 경우가 많습니다. 다만 장애 격리 트레이드오프도 고려해야 합니다.</w:t>
      </w:r>
    </w:p>
    <w:p>
      <w:pPr>
        <w:spacing w:before="200" w:after="40"/>
      </w:pPr>
      <w:r>
        <w:rPr>
          <w:b/>
          <w:sz w:val="23"/>
        </w:rPr>
        <w:t>278. 실험적으로 짧게 운영 후 삭제될 예정인 개발 환경에서 예약 인스턴스를 구매하는 것이 부적절한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예약 인스턴스는 1년/3년 약정이 필요해, 단기 사용 환경에서는 약정 기간을 다 채우지 못해 오히려 비효율적일 수 있다  ✔ 정답</w:t>
      </w:r>
    </w:p>
    <w:p>
      <w:pPr>
        <w:spacing w:after="20"/>
        <w:ind w:left="340"/>
      </w:pPr>
      <w:r>
        <w:rPr>
          <w:sz w:val="21"/>
        </w:rPr>
        <w:t>B. 예약 인스턴스는 개발 환경에서 사용할 수 없다</w:t>
      </w:r>
    </w:p>
    <w:p>
      <w:pPr>
        <w:spacing w:after="20"/>
        <w:ind w:left="340"/>
      </w:pPr>
      <w:r>
        <w:rPr>
          <w:sz w:val="21"/>
        </w:rPr>
        <w:t>C. 예약 인스턴스가 항상 더 비싸다</w:t>
      </w:r>
    </w:p>
    <w:p>
      <w:pPr>
        <w:spacing w:after="20"/>
        <w:ind w:left="340"/>
      </w:pPr>
      <w:r>
        <w:rPr>
          <w:sz w:val="21"/>
        </w:rPr>
        <w:t>D. 약정 기간이 없기 때문이다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예약 인스턴스나 Savings Plans는 장기 약정을 전제로 하므로, 수명이 짧은 임시/실험 환경에는 적합하지 않으며 온디맨드나 스팟이 더 합리적입니다.</w:t>
      </w:r>
    </w:p>
    <w:p>
      <w:pPr>
        <w:spacing w:before="200" w:after="40"/>
      </w:pPr>
      <w:r>
        <w:rPr>
          <w:b/>
          <w:sz w:val="23"/>
        </w:rPr>
        <w:t>279. 다중 리전에 데이터를 복제하는 재해복구 아키텍처를 설계할 때 비용을 고려한 균형 잡힌 접근은?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비즈니스가 실제로 감내할 수 있는 RTO/RPO 수준에 맞춰 DR 전략(Backup&amp;Restore ~ Multi-Site Active/Active)을 선택하고 과잉 설계를 피한다  ✔ 정답</w:t>
      </w:r>
    </w:p>
    <w:p>
      <w:pPr>
        <w:spacing w:after="20"/>
        <w:ind w:left="340"/>
      </w:pPr>
      <w:r>
        <w:rPr>
          <w:sz w:val="21"/>
        </w:rPr>
        <w:t>B. 모든 워크로드에 항상 Multi-Site Active/Active를 적용한다</w:t>
      </w:r>
    </w:p>
    <w:p>
      <w:pPr>
        <w:spacing w:after="20"/>
        <w:ind w:left="340"/>
      </w:pPr>
      <w:r>
        <w:rPr>
          <w:sz w:val="21"/>
        </w:rPr>
        <w:t>C. 비용을 고려하지 않고 최고 수준의 DR만 구축한다</w:t>
      </w:r>
    </w:p>
    <w:p>
      <w:pPr>
        <w:spacing w:after="20"/>
        <w:ind w:left="340"/>
      </w:pPr>
      <w:r>
        <w:rPr>
          <w:sz w:val="21"/>
        </w:rPr>
        <w:t>D. DR은 항상 무료로 제공된다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DR 전략은 RTO/RPO 요구사항과 비용이 정비례하므로, 워크로드의 실제 비즈니스 중요도에 맞는 전략을 선택하는 것이 과잉 투자를 피하는 핵심입니다.</w:t>
      </w:r>
    </w:p>
    <w:p>
      <w:pPr>
        <w:spacing w:before="200" w:after="40"/>
      </w:pPr>
      <w:r>
        <w:rPr>
          <w:b/>
          <w:sz w:val="23"/>
        </w:rPr>
        <w:t>280. S3와 CloudFront를 사용해 정적 웹사이트를 호스팅하는 것이 EC2 기반 웹서버보다 비용 효율적인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서버 관리·패치·Auto Scaling이 필요 없고, 사용한 스토리지·요청·전송량 만큼만 과금되며 유휴 컴퓨팅 비용이 없다  ✔ 정답</w:t>
      </w:r>
    </w:p>
    <w:p>
      <w:pPr>
        <w:spacing w:after="20"/>
        <w:ind w:left="340"/>
      </w:pPr>
      <w:r>
        <w:rPr>
          <w:sz w:val="21"/>
        </w:rPr>
        <w:t>B. 항상 더 느리기 때문에 저렴하다</w:t>
      </w:r>
    </w:p>
    <w:p>
      <w:pPr>
        <w:spacing w:after="20"/>
        <w:ind w:left="340"/>
      </w:pPr>
      <w:r>
        <w:rPr>
          <w:sz w:val="21"/>
        </w:rPr>
        <w:t>C. S3는 무제한 무료다</w:t>
      </w:r>
    </w:p>
    <w:p>
      <w:pPr>
        <w:spacing w:after="20"/>
        <w:ind w:left="340"/>
      </w:pPr>
      <w:r>
        <w:rPr>
          <w:sz w:val="21"/>
        </w:rPr>
        <w:t>D. EC2보다 기능이 적어서 저렴할 뿐이다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정적 콘텐츠에는 서버가 필요 없으므로 S3+CloudFront 조합은 컴퓨팅 인스턴스 운영·관리 비용 없이 스토리지와 요청량 기반으로만 과금되어 매우 비용 효율적입니다.</w:t>
      </w:r>
    </w:p>
    <w:p>
      <w:pPr>
        <w:spacing w:before="200" w:after="40"/>
      </w:pPr>
      <w:r>
        <w:rPr>
          <w:b/>
          <w:sz w:val="23"/>
        </w:rPr>
        <w:t>281. 여러 환경(dev/staging/prod)에서 동일한 인프라를 반복 배포/삭제해야 할 때, 비용 관리 측면에서 IaC(CloudFormation/Terraform)를 사용하는 이점은?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필요할 때만 정확히 동일한 구성으로 배포하고 사용 후 스택 전체를 손쉽게 삭제해 리소스 방치로 인한 낭비를 방지할 수 있다  ✔ 정답</w:t>
      </w:r>
    </w:p>
    <w:p>
      <w:pPr>
        <w:spacing w:after="20"/>
        <w:ind w:left="340"/>
      </w:pPr>
      <w:r>
        <w:rPr>
          <w:sz w:val="21"/>
        </w:rPr>
        <w:t>B. IaC는 비용과 무관하다</w:t>
      </w:r>
    </w:p>
    <w:p>
      <w:pPr>
        <w:spacing w:after="20"/>
        <w:ind w:left="340"/>
      </w:pPr>
      <w:r>
        <w:rPr>
          <w:sz w:val="21"/>
        </w:rPr>
        <w:t>C. IaC를 사용하면 항상 비용이 증가한다</w:t>
      </w:r>
    </w:p>
    <w:p>
      <w:pPr>
        <w:spacing w:after="20"/>
        <w:ind w:left="340"/>
      </w:pPr>
      <w:r>
        <w:rPr>
          <w:sz w:val="21"/>
        </w:rPr>
        <w:t>D. IaC는 운영 환경에서만 사용해야 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IaC를 사용하면 테스트가 끝난 개발/스테이징 환경 전체를 스택 삭제 한 번으로 깔끔하게 제거할 수 있어, 잊혀진 리소스가 계속 과금되는 것을 방지합니다.</w:t>
      </w:r>
    </w:p>
    <w:p>
      <w:pPr>
        <w:spacing w:before="200" w:after="40"/>
      </w:pPr>
      <w:r>
        <w:rPr>
          <w:b/>
          <w:sz w:val="23"/>
        </w:rPr>
        <w:t>282. 데이터베이스 읽기 성능을 높이기 위해 무조건 RDS 인스턴스 크기를 늘리는 대신, 비용 효율적인 대안으로 먼저 고려해야 할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ElastiCache를 활용한 캐싱 계층 도입으로 반복 쿼리의 DB 부하 자체를 줄인다  ✔ 정답</w:t>
      </w:r>
    </w:p>
    <w:p>
      <w:pPr>
        <w:spacing w:after="20"/>
        <w:ind w:left="340"/>
      </w:pPr>
      <w:r>
        <w:rPr>
          <w:sz w:val="21"/>
        </w:rPr>
        <w:t>B. 무조건 가장 큰 인스턴스로 즉시 변경한다</w:t>
      </w:r>
    </w:p>
    <w:p>
      <w:pPr>
        <w:spacing w:after="20"/>
        <w:ind w:left="340"/>
      </w:pPr>
      <w:r>
        <w:rPr>
          <w:sz w:val="21"/>
        </w:rPr>
        <w:t>C. 백업을 중단한다</w:t>
      </w:r>
    </w:p>
    <w:p>
      <w:pPr>
        <w:spacing w:after="20"/>
        <w:ind w:left="340"/>
      </w:pPr>
      <w:r>
        <w:rPr>
          <w:sz w:val="21"/>
        </w:rPr>
        <w:t>D. Multi-AZ를 비활성화한다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많은 경우 인스턴스 크기를 키우기 전에 캐싱을 도입해 반복적인 읽기 쿼리 자체를 줄이는 것이 더 비용 효율적인 성능 개선 방법입니다.</w:t>
      </w:r>
    </w:p>
    <w:p>
      <w:pPr>
        <w:spacing w:before="200" w:after="40"/>
      </w:pPr>
      <w:r>
        <w:rPr>
          <w:b/>
          <w:sz w:val="23"/>
        </w:rPr>
        <w:t>283. 조직에서 태그 미지정 리소스나 비표준 구성이 배포되는 것을 사전에 차단해 거버넌스와 비용 관리를 강화하려면?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Service Catalog로 승인된 표준 템플릿만 배포하도록 하거나 SCP/Config 규칙으로 강제한다  ✔ 정답</w:t>
      </w:r>
    </w:p>
    <w:p>
      <w:pPr>
        <w:spacing w:after="20"/>
        <w:ind w:left="340"/>
      </w:pPr>
      <w:r>
        <w:rPr>
          <w:sz w:val="21"/>
        </w:rPr>
        <w:t>B. 모든 사용자에게 자유롭게 리소스를 생성하게 둔다</w:t>
      </w:r>
    </w:p>
    <w:p>
      <w:pPr>
        <w:spacing w:after="20"/>
        <w:ind w:left="340"/>
      </w:pPr>
      <w:r>
        <w:rPr>
          <w:sz w:val="21"/>
        </w:rPr>
        <w:t>C. 비용 관리는 사후에만 가능하다</w:t>
      </w:r>
    </w:p>
    <w:p>
      <w:pPr>
        <w:spacing w:after="20"/>
        <w:ind w:left="340"/>
      </w:pPr>
      <w:r>
        <w:rPr>
          <w:sz w:val="21"/>
        </w:rPr>
        <w:t>D. IAM 권한을 모두 허용한다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Service Catalog는 사전 승인된 표준 구성만 배포 가능하게 하고, SCP·Config 규칙과 결합하면 비표준·비용 비효율적 리소스 생성을 사전에 차단하는 거버넌스를 구축할 수 있습니다.</w:t>
      </w:r>
    </w:p>
    <w:p>
      <w:pPr>
        <w:spacing w:before="200" w:after="40"/>
      </w:pPr>
      <w:r>
        <w:rPr>
          <w:b/>
          <w:sz w:val="23"/>
        </w:rPr>
        <w:t>284. 짧은 수명의 CI/CD 빌드 환경에서 컴퓨팅 비용을 최소화하는 가장 적합한 조합은?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스팟 인스턴스 기반의 CodeBuild/셀프 호스팅 러너 또는 완전관리형 CodeBuild 종량제 사용  ✔ 정답</w:t>
      </w:r>
    </w:p>
    <w:p>
      <w:pPr>
        <w:spacing w:after="20"/>
        <w:ind w:left="340"/>
      </w:pPr>
      <w:r>
        <w:rPr>
          <w:sz w:val="21"/>
        </w:rPr>
        <w:t>B. 3년 예약 인스턴스로 빌드 서버를 고정 운영</w:t>
      </w:r>
    </w:p>
    <w:p>
      <w:pPr>
        <w:spacing w:after="20"/>
        <w:ind w:left="340"/>
      </w:pPr>
      <w:r>
        <w:rPr>
          <w:sz w:val="21"/>
        </w:rPr>
        <w:t>C. 항상 최대 사양의 온디맨드 인스턴스 상시 가동</w:t>
      </w:r>
    </w:p>
    <w:p>
      <w:pPr>
        <w:spacing w:after="20"/>
        <w:ind w:left="340"/>
      </w:pPr>
      <w:r>
        <w:rPr>
          <w:sz w:val="21"/>
        </w:rPr>
        <w:t>D. 전용 호스트 사용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CI/CD 빌드처럼 짧고 반복적인 작업에는 사용한 시간만큼만 과금되는 완전관리형 서비스나 스팟 기반 인프라가 상시 가동되는 예약 인스턴스보다 훨씬 비용 효율적입니다.</w:t>
      </w:r>
    </w:p>
    <w:p>
      <w:pPr>
        <w:spacing w:before="200" w:after="40"/>
      </w:pPr>
      <w:r>
        <w:rPr>
          <w:b/>
          <w:sz w:val="23"/>
        </w:rPr>
        <w:t>285. 동일 리전 내에서도 서로 다른 가용 영역(AZ) 간 데이터 전송에 비용이 발생합니까?</w:t>
      </w:r>
    </w:p>
    <w:p>
      <w:pPr>
        <w:spacing w:after="20"/>
        <w:ind w:left="340"/>
      </w:pPr>
      <w:r>
        <w:rPr>
          <w:sz w:val="21"/>
        </w:rPr>
        <w:t>A. 발생하지 않는다 — AZ 간 전송은 항상 무료다</w:t>
      </w:r>
    </w:p>
    <w:p>
      <w:pPr>
        <w:spacing w:after="20"/>
        <w:ind w:left="340"/>
      </w:pPr>
      <w:r>
        <w:rPr>
          <w:b/>
          <w:color w:val="0C7A0C"/>
          <w:sz w:val="21"/>
        </w:rPr>
        <w:t>B. 발생한다 — 같은 리전이라도 AZ 간 전송에는 일반적으로 요금이 부과된다  ✔ 정답</w:t>
      </w:r>
    </w:p>
    <w:p>
      <w:pPr>
        <w:spacing w:after="20"/>
        <w:ind w:left="340"/>
      </w:pPr>
      <w:r>
        <w:rPr>
          <w:sz w:val="21"/>
        </w:rPr>
        <w:t>C. 리전에 따라 다르며 항상 무료인 리전이 있다</w:t>
      </w:r>
    </w:p>
    <w:p>
      <w:pPr>
        <w:spacing w:after="20"/>
        <w:ind w:left="340"/>
      </w:pPr>
      <w:r>
        <w:rPr>
          <w:sz w:val="21"/>
        </w:rPr>
        <w:t>D. AZ 간 전송은 개념 자체가 존재하지 않는다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같은 리전이라도 서로 다른 AZ 간 데이터 전송에는 일반적으로 GB당 요금이 부과됩니다(같은 AZ 내 전송은 무료인 경우가 많음). 아키텍처 설계 시 AZ 간 트래픽량도 비용 요소로 고려해야 합니다.</w:t>
      </w:r>
    </w:p>
    <w:p>
      <w:pPr>
        <w:spacing w:before="200" w:after="40"/>
      </w:pPr>
      <w:r>
        <w:rPr>
          <w:b/>
          <w:sz w:val="23"/>
        </w:rPr>
        <w:t>286. VPC 엔드포인트(Gateway/Interface)를 사용해 NAT 게이트웨이 대신 S3나 DynamoDB에 접근하면 얻는 비용상 이점은?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NAT 게이트웨이의 시간당 요금과 데이터 처리 요금을 피할 수 있다(Gateway 엔드포인트는 추가 요금 없음)  ✔ 정답</w:t>
      </w:r>
    </w:p>
    <w:p>
      <w:pPr>
        <w:spacing w:after="20"/>
        <w:ind w:left="340"/>
      </w:pPr>
      <w:r>
        <w:rPr>
          <w:sz w:val="21"/>
        </w:rPr>
        <w:t>B. 항상 더 비싸진다</w:t>
      </w:r>
    </w:p>
    <w:p>
      <w:pPr>
        <w:spacing w:after="20"/>
        <w:ind w:left="340"/>
      </w:pPr>
      <w:r>
        <w:rPr>
          <w:sz w:val="21"/>
        </w:rPr>
        <w:t>C. 비용에 영향이 없다</w:t>
      </w:r>
    </w:p>
    <w:p>
      <w:pPr>
        <w:spacing w:after="20"/>
        <w:ind w:left="340"/>
      </w:pPr>
      <w:r>
        <w:rPr>
          <w:sz w:val="21"/>
        </w:rPr>
        <w:t>D. 인터넷 게이트웨이 요금을 절감한다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S3/DynamoDB용 Gateway 엔드포인트는 별도 요금 없이 사용할 수 있어, NAT 게이트웨이를 경유해 발생하던 데이터 처리 요금을 절감할 수 있습니다.</w:t>
      </w:r>
    </w:p>
    <w:p>
      <w:pPr>
        <w:spacing w:before="200" w:after="40"/>
      </w:pPr>
      <w:r>
        <w:rPr>
          <w:b/>
          <w:sz w:val="23"/>
        </w:rPr>
        <w:t>287. Fargate Spot을 사용하면 어떤 비용 효과를 기대할 수 있습니까?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Fargate 온디맨드 대비 최대 70%까지 할인된 가격으로 컨테이너를 실행할 수 있다(중단 가능성 있음)  ✔ 정답</w:t>
      </w:r>
    </w:p>
    <w:p>
      <w:pPr>
        <w:spacing w:after="20"/>
        <w:ind w:left="340"/>
      </w:pPr>
      <w:r>
        <w:rPr>
          <w:sz w:val="21"/>
        </w:rPr>
        <w:t>B. 항상 온디맨드보다 비싸다</w:t>
      </w:r>
    </w:p>
    <w:p>
      <w:pPr>
        <w:spacing w:after="20"/>
        <w:ind w:left="340"/>
      </w:pPr>
      <w:r>
        <w:rPr>
          <w:sz w:val="21"/>
        </w:rPr>
        <w:t>C. 할인이 전혀 없다</w:t>
      </w:r>
    </w:p>
    <w:p>
      <w:pPr>
        <w:spacing w:after="20"/>
        <w:ind w:left="340"/>
      </w:pPr>
      <w:r>
        <w:rPr>
          <w:sz w:val="21"/>
        </w:rPr>
        <w:t>D. EC2 전용 기능이다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Fargate Spot은 EC2 스팟과 유사하게 유휴 Fargate 용량을 할인된 가격에 제공하며, 중단에 강인한 컨테이너 워크로드(배치 처리 등)에 적합합니다.</w:t>
      </w:r>
    </w:p>
    <w:p>
      <w:pPr>
        <w:spacing w:before="200" w:after="40"/>
      </w:pPr>
      <w:r>
        <w:rPr>
          <w:b/>
          <w:sz w:val="23"/>
        </w:rPr>
        <w:t>288. S3 버킷의 데이터를 제3자가 다운로드할 때 버킷 소유자가 아닌 요청자가 데이터 전송 비용을 부담하도록 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요청자 부담(Requester Pays) 설정을 활성화한다  ✔ 정답</w:t>
      </w:r>
    </w:p>
    <w:p>
      <w:pPr>
        <w:spacing w:after="20"/>
        <w:ind w:left="340"/>
      </w:pPr>
      <w:r>
        <w:rPr>
          <w:sz w:val="21"/>
        </w:rPr>
        <w:t>B. 버킷을 퍼블릭으로 설정한다</w:t>
      </w:r>
    </w:p>
    <w:p>
      <w:pPr>
        <w:spacing w:after="20"/>
        <w:ind w:left="340"/>
      </w:pPr>
      <w:r>
        <w:rPr>
          <w:sz w:val="21"/>
        </w:rPr>
        <w:t>C. 버전 관리를 활성화한다</w:t>
      </w:r>
    </w:p>
    <w:p>
      <w:pPr>
        <w:spacing w:after="20"/>
        <w:ind w:left="340"/>
      </w:pPr>
      <w:r>
        <w:rPr>
          <w:sz w:val="21"/>
        </w:rPr>
        <w:t>D. Transfer Acceleration을 비활성화한다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Requester Pays를 활성화하면 객체를 다운로드하는 요청자가 데이터 전송 비용을 부담하게 되어, 대용량 공개 데이터셋을 배포하는 소유자의 비용 부담을 줄일 수 있습니다.</w:t>
      </w:r>
    </w:p>
    <w:p>
      <w:pPr>
        <w:spacing w:before="200" w:after="40"/>
      </w:pPr>
      <w:r>
        <w:rPr>
          <w:b/>
          <w:sz w:val="23"/>
        </w:rPr>
        <w:t>289. CloudFront에서 특정 저비용 지역의 엣지 로케이션만 사용하도록 제한해 비용을 절감하려면?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가격 등급(Price Class)을 필요한 지역만 포함하도록 설정한다  ✔ 정답</w:t>
      </w:r>
    </w:p>
    <w:p>
      <w:pPr>
        <w:spacing w:after="20"/>
        <w:ind w:left="340"/>
      </w:pPr>
      <w:r>
        <w:rPr>
          <w:sz w:val="21"/>
        </w:rPr>
        <w:t>B. 모든 엣지 로케이션을 항상 사용해야 한다</w:t>
      </w:r>
    </w:p>
    <w:p>
      <w:pPr>
        <w:spacing w:after="20"/>
        <w:ind w:left="340"/>
      </w:pPr>
      <w:r>
        <w:rPr>
          <w:sz w:val="21"/>
        </w:rPr>
        <w:t>C. 가격 등급 설정은 불가능하다</w:t>
      </w:r>
    </w:p>
    <w:p>
      <w:pPr>
        <w:spacing w:after="20"/>
        <w:ind w:left="340"/>
      </w:pPr>
      <w:r>
        <w:rPr>
          <w:sz w:val="21"/>
        </w:rPr>
        <w:t>D. 리전을 하나로 제한한다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CloudFront 가격 등급(Price Class)을 조정하면 특정 대륙/지역의 엣지 로케이션만 사용하도록 제한해, 사용자 분포에 맞춰 비용을 최적화할 수 있습니다.</w:t>
      </w:r>
    </w:p>
    <w:p>
      <w:pPr>
        <w:spacing w:before="200" w:after="40"/>
      </w:pPr>
      <w:r>
        <w:rPr>
          <w:b/>
          <w:sz w:val="23"/>
        </w:rPr>
        <w:t>290. Step Functions의 Standard 워크플로와 Express 워크플로 중, 짧고 매우 빈번하게 실행되는 워크플로에 비용 효율적인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Express 워크플로 (실행 횟수·시간·메모리 기반 과금으로 고빈도 단기 워크플로에 저렴)  ✔ 정답</w:t>
      </w:r>
    </w:p>
    <w:p>
      <w:pPr>
        <w:spacing w:after="20"/>
        <w:ind w:left="340"/>
      </w:pPr>
      <w:r>
        <w:rPr>
          <w:sz w:val="21"/>
        </w:rPr>
        <w:t>B. Standard 워크플로 (상태 전이 횟수 기반 과금으로 항상 더 저렴)</w:t>
      </w:r>
    </w:p>
    <w:p>
      <w:pPr>
        <w:spacing w:after="20"/>
        <w:ind w:left="340"/>
      </w:pPr>
      <w:r>
        <w:rPr>
          <w:sz w:val="21"/>
        </w:rPr>
        <w:t>C. 둘의 과금 방식은 동일하다</w:t>
      </w:r>
    </w:p>
    <w:p>
      <w:pPr>
        <w:spacing w:after="20"/>
        <w:ind w:left="340"/>
      </w:pPr>
      <w:r>
        <w:rPr>
          <w:sz w:val="21"/>
        </w:rPr>
        <w:t>D. 워크플로 종류에 따라 비용 차이가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Express 워크플로는 실행 횟수와 지속 시간 기반으로 과금되어, 초당 수십만 건의 짧은 이벤트 처리 워크로드에서 상태 전이 기반의 Standard보다 비용 효율적입니다.</w:t>
      </w:r>
    </w:p>
    <w:p>
      <w:pPr>
        <w:spacing w:before="200" w:after="40"/>
      </w:pPr>
      <w:r>
        <w:rPr>
          <w:b/>
          <w:sz w:val="23"/>
        </w:rPr>
        <w:t>291. 온프레미스 라이선스를 그대로 AWS로 가져와 사용하는 'BYOL(Bring Your Own License)'과 'License Included' 옵션의 차이는?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BYOL은 기존에 보유한 라이선스를 활용해 인스턴스 요금만 지불하고, License Included는 소프트웨어 라이선스 비용이 인스턴스 요금에 포함된다  ✔ 정답</w:t>
      </w:r>
    </w:p>
    <w:p>
      <w:pPr>
        <w:spacing w:after="20"/>
        <w:ind w:left="340"/>
      </w:pPr>
      <w:r>
        <w:rPr>
          <w:sz w:val="21"/>
        </w:rPr>
        <w:t>B. 두 옵션은 동일하다</w:t>
      </w:r>
    </w:p>
    <w:p>
      <w:pPr>
        <w:spacing w:after="20"/>
        <w:ind w:left="340"/>
      </w:pPr>
      <w:r>
        <w:rPr>
          <w:sz w:val="21"/>
        </w:rPr>
        <w:t>C. BYOL은 항상 더 비싸다</w:t>
      </w:r>
    </w:p>
    <w:p>
      <w:pPr>
        <w:spacing w:after="20"/>
        <w:ind w:left="340"/>
      </w:pPr>
      <w:r>
        <w:rPr>
          <w:sz w:val="21"/>
        </w:rPr>
        <w:t>D. License Included는 라이선스가 필요 없다는 의미다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BYOL은 이미 보유한 라이선스(예: Windows Server, Oracle)를 클라우드에서 재사용해 추가 라이선스 비용 없이 인스턴스 요금만 지불하는 방식이고, License Included는 사용한 만큼 라이선스 비용이 인스턴스 요금에 포함되어 과금됩니다.</w:t>
      </w:r>
    </w:p>
    <w:p>
      <w:pPr>
        <w:spacing w:before="200" w:after="40"/>
      </w:pPr>
      <w:r>
        <w:rPr>
          <w:b/>
          <w:sz w:val="23"/>
        </w:rPr>
        <w:t>292. 회사가 정기적으로(예: 분기별) 아키텍처를 검토해 사용하지 않는 리소스나 비효율적 구성을 찾아내는 프로세스를 도입해야 하는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시간이 지나며 트래픽 패턴과 요구사항이 변하므로, 정기적 검토 없이는 과다 프로비저닝이나 미사용 리소스가 누적되어 비용이 지속적으로 낭비될 수 있다  ✔ 정답</w:t>
      </w:r>
    </w:p>
    <w:p>
      <w:pPr>
        <w:spacing w:after="20"/>
        <w:ind w:left="340"/>
      </w:pPr>
      <w:r>
        <w:rPr>
          <w:sz w:val="21"/>
        </w:rPr>
        <w:t>B. 한 번 설계하면 영구히 최적 상태가 유지되기 때문에 불필요하다</w:t>
      </w:r>
    </w:p>
    <w:p>
      <w:pPr>
        <w:spacing w:after="20"/>
        <w:ind w:left="340"/>
      </w:pPr>
      <w:r>
        <w:rPr>
          <w:sz w:val="21"/>
        </w:rPr>
        <w:t>C. 비용 검토는 보안팀의 업무와 무관하다</w:t>
      </w:r>
    </w:p>
    <w:p>
      <w:pPr>
        <w:spacing w:after="20"/>
        <w:ind w:left="340"/>
      </w:pPr>
      <w:r>
        <w:rPr>
          <w:sz w:val="21"/>
        </w:rPr>
        <w:t>D. 정기 검토는 AWS에서 자동으로 대신해준다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AWS Well-Architected Framework의 비용 최적화 기둥은 지속적인 검토와 개선을 권장하며, 정기적인 아키텍처 리뷰 없이는 시간이 지나며 유휴·과다 프로비저닝된 리소스가 누적되기 쉽습니다.</w:t>
      </w:r>
    </w:p>
    <w:p>
      <w:pPr>
        <w:spacing w:before="200" w:after="40"/>
      </w:pPr>
      <w:r>
        <w:rPr>
          <w:b/>
          <w:sz w:val="23"/>
        </w:rPr>
        <w:t>293. Compute Optimizer가 EC2 인스턴스에 대해 '축소(downsize)' 권장을 제시했을 때 검토해야 할 사항은?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단순히 평균 사용률뿐 아니라 피크 부하 시점과 향후 트래픽 증가 예측까지 함께 고려해 신중하게 결정한다  ✔ 정답</w:t>
      </w:r>
    </w:p>
    <w:p>
      <w:pPr>
        <w:spacing w:after="20"/>
        <w:ind w:left="340"/>
      </w:pPr>
      <w:r>
        <w:rPr>
          <w:sz w:val="21"/>
        </w:rPr>
        <w:t>B. 권장 사항을 검토 없이 즉시 모두 적용한다</w:t>
      </w:r>
    </w:p>
    <w:p>
      <w:pPr>
        <w:spacing w:after="20"/>
        <w:ind w:left="340"/>
      </w:pPr>
      <w:r>
        <w:rPr>
          <w:sz w:val="21"/>
        </w:rPr>
        <w:t>C. 권장 사항은 무시해도 무방하다</w:t>
      </w:r>
    </w:p>
    <w:p>
      <w:pPr>
        <w:spacing w:after="20"/>
        <w:ind w:left="340"/>
      </w:pPr>
      <w:r>
        <w:rPr>
          <w:sz w:val="21"/>
        </w:rPr>
        <w:t>D. 축소 권장은 항상 보안 위험을 의미한다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Rightsizing 권장은 과거 사용률 데이터를 기반으로 하므로, 계절적 피크나 향후 성장 계획 등 데이터에 반영되지 않은 요소도 함께 검토한 뒤 적용하는 것이 안전합니다.</w:t>
      </w:r>
    </w:p>
    <w:p>
      <w:pPr>
        <w:spacing w:before="200" w:after="40"/>
      </w:pPr>
      <w:r>
        <w:rPr>
          <w:b/>
          <w:sz w:val="23"/>
        </w:rPr>
        <w:t>294. 다수의 소규모 Lambda 함수 호출보다 하나의 배치(batch) 처리로 묶어 처리하는 것이 비용에 유리할 수 있는 이유는?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Lambda는 호출 횟수와 실행 시간에 따라 과금되므로, 오버헤드가 큰 소규모 호출을 배치로 묶으면 전체 호출 횟수와 총 실행 시간을 줄일 수 있는 경우가 있다  ✔ 정답</w:t>
      </w:r>
    </w:p>
    <w:p>
      <w:pPr>
        <w:spacing w:after="20"/>
        <w:ind w:left="340"/>
      </w:pPr>
      <w:r>
        <w:rPr>
          <w:sz w:val="21"/>
        </w:rPr>
        <w:t>B. Lambda는 호출 횟수와 무관하게 항상 동일한 비용이다</w:t>
      </w:r>
    </w:p>
    <w:p>
      <w:pPr>
        <w:spacing w:after="20"/>
        <w:ind w:left="340"/>
      </w:pPr>
      <w:r>
        <w:rPr>
          <w:sz w:val="21"/>
        </w:rPr>
        <w:t>C. 배치 처리는 항상 더 비싸다</w:t>
      </w:r>
    </w:p>
    <w:p>
      <w:pPr>
        <w:spacing w:after="20"/>
        <w:ind w:left="340"/>
      </w:pPr>
      <w:r>
        <w:rPr>
          <w:sz w:val="21"/>
        </w:rPr>
        <w:t>D. Lambda에는 최소 과금 단위가 없다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워크로드 특성에 따라, 매우 작은 단위의 잦은 호출을 배치로 묶어 처리하면 함수 호출 오버헤드와 총 청구 시간이 줄어들어 비용 효율이 개선될 수 있습니다(단, 지연시간 요구사항과 트레이드오프 검토 필요).</w:t>
      </w:r>
    </w:p>
    <w:p>
      <w:pPr>
        <w:spacing w:before="200" w:after="40"/>
      </w:pPr>
      <w:r>
        <w:rPr>
          <w:b/>
          <w:sz w:val="23"/>
        </w:rPr>
        <w:t>295. S3 Glacier에서 데이터를 조회(retrieval)할 때 비용을 절감하려면 어떤 조회 옵션을 선택해야 합니까?</w:t>
      </w:r>
    </w:p>
    <w:p>
      <w:pPr>
        <w:spacing w:after="20"/>
        <w:ind w:left="340"/>
      </w:pPr>
      <w:r>
        <w:rPr>
          <w:b/>
          <w:color w:val="0C7A0C"/>
          <w:sz w:val="21"/>
        </w:rPr>
        <w:t>A. 긴급하지 않다면 신속(Expedited) 대신 표준(Standard) 또는 대량(Bulk) 조회 옵션을 선택한다  ✔ 정답</w:t>
      </w:r>
    </w:p>
    <w:p>
      <w:pPr>
        <w:spacing w:after="20"/>
        <w:ind w:left="340"/>
      </w:pPr>
      <w:r>
        <w:rPr>
          <w:sz w:val="21"/>
        </w:rPr>
        <w:t>B. 항상 신속(Expedited) 옵션만 사용 가능하다</w:t>
      </w:r>
    </w:p>
    <w:p>
      <w:pPr>
        <w:spacing w:after="20"/>
        <w:ind w:left="340"/>
      </w:pPr>
      <w:r>
        <w:rPr>
          <w:sz w:val="21"/>
        </w:rPr>
        <w:t>C. 조회 옵션에 따른 비용 차이는 없다</w:t>
      </w:r>
    </w:p>
    <w:p>
      <w:pPr>
        <w:spacing w:after="20"/>
        <w:ind w:left="340"/>
      </w:pPr>
      <w:r>
        <w:rPr>
          <w:sz w:val="21"/>
        </w:rPr>
        <w:t>D. Glacier는 조회 자체가 무료다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Glacier 조회는 속도가 빠를수록(Expedited &gt; Standard &gt; Bulk) 비용이 높아지므로, 긴급하지 않은 대량 조회는 Bulk 옵션을 사용하면 비용을 크게 절감할 수 있습니다.</w:t>
      </w:r>
    </w:p>
    <w:p>
      <w:pPr>
        <w:spacing w:before="200" w:after="40"/>
      </w:pPr>
      <w:r>
        <w:rPr>
          <w:b/>
          <w:sz w:val="23"/>
        </w:rPr>
        <w:t>296. 예약 인스턴스 구매 후 실제 활용률이 낮은 것을 발견했을 때 대응 방법으로 가장 적절한 것은?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AWS Cost Explorer의 RI 활용률 보고서로 원인을 분석하고 필요시 RI 마켓플레이스 판매나 향후 구매 전략을 조정한다  ✔ 정답</w:t>
      </w:r>
    </w:p>
    <w:p>
      <w:pPr>
        <w:spacing w:after="20"/>
        <w:ind w:left="340"/>
      </w:pPr>
      <w:r>
        <w:rPr>
          <w:sz w:val="21"/>
        </w:rPr>
        <w:t>B. 그냥 방치한다</w:t>
      </w:r>
    </w:p>
    <w:p>
      <w:pPr>
        <w:spacing w:after="20"/>
        <w:ind w:left="340"/>
      </w:pPr>
      <w:r>
        <w:rPr>
          <w:sz w:val="21"/>
        </w:rPr>
        <w:t>C. 즉시 모든 RI를 취소한다(환불 불가가 원칙)</w:t>
      </w:r>
    </w:p>
    <w:p>
      <w:pPr>
        <w:spacing w:after="20"/>
        <w:ind w:left="340"/>
      </w:pPr>
      <w:r>
        <w:rPr>
          <w:sz w:val="21"/>
        </w:rPr>
        <w:t>D. 온디맨드 사용을 완전히 중단한다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RI 활용률이 낮으면 Cost Explorer로 원인을 분석(잘못된 인스턴스 유형 선택 등)하고, 필요시 마켓플레이스 판매나 이후 구매 시 Savings Plans 같은 더 유연한 옵션으로 전환하는 것을 고려해야 합니다.</w:t>
      </w:r>
    </w:p>
    <w:p>
      <w:pPr>
        <w:spacing w:before="200" w:after="40"/>
      </w:pPr>
      <w:r>
        <w:rPr>
          <w:b/>
          <w:sz w:val="23"/>
        </w:rPr>
        <w:t>297. Athena로 S3 데이터를 쿼리할 때 비용을 절감하기 위한 모범사례는?</w:t>
      </w:r>
    </w:p>
    <w:p>
      <w:pPr>
        <w:spacing w:after="20"/>
        <w:ind w:left="340"/>
      </w:pPr>
      <w:r>
        <w:rPr>
          <w:b/>
          <w:color w:val="0C7A0C"/>
          <w:sz w:val="21"/>
        </w:rPr>
        <w:t>A. 데이터를 파티셔닝하고 Parquet 등 컬럼형 압축 포맷으로 저장해 스캔되는 데이터양을 줄인다  ✔ 정답</w:t>
      </w:r>
    </w:p>
    <w:p>
      <w:pPr>
        <w:spacing w:after="20"/>
        <w:ind w:left="340"/>
      </w:pPr>
      <w:r>
        <w:rPr>
          <w:sz w:val="21"/>
        </w:rPr>
        <w:t>B. 데이터를 압축하지 않은 CSV로만 저장한다</w:t>
      </w:r>
    </w:p>
    <w:p>
      <w:pPr>
        <w:spacing w:after="20"/>
        <w:ind w:left="340"/>
      </w:pPr>
      <w:r>
        <w:rPr>
          <w:sz w:val="21"/>
        </w:rPr>
        <w:t>C. 파티셔닝은 비용과 무관하다</w:t>
      </w:r>
    </w:p>
    <w:p>
      <w:pPr>
        <w:spacing w:after="20"/>
        <w:ind w:left="340"/>
      </w:pPr>
      <w:r>
        <w:rPr>
          <w:sz w:val="21"/>
        </w:rPr>
        <w:t>D. 쿼리마다 전체 데이터를 항상 스캔하는 것이 표준이다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Athena는 스캔한 데이터양에 따라 과금되므로, 파티셔닝과 컬럼형 압축 포맷(Parquet/ORC)을 사용하면 실제로 스캔해야 하는 데이터양이 크게 줄어 비용을 절감할 수 있습니다.</w:t>
      </w:r>
    </w:p>
    <w:p>
      <w:pPr>
        <w:spacing w:before="200" w:after="40"/>
      </w:pPr>
      <w:r>
        <w:rPr>
          <w:b/>
          <w:sz w:val="23"/>
        </w:rPr>
        <w:t>298. 개발팀이 야간·주말에는 사용하지 않는 개발/테스트 환경의 EC2 인스턴스 비용을 절감하려면?</w:t>
      </w:r>
    </w:p>
    <w:p>
      <w:pPr>
        <w:spacing w:after="20"/>
        <w:ind w:left="340"/>
      </w:pPr>
      <w:r>
        <w:rPr>
          <w:b/>
          <w:color w:val="0C7A0C"/>
          <w:sz w:val="21"/>
        </w:rPr>
        <w:t>A. Instance Scheduler 등을 활용해 업무 시간 외에는 자동으로 인스턴스를 중지(stop)하도록 스케줄링한다  ✔ 정답</w:t>
      </w:r>
    </w:p>
    <w:p>
      <w:pPr>
        <w:spacing w:after="20"/>
        <w:ind w:left="340"/>
      </w:pPr>
      <w:r>
        <w:rPr>
          <w:sz w:val="21"/>
        </w:rPr>
        <w:t>B. 인스턴스를 24시간 항상 실행 상태로 유지한다</w:t>
      </w:r>
    </w:p>
    <w:p>
      <w:pPr>
        <w:spacing w:after="20"/>
        <w:ind w:left="340"/>
      </w:pPr>
      <w:r>
        <w:rPr>
          <w:sz w:val="21"/>
        </w:rPr>
        <w:t>C. 예약 인스턴스로 전환한다(단기 개발환경에는 비효율적)</w:t>
      </w:r>
    </w:p>
    <w:p>
      <w:pPr>
        <w:spacing w:after="20"/>
        <w:ind w:left="340"/>
      </w:pPr>
      <w:r>
        <w:rPr>
          <w:sz w:val="21"/>
        </w:rPr>
        <w:t>D. 인스턴스 크기를 늘린다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업무 시간에만 필요한 개발/테스트 인스턴스는 자동 시작/중지 스케줄링을 적용하면 실행되지 않는 시간(야간, 주말)의 비용을 크게 절감할 수 있습니다(중지된 인스턴스는 컴퓨팅 요금이 부과되지 않음).</w:t>
      </w:r>
    </w:p>
    <w:p>
      <w:pPr>
        <w:spacing w:before="200" w:after="40"/>
      </w:pPr>
      <w:r>
        <w:rPr>
          <w:b/>
          <w:sz w:val="23"/>
        </w:rPr>
        <w:t>299. 여러 개의 소규모 RDS 인스턴스를 운영하는 대신 Aurora Serverless로 통합했을 때 비용상 기대 효과가 가장 큰 상황은?</w:t>
      </w:r>
    </w:p>
    <w:p>
      <w:pPr>
        <w:spacing w:after="20"/>
        <w:ind w:left="340"/>
      </w:pPr>
      <w:r>
        <w:rPr>
          <w:b/>
          <w:color w:val="0C7A0C"/>
          <w:sz w:val="21"/>
        </w:rPr>
        <w:t>A. 사용량이 간헐적이거나 예측하기 어려운 다수의 개발/테스트 데이터베이스를 운영하는 경우  ✔ 정답</w:t>
      </w:r>
    </w:p>
    <w:p>
      <w:pPr>
        <w:spacing w:after="20"/>
        <w:ind w:left="340"/>
      </w:pPr>
      <w:r>
        <w:rPr>
          <w:sz w:val="21"/>
        </w:rPr>
        <w:t>B. 24시간 최대 부하로 지속 운영되는 단일 대형 프로덕션 DB</w:t>
      </w:r>
    </w:p>
    <w:p>
      <w:pPr>
        <w:spacing w:after="20"/>
        <w:ind w:left="340"/>
      </w:pPr>
      <w:r>
        <w:rPr>
          <w:sz w:val="21"/>
        </w:rPr>
        <w:t>C. 사용 패턴이 완전히 일정한 워크로드</w:t>
      </w:r>
    </w:p>
    <w:p>
      <w:pPr>
        <w:spacing w:after="20"/>
        <w:ind w:left="340"/>
      </w:pPr>
      <w:r>
        <w:rPr>
          <w:sz w:val="21"/>
        </w:rPr>
        <w:t>D. 이미 3년 예약 인스턴스로 계약된 DB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Aurora Serverless는 사용하지 않을 때 자동으로 용량을 낮추거나 일시 중지할 수 있어, 사용 패턴이 간헐적인 다수의 개발/테스트 DB를 운영할 때 상시 가동되는 프로비저닝 인스턴스보다 비용을 크게 절감할 수 있습니다.</w:t>
      </w:r>
    </w:p>
    <w:p>
      <w:pPr>
        <w:spacing w:before="200" w:after="40"/>
      </w:pPr>
      <w:r>
        <w:rPr>
          <w:b/>
          <w:sz w:val="23"/>
        </w:rPr>
        <w:t>300. AWS Well-Architected Framework의 비용 최적화 기둥에서 강조하는 핵심 설계 원칙이 아닌 것은?</w:t>
      </w:r>
    </w:p>
    <w:p>
      <w:pPr>
        <w:spacing w:after="20"/>
        <w:ind w:left="340"/>
      </w:pPr>
      <w:r>
        <w:rPr>
          <w:sz w:val="21"/>
        </w:rPr>
        <w:t>A. 소비 모델 채택(필요한 만큼만 지불)</w:t>
      </w:r>
    </w:p>
    <w:p>
      <w:pPr>
        <w:spacing w:after="20"/>
        <w:ind w:left="340"/>
      </w:pPr>
      <w:r>
        <w:rPr>
          <w:sz w:val="21"/>
        </w:rPr>
        <w:t>B. 전체적인 비용 효율성 측정 및 분석</w:t>
      </w:r>
    </w:p>
    <w:p>
      <w:pPr>
        <w:spacing w:after="20"/>
        <w:ind w:left="340"/>
      </w:pPr>
      <w:r>
        <w:rPr>
          <w:sz w:val="21"/>
        </w:rPr>
        <w:t>C. 차별화되지 않는 무거운 작업(undifferentiated heavy lifting)은 관리형 서비스에 맡기기</w:t>
      </w:r>
    </w:p>
    <w:p>
      <w:pPr>
        <w:spacing w:after="20"/>
        <w:ind w:left="340"/>
      </w:pPr>
      <w:r>
        <w:rPr>
          <w:b/>
          <w:color w:val="0C7A0C"/>
          <w:sz w:val="21"/>
        </w:rPr>
        <w:t>D. 항상 가장 저렴한 옵션을 무조건 선택하고 성능·안정성은 고려하지 않기  ✔ 정답</w:t>
      </w:r>
    </w:p>
    <w:p>
      <w:pPr>
        <w:spacing w:after="200"/>
        <w:ind w:left="340"/>
      </w:pPr>
      <w:r>
        <w:rPr>
          <w:b/>
          <w:color w:val="2E5A88"/>
          <w:sz w:val="21"/>
        </w:rPr>
        <w:t xml:space="preserve">해설: </w:t>
      </w:r>
      <w:r>
        <w:rPr>
          <w:color w:val="333333"/>
          <w:sz w:val="21"/>
        </w:rPr>
        <w:t>비용 최적화는 단순히 가장 저렴한 옵션을 고르는 것이 아니라, 성능·안정성 등 다른 기둥과의 균형 속에서 비즈니스 가치 대비 비용 효율을 극대화하는 것이 원칙입니다.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