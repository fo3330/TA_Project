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AWS Certified Solutions Architect – Professional (SAP-C02) 해설집</w:t>
      </w:r>
    </w:p>
    <w:p>
      <w:pPr>
        <w:jc w:val="center"/>
      </w:pPr>
      <w:r>
        <w:rPr>
          <w:color w:val="555555"/>
          <w:sz w:val="26"/>
        </w:rPr>
        <w:t>전체 301문항 정답 및 오답풀이</w:t>
      </w:r>
    </w:p>
    <w:p>
      <w:r>
        <w:br w:type="page"/>
      </w:r>
    </w:p>
    <w:p>
      <w:pPr>
        <w:pStyle w:val="Heading1"/>
      </w:pPr>
      <w:r>
        <w:rPr>
          <w:color w:val="1F3A5F"/>
        </w:rPr>
        <w:t>Domain 1: 조직 복잡성을 위한 설계</w:t>
      </w:r>
    </w:p>
    <w:p>
      <w:pPr>
        <w:spacing w:before="200" w:after="40"/>
      </w:pPr>
      <w:r>
        <w:rPr>
          <w:b/>
          <w:sz w:val="23"/>
        </w:rPr>
        <w:t>1. 글로벌 기업이 50개 이상의 AWS 계정을 운영하며 신규 계정 생성 시마다 보안·로깅·네트워크 표준을 수작업으로 적용하고 있어 시간이 오래 걸리고 일관성이 떨어집니다. 가장 적합한 개선 방법은?</w:t>
      </w:r>
    </w:p>
    <w:p>
      <w:pPr>
        <w:spacing w:after="20"/>
        <w:ind w:left="340"/>
      </w:pPr>
      <w:r>
        <w:rPr>
          <w:sz w:val="21"/>
        </w:rPr>
        <w:t>A. 각 계정 관리자에게 표준 문서를 이메일로 배포한다</w:t>
      </w:r>
    </w:p>
    <w:p>
      <w:pPr>
        <w:spacing w:after="20"/>
        <w:ind w:left="340"/>
      </w:pPr>
      <w:r>
        <w:rPr>
          <w:b/>
          <w:color w:val="0C7A0C"/>
          <w:sz w:val="21"/>
        </w:rPr>
        <w:t>B. AWS Control Tower의 Account Factory로 신규 계정 프로비저닝을 표준화·자동화한다  ✔ 정답</w:t>
      </w:r>
    </w:p>
    <w:p>
      <w:pPr>
        <w:spacing w:after="20"/>
        <w:ind w:left="340"/>
      </w:pPr>
      <w:r>
        <w:rPr>
          <w:sz w:val="21"/>
        </w:rPr>
        <w:t>C. 모든 계정을 하나로 통합한다</w:t>
      </w:r>
    </w:p>
    <w:p>
      <w:pPr>
        <w:spacing w:after="20"/>
        <w:ind w:left="340"/>
      </w:pPr>
      <w:r>
        <w:rPr>
          <w:sz w:val="21"/>
        </w:rPr>
        <w:t>D. 계정 생성을 전면 중단한다</w:t>
      </w:r>
    </w:p>
    <w:p>
      <w:pPr>
        <w:spacing w:after="200"/>
        <w:ind w:left="340"/>
      </w:pPr>
      <w:r>
        <w:rPr>
          <w:b/>
          <w:color w:val="2E5A88"/>
          <w:sz w:val="21"/>
        </w:rPr>
        <w:t xml:space="preserve">해설: </w:t>
      </w:r>
      <w:r>
        <w:rPr>
          <w:color w:val="333333"/>
          <w:sz w:val="21"/>
        </w:rPr>
        <w:t>Control Tower의 Account Factory는 사전 승인된 구성(가드레일, 네트워크, 로깅)으로 신규 계정을 자동 프로비저닝해 일관성과 속도를 동시에 확보합니다.</w:t>
      </w:r>
    </w:p>
    <w:p>
      <w:pPr>
        <w:spacing w:before="200" w:after="40"/>
      </w:pPr>
      <w:r>
        <w:rPr>
          <w:b/>
          <w:sz w:val="23"/>
        </w:rPr>
        <w:t>2. 조직 내 특정 OU에 속한 모든 계정에서 특정 리전 사용을 원천적으로 금지하고, 이 제한을 계정 관리자도 우회할 수 없도록 강제하려면?</w:t>
      </w:r>
    </w:p>
    <w:p>
      <w:pPr>
        <w:spacing w:after="20"/>
        <w:ind w:left="340"/>
      </w:pPr>
      <w:r>
        <w:rPr>
          <w:sz w:val="21"/>
        </w:rPr>
        <w:t>A. 각 계정의 IAM 정책에 리전 제한을 추가하도록 안내한다(계정 관리자가 변경 가능)</w:t>
      </w:r>
    </w:p>
    <w:p>
      <w:pPr>
        <w:spacing w:after="20"/>
        <w:ind w:left="340"/>
      </w:pPr>
      <w:r>
        <w:rPr>
          <w:b/>
          <w:color w:val="0C7A0C"/>
          <w:sz w:val="21"/>
        </w:rPr>
        <w:t>B. SCP를 해당 OU에 연결해 허용 리전 외 작업을 거부한다  ✔ 정답</w:t>
      </w:r>
    </w:p>
    <w:p>
      <w:pPr>
        <w:spacing w:after="20"/>
        <w:ind w:left="340"/>
      </w:pPr>
      <w:r>
        <w:rPr>
          <w:sz w:val="21"/>
        </w:rPr>
        <w:t>C. CloudWatch 알람만 설정한다</w:t>
      </w:r>
    </w:p>
    <w:p>
      <w:pPr>
        <w:spacing w:after="20"/>
        <w:ind w:left="340"/>
      </w:pPr>
      <w:r>
        <w:rPr>
          <w:sz w:val="21"/>
        </w:rPr>
        <w:t>D. 계정 관리자에게 신뢰 기반으로 요청한다</w:t>
      </w:r>
    </w:p>
    <w:p>
      <w:pPr>
        <w:spacing w:after="200"/>
        <w:ind w:left="340"/>
      </w:pPr>
      <w:r>
        <w:rPr>
          <w:b/>
          <w:color w:val="2E5A88"/>
          <w:sz w:val="21"/>
        </w:rPr>
        <w:t xml:space="preserve">해설: </w:t>
      </w:r>
      <w:r>
        <w:rPr>
          <w:color w:val="333333"/>
          <w:sz w:val="21"/>
        </w:rPr>
        <w:t>SCP는 계정 관리자의 IAM 권한과 무관하게 조직 차원에서 상한선을 강제하므로, 개별 계정에서 우회할 수 없는 강력한 가드레일을 제공합니다.</w:t>
      </w:r>
    </w:p>
    <w:p>
      <w:pPr>
        <w:spacing w:before="200" w:after="40"/>
      </w:pPr>
      <w:r>
        <w:rPr>
          <w:b/>
          <w:sz w:val="23"/>
        </w:rPr>
        <w:t>3. 회사가 100개 계정에 걸쳐 특정 태그가 없는 리소스 생성을 방지하고, 위반 시 자동으로 알림을 받고 싶습니다. 가장 적합한 조합은?</w:t>
      </w:r>
    </w:p>
    <w:p>
      <w:pPr>
        <w:spacing w:after="20"/>
        <w:ind w:left="340"/>
      </w:pPr>
      <w:r>
        <w:rPr>
          <w:b/>
          <w:color w:val="0C7A0C"/>
          <w:sz w:val="21"/>
        </w:rPr>
        <w:t>A. AWS Organizations 태그 정책(Tag Policy) + AWS Config 규칙(중앙 집계) + SNS 알림  ✔ 정답</w:t>
      </w:r>
    </w:p>
    <w:p>
      <w:pPr>
        <w:spacing w:after="20"/>
        <w:ind w:left="340"/>
      </w:pPr>
      <w:r>
        <w:rPr>
          <w:sz w:val="21"/>
        </w:rPr>
        <w:t>B. 각 계정에서 수동으로 리소스를 검토</w:t>
      </w:r>
    </w:p>
    <w:p>
      <w:pPr>
        <w:spacing w:after="20"/>
        <w:ind w:left="340"/>
      </w:pPr>
      <w:r>
        <w:rPr>
          <w:sz w:val="21"/>
        </w:rPr>
        <w:t>C. CloudTrail만 사용</w:t>
      </w:r>
    </w:p>
    <w:p>
      <w:pPr>
        <w:spacing w:after="20"/>
        <w:ind w:left="340"/>
      </w:pPr>
      <w:r>
        <w:rPr>
          <w:sz w:val="21"/>
        </w:rPr>
        <w:t>D. IAM 사용자 정책만 사용</w:t>
      </w:r>
    </w:p>
    <w:p>
      <w:pPr>
        <w:spacing w:after="200"/>
        <w:ind w:left="340"/>
      </w:pPr>
      <w:r>
        <w:rPr>
          <w:b/>
          <w:color w:val="2E5A88"/>
          <w:sz w:val="21"/>
        </w:rPr>
        <w:t xml:space="preserve">해설: </w:t>
      </w:r>
      <w:r>
        <w:rPr>
          <w:color w:val="333333"/>
          <w:sz w:val="21"/>
        </w:rPr>
        <w:t>태그 정책으로 표준을 정의하고, Config Aggregator로 다중 계정의 준수 여부를 중앙에서 모니터링하며, 위반 시 SNS로 알림을 받는 조합이 대규모 조직의 태그 거버넌스에 적합합니다.</w:t>
      </w:r>
    </w:p>
    <w:p>
      <w:pPr>
        <w:spacing w:before="200" w:after="40"/>
      </w:pPr>
      <w:r>
        <w:rPr>
          <w:b/>
          <w:sz w:val="23"/>
        </w:rPr>
        <w:t>4. 인수합병으로 새로 편입된 100개의 AWS 계정을 기존 AWS Organizations 조직에 통합하려고 합니다. 첫 단계로 가장 적절한 것은?</w:t>
      </w:r>
    </w:p>
    <w:p>
      <w:pPr>
        <w:spacing w:after="20"/>
        <w:ind w:left="340"/>
      </w:pPr>
      <w:r>
        <w:rPr>
          <w:b/>
          <w:color w:val="0C7A0C"/>
          <w:sz w:val="21"/>
        </w:rPr>
        <w:t>A. 새 계정들을 기존 조직에 초대(invite)하고 별도 OU에 배치한 뒐 점진적으로 표준을 적용한다  ✔ 정답</w:t>
      </w:r>
    </w:p>
    <w:p>
      <w:pPr>
        <w:spacing w:after="20"/>
        <w:ind w:left="340"/>
      </w:pPr>
      <w:r>
        <w:rPr>
          <w:sz w:val="21"/>
        </w:rPr>
        <w:t>B. 모든 계정의 데이터를 즉시 기존 계정으로 이관한다</w:t>
      </w:r>
    </w:p>
    <w:p>
      <w:pPr>
        <w:spacing w:after="20"/>
        <w:ind w:left="340"/>
      </w:pPr>
      <w:r>
        <w:rPr>
          <w:sz w:val="21"/>
        </w:rPr>
        <w:t>C. 새 계정들을 즉시 삭제하고 재생성한다</w:t>
      </w:r>
    </w:p>
    <w:p>
      <w:pPr>
        <w:spacing w:after="20"/>
        <w:ind w:left="340"/>
      </w:pPr>
      <w:r>
        <w:rPr>
          <w:sz w:val="21"/>
        </w:rPr>
        <w:t>D. SCP 없이 무제한 접근을 허용한다</w:t>
      </w:r>
    </w:p>
    <w:p>
      <w:pPr>
        <w:spacing w:after="200"/>
        <w:ind w:left="340"/>
      </w:pPr>
      <w:r>
        <w:rPr>
          <w:b/>
          <w:color w:val="2E5A88"/>
          <w:sz w:val="21"/>
        </w:rPr>
        <w:t xml:space="preserve">해설: </w:t>
      </w:r>
      <w:r>
        <w:rPr>
          <w:color w:val="333333"/>
          <w:sz w:val="21"/>
        </w:rPr>
        <w:t>인수합병 시에는 기존 계정을 조직에 초대해 격리된 OU에 배치한 후, 단계적으로 SCP·로깅·네트워크 표준을 적용하는 점진적 통합이 리스크를 최소화하는 접근입니다.</w:t>
      </w:r>
    </w:p>
    <w:p>
      <w:pPr>
        <w:spacing w:before="200" w:after="40"/>
      </w:pPr>
      <w:r>
        <w:rPr>
          <w:b/>
          <w:sz w:val="23"/>
        </w:rPr>
        <w:t>5. 여러 계정에서 동일한 VPC 서브넷을 중복 생성하지 않고 네트워크 팀이 관리하는 서브넷을 여러 애플리케이션 계정이 공유해서 사용하도록 하려면?</w:t>
      </w:r>
    </w:p>
    <w:p>
      <w:pPr>
        <w:spacing w:after="20"/>
        <w:ind w:left="340"/>
      </w:pPr>
      <w:r>
        <w:rPr>
          <w:b/>
          <w:color w:val="0C7A0C"/>
          <w:sz w:val="21"/>
        </w:rPr>
        <w:t>A. AWS RAM(Resource Access Manager)으로 서브넷을 조직 내 다른 계정과 공유한다  ✔ 정답</w:t>
      </w:r>
    </w:p>
    <w:p>
      <w:pPr>
        <w:spacing w:after="20"/>
        <w:ind w:left="340"/>
      </w:pPr>
      <w:r>
        <w:rPr>
          <w:sz w:val="21"/>
        </w:rPr>
        <w:t>B. 각 계정에서 개별적으로 동일한 VPC를 재생성한다</w:t>
      </w:r>
    </w:p>
    <w:p>
      <w:pPr>
        <w:spacing w:after="20"/>
        <w:ind w:left="340"/>
      </w:pPr>
      <w:r>
        <w:rPr>
          <w:sz w:val="21"/>
        </w:rPr>
        <w:t>C. VPC 피어링만 사용한다</w:t>
      </w:r>
    </w:p>
    <w:p>
      <w:pPr>
        <w:spacing w:after="20"/>
        <w:ind w:left="340"/>
      </w:pPr>
      <w:r>
        <w:rPr>
          <w:sz w:val="21"/>
        </w:rPr>
        <w:t>D. 계정을 하나로 합친다</w:t>
      </w:r>
    </w:p>
    <w:p>
      <w:pPr>
        <w:spacing w:after="200"/>
        <w:ind w:left="340"/>
      </w:pPr>
      <w:r>
        <w:rPr>
          <w:b/>
          <w:color w:val="2E5A88"/>
          <w:sz w:val="21"/>
        </w:rPr>
        <w:t xml:space="preserve">해설: </w:t>
      </w:r>
      <w:r>
        <w:rPr>
          <w:color w:val="333333"/>
          <w:sz w:val="21"/>
        </w:rPr>
        <w:t>RAM을 사용하면 중앙 네트워크 계정에서 생성한 VPC 서브넷을 여러 워크로드 계정이 공유해서 사용할 수 있어(공유 VPC), 네트워크 관리를 중앙화하면서도 계정 격리를 유지할 수 있습니다.</w:t>
      </w:r>
    </w:p>
    <w:p>
      <w:pPr>
        <w:spacing w:before="200" w:after="40"/>
      </w:pPr>
      <w:r>
        <w:rPr>
          <w:b/>
          <w:sz w:val="23"/>
        </w:rPr>
        <w:t>6. 조직이 요구사항에 따라 특정 계정만 온프레미스 Active Directory 자격 증명으로 AWS 콘솔에 SSO 로그인하도록 구성하되, 팀별 권한은 서로 다르게 적용하고 싶습니다.</w:t>
      </w:r>
    </w:p>
    <w:p>
      <w:pPr>
        <w:spacing w:after="20"/>
        <w:ind w:left="340"/>
      </w:pPr>
      <w:r>
        <w:rPr>
          <w:b/>
          <w:color w:val="0C7A0C"/>
          <w:sz w:val="21"/>
        </w:rPr>
        <w:t>A. IAM Identity Center를 온프레미스 AD와 연동하고, 사용자 그룹별로 서로 다른 권한 세트(Permission Set)를 계정에 할당한다  ✔ 정답</w:t>
      </w:r>
    </w:p>
    <w:p>
      <w:pPr>
        <w:spacing w:after="20"/>
        <w:ind w:left="340"/>
      </w:pPr>
      <w:r>
        <w:rPr>
          <w:sz w:val="21"/>
        </w:rPr>
        <w:t>B. 모든 팀에 동일한 IAM 사용자를 생성해 공유한다</w:t>
      </w:r>
    </w:p>
    <w:p>
      <w:pPr>
        <w:spacing w:after="20"/>
        <w:ind w:left="340"/>
      </w:pPr>
      <w:r>
        <w:rPr>
          <w:sz w:val="21"/>
        </w:rPr>
        <w:t>C. 각 계정에 개별 AD를 구축한다</w:t>
      </w:r>
    </w:p>
    <w:p>
      <w:pPr>
        <w:spacing w:after="20"/>
        <w:ind w:left="340"/>
      </w:pPr>
      <w:r>
        <w:rPr>
          <w:sz w:val="21"/>
        </w:rPr>
        <w:t>D. SSO는 다중 계정 환경에서 지원되지 않는다</w:t>
      </w:r>
    </w:p>
    <w:p>
      <w:pPr>
        <w:spacing w:after="200"/>
        <w:ind w:left="340"/>
      </w:pPr>
      <w:r>
        <w:rPr>
          <w:b/>
          <w:color w:val="2E5A88"/>
          <w:sz w:val="21"/>
        </w:rPr>
        <w:t xml:space="preserve">해설: </w:t>
      </w:r>
      <w:r>
        <w:rPr>
          <w:color w:val="333333"/>
          <w:sz w:val="21"/>
        </w:rPr>
        <w:t>IAM Identity Center는 AD 등 외부 IdP와 연동해 SSO를 제공하며, 권한 세트를 사용자/그룹과 계정 조합별로 다르게 할당할 수 있어 세밀한 다중 계정 접근 제어가 가능합니다.</w:t>
      </w:r>
    </w:p>
    <w:p>
      <w:pPr>
        <w:spacing w:before="200" w:after="40"/>
      </w:pPr>
      <w:r>
        <w:rPr>
          <w:b/>
          <w:sz w:val="23"/>
        </w:rPr>
        <w:t>7. 여러 리전에 분산된 VPC와 온프레미스 데이터센터를 중앙 허브를 통해 연결하고, 향후 VPC가 계속 추가될 것으로 예상됩니다. 확장성이 가장 뛰어난 네트워크 설계는?</w:t>
      </w:r>
    </w:p>
    <w:p>
      <w:pPr>
        <w:spacing w:after="20"/>
        <w:ind w:left="340"/>
      </w:pPr>
      <w:r>
        <w:rPr>
          <w:sz w:val="21"/>
        </w:rPr>
        <w:t>A. VPC 피어링을 모든 VPC 쌍마다 개별적으로 구성한다(메시 구조)</w:t>
      </w:r>
    </w:p>
    <w:p>
      <w:pPr>
        <w:spacing w:after="20"/>
        <w:ind w:left="340"/>
      </w:pPr>
      <w:r>
        <w:rPr>
          <w:b/>
          <w:color w:val="0C7A0C"/>
          <w:sz w:val="21"/>
        </w:rPr>
        <w:t>B. AWS Transit Gateway를 허브로 사용해 모든 VPC와 Direct Connect/VPN을 연결한다  ✔ 정답</w:t>
      </w:r>
    </w:p>
    <w:p>
      <w:pPr>
        <w:spacing w:after="20"/>
        <w:ind w:left="340"/>
      </w:pPr>
      <w:r>
        <w:rPr>
          <w:sz w:val="21"/>
        </w:rPr>
        <w:t>C. 각 VPC를 완전히 격리한 채로 유지한다</w:t>
      </w:r>
    </w:p>
    <w:p>
      <w:pPr>
        <w:spacing w:after="20"/>
        <w:ind w:left="340"/>
      </w:pPr>
      <w:r>
        <w:rPr>
          <w:sz w:val="21"/>
        </w:rPr>
        <w:t>D. 인터넷 게이트웨이를 통해서만 연결한다</w:t>
      </w:r>
    </w:p>
    <w:p>
      <w:pPr>
        <w:spacing w:after="200"/>
        <w:ind w:left="340"/>
      </w:pPr>
      <w:r>
        <w:rPr>
          <w:b/>
          <w:color w:val="2E5A88"/>
          <w:sz w:val="21"/>
        </w:rPr>
        <w:t xml:space="preserve">해설: </w:t>
      </w:r>
      <w:r>
        <w:rPr>
          <w:color w:val="333333"/>
          <w:sz w:val="21"/>
        </w:rPr>
        <w:t>Transit Gateway는 허브-스포크 구조로 수십~수백 개의 VPC와 온프레미스 연결을 중앙에서 관리할 수 있어, VPC 피어링의 O(n²) 복잡도 문제를 해결하고 확장성을 크게 높입니다.</w:t>
      </w:r>
    </w:p>
    <w:p>
      <w:pPr>
        <w:spacing w:before="200" w:after="40"/>
      </w:pPr>
      <w:r>
        <w:rPr>
          <w:b/>
          <w:sz w:val="23"/>
        </w:rPr>
        <w:t>8. 여러 리전에 걸쳐 있는 Direct Connect 연결을 하나의 전용회선으로 공유해 비용과 복잡도를 줄이려면?</w:t>
      </w:r>
    </w:p>
    <w:p>
      <w:pPr>
        <w:spacing w:after="20"/>
        <w:ind w:left="340"/>
      </w:pPr>
      <w:r>
        <w:rPr>
          <w:b/>
          <w:color w:val="0C7A0C"/>
          <w:sz w:val="21"/>
        </w:rPr>
        <w:t>A. Direct Connect Gateway를 사용해 하나의 전용 연결을 여러 리전의 VPC와 연결한다  ✔ 정답</w:t>
      </w:r>
    </w:p>
    <w:p>
      <w:pPr>
        <w:spacing w:after="20"/>
        <w:ind w:left="340"/>
      </w:pPr>
      <w:r>
        <w:rPr>
          <w:sz w:val="21"/>
        </w:rPr>
        <w:t>B. 리전마다 별도의 전용회선을 새로 구축한다</w:t>
      </w:r>
    </w:p>
    <w:p>
      <w:pPr>
        <w:spacing w:after="20"/>
        <w:ind w:left="340"/>
      </w:pPr>
      <w:r>
        <w:rPr>
          <w:sz w:val="21"/>
        </w:rPr>
        <w:t>C. VPN만 사용한다</w:t>
      </w:r>
    </w:p>
    <w:p>
      <w:pPr>
        <w:spacing w:after="20"/>
        <w:ind w:left="340"/>
      </w:pPr>
      <w:r>
        <w:rPr>
          <w:sz w:val="21"/>
        </w:rPr>
        <w:t>D. 인터넷 경유로 전환한다</w:t>
      </w:r>
    </w:p>
    <w:p>
      <w:pPr>
        <w:spacing w:after="200"/>
        <w:ind w:left="340"/>
      </w:pPr>
      <w:r>
        <w:rPr>
          <w:b/>
          <w:color w:val="2E5A88"/>
          <w:sz w:val="21"/>
        </w:rPr>
        <w:t xml:space="preserve">해설: </w:t>
      </w:r>
      <w:r>
        <w:rPr>
          <w:color w:val="333333"/>
          <w:sz w:val="21"/>
        </w:rPr>
        <w:t>Direct Connect Gateway는 단일 Direct Connect 연결을 여러 리전에 있는 다수의 VPC(Transit Gateway 포함)와 연결할 수 있게 해, 리전마다 별도 회선을 구축할 필요를 없앱니다.</w:t>
      </w:r>
    </w:p>
    <w:p>
      <w:pPr>
        <w:spacing w:before="200" w:after="40"/>
      </w:pPr>
      <w:r>
        <w:rPr>
          <w:b/>
          <w:sz w:val="23"/>
        </w:rPr>
        <w:t>9. 조직의 보안팀이 모든 계정의 CloudTrail, Config, GuardDuty 결과를 하나의 중앙 보안 계정에서 검토하고 싶어합니다. 가장 적합한 아키텍처는?</w:t>
      </w:r>
    </w:p>
    <w:p>
      <w:pPr>
        <w:spacing w:after="20"/>
        <w:ind w:left="340"/>
      </w:pPr>
      <w:r>
        <w:rPr>
          <w:b/>
          <w:color w:val="0C7A0C"/>
          <w:sz w:val="21"/>
        </w:rPr>
        <w:t>A. 조직 트레일 + Config Aggregator + GuardDuty의 위임 관리자(Delegated Administrator) 계정을 통한 중앙 집계  ✔ 정답</w:t>
      </w:r>
    </w:p>
    <w:p>
      <w:pPr>
        <w:spacing w:after="20"/>
        <w:ind w:left="340"/>
      </w:pPr>
      <w:r>
        <w:rPr>
          <w:sz w:val="21"/>
        </w:rPr>
        <w:t>B. 각 보안 담당자가 매번 100개 계정에 개별 로그인</w:t>
      </w:r>
    </w:p>
    <w:p>
      <w:pPr>
        <w:spacing w:after="20"/>
        <w:ind w:left="340"/>
      </w:pPr>
      <w:r>
        <w:rPr>
          <w:sz w:val="21"/>
        </w:rPr>
        <w:t>C. 로깅을 비활성화하고 수동 보고서만 사용</w:t>
      </w:r>
    </w:p>
    <w:p>
      <w:pPr>
        <w:spacing w:after="20"/>
        <w:ind w:left="340"/>
      </w:pPr>
      <w:r>
        <w:rPr>
          <w:sz w:val="21"/>
        </w:rPr>
        <w:t>D. 각 계정마다 별도의 보안팀을 신설</w:t>
      </w:r>
    </w:p>
    <w:p>
      <w:pPr>
        <w:spacing w:after="200"/>
        <w:ind w:left="340"/>
      </w:pPr>
      <w:r>
        <w:rPr>
          <w:b/>
          <w:color w:val="2E5A88"/>
          <w:sz w:val="21"/>
        </w:rPr>
        <w:t xml:space="preserve">해설: </w:t>
      </w:r>
      <w:r>
        <w:rPr>
          <w:color w:val="333333"/>
          <w:sz w:val="21"/>
        </w:rPr>
        <w:t>조직 트레일, Config Aggregator, GuardDuty/Security Hub의 위임 관리자 기능을 조합하면 보안 데이터를 중앙 계정 하나에서 통합적으로 모니터링할 수 있습니다.</w:t>
      </w:r>
    </w:p>
    <w:p>
      <w:pPr>
        <w:spacing w:before="200" w:after="40"/>
      </w:pPr>
      <w:r>
        <w:rPr>
          <w:b/>
          <w:sz w:val="23"/>
        </w:rPr>
        <w:t>10. 특정 팀에게 계정 내에서 IAM 역할을 생성할 권한은 주되, 그 역할이 관리자 수준 권한을 갖지 못하도록 제한하려면?</w:t>
      </w:r>
    </w:p>
    <w:p>
      <w:pPr>
        <w:spacing w:after="20"/>
        <w:ind w:left="340"/>
      </w:pPr>
      <w:r>
        <w:rPr>
          <w:b/>
          <w:color w:val="0C7A0C"/>
          <w:sz w:val="21"/>
        </w:rPr>
        <w:t>A. IAM 권한 경계(Permissions Boundary)를 사용해 위임된 관리자가 부여할 수 있는 최대 권한을 제한한다  ✔ 정답</w:t>
      </w:r>
    </w:p>
    <w:p>
      <w:pPr>
        <w:spacing w:after="20"/>
        <w:ind w:left="340"/>
      </w:pPr>
      <w:r>
        <w:rPr>
          <w:sz w:val="21"/>
        </w:rPr>
        <w:t>B. IAM 정책을 전혀 부여하지 않는다</w:t>
      </w:r>
    </w:p>
    <w:p>
      <w:pPr>
        <w:spacing w:after="20"/>
        <w:ind w:left="340"/>
      </w:pPr>
      <w:r>
        <w:rPr>
          <w:sz w:val="21"/>
        </w:rPr>
        <w:t>C. SCP만으로 모든 것을 해결한다</w:t>
      </w:r>
    </w:p>
    <w:p>
      <w:pPr>
        <w:spacing w:after="20"/>
        <w:ind w:left="340"/>
      </w:pPr>
      <w:r>
        <w:rPr>
          <w:sz w:val="21"/>
        </w:rPr>
        <w:t>D. 역할 생성 권한 자체를 주지 않는다(요청 업무 불가)</w:t>
      </w:r>
    </w:p>
    <w:p>
      <w:pPr>
        <w:spacing w:after="200"/>
        <w:ind w:left="340"/>
      </w:pPr>
      <w:r>
        <w:rPr>
          <w:b/>
          <w:color w:val="2E5A88"/>
          <w:sz w:val="21"/>
        </w:rPr>
        <w:t xml:space="preserve">해설: </w:t>
      </w:r>
      <w:r>
        <w:rPr>
          <w:color w:val="333333"/>
          <w:sz w:val="21"/>
        </w:rPr>
        <w:t>권한 경계는 위임받은 사용자가 IAM 역할/사용자를 생성할 때, 생성되는 주체가 가질 수 있는 권한의 상한선을 정의해 권한 상승(privilege escalation)을 방지합니다.</w:t>
      </w:r>
    </w:p>
    <w:p>
      <w:pPr>
        <w:spacing w:before="200" w:after="40"/>
      </w:pPr>
      <w:r>
        <w:rPr>
          <w:b/>
          <w:sz w:val="23"/>
        </w:rPr>
        <w:t>11. 1,000개 이상의 AWS 계정에 동일한 보안 기준(예: 특정 IAM 역할, CloudWatch 알람)을 배포하고 향후 업데이트도 일괄 적용하고 싶습니다.</w:t>
      </w:r>
    </w:p>
    <w:p>
      <w:pPr>
        <w:spacing w:after="20"/>
        <w:ind w:left="340"/>
      </w:pPr>
      <w:r>
        <w:rPr>
          <w:b/>
          <w:color w:val="0C7A0C"/>
          <w:sz w:val="21"/>
        </w:rPr>
        <w:t>A. CloudFormation StackSets를 사용해 조직의 모든 계정과 리전에 템플릿을 배포·업데이트한다  ✔ 정답</w:t>
      </w:r>
    </w:p>
    <w:p>
      <w:pPr>
        <w:spacing w:after="20"/>
        <w:ind w:left="340"/>
      </w:pPr>
      <w:r>
        <w:rPr>
          <w:sz w:val="21"/>
        </w:rPr>
        <w:t>B. 각 계정에 수동으로 콘솔에서 개별 설정한다</w:t>
      </w:r>
    </w:p>
    <w:p>
      <w:pPr>
        <w:spacing w:after="20"/>
        <w:ind w:left="340"/>
      </w:pPr>
      <w:r>
        <w:rPr>
          <w:sz w:val="21"/>
        </w:rPr>
        <w:t>C. 매 계정마다 별도 개발자를 배치한다</w:t>
      </w:r>
    </w:p>
    <w:p>
      <w:pPr>
        <w:spacing w:after="20"/>
        <w:ind w:left="340"/>
      </w:pPr>
      <w:r>
        <w:rPr>
          <w:sz w:val="21"/>
        </w:rPr>
        <w:t>D. 배포는 불가능하며 계정마다 다르게 관리해야 한다</w:t>
      </w:r>
    </w:p>
    <w:p>
      <w:pPr>
        <w:spacing w:after="200"/>
        <w:ind w:left="340"/>
      </w:pPr>
      <w:r>
        <w:rPr>
          <w:b/>
          <w:color w:val="2E5A88"/>
          <w:sz w:val="21"/>
        </w:rPr>
        <w:t xml:space="preserve">해설: </w:t>
      </w:r>
      <w:r>
        <w:rPr>
          <w:color w:val="333333"/>
          <w:sz w:val="21"/>
        </w:rPr>
        <w:t>StackSets는 조직 단위(OU 기준)로 여러 계정·리전에 CloudFormation 템플릿을 한 번에 배포하고, 이후 업데이트도 일괄 반영할 수 있게 합니다.</w:t>
      </w:r>
    </w:p>
    <w:p>
      <w:pPr>
        <w:spacing w:before="200" w:after="40"/>
      </w:pPr>
      <w:r>
        <w:rPr>
          <w:b/>
          <w:sz w:val="23"/>
        </w:rPr>
        <w:t>12. 여러 사업부가 자체적으로 AWS 리소스를 프로비저닝하되, IT 거버넌스팀이 승인한 표준 구성(예: 사전 승인된 EC2+RDS 조합)만 사용하도록 강제하려면?</w:t>
      </w:r>
    </w:p>
    <w:p>
      <w:pPr>
        <w:spacing w:after="20"/>
        <w:ind w:left="340"/>
      </w:pPr>
      <w:r>
        <w:rPr>
          <w:b/>
          <w:color w:val="0C7A0C"/>
          <w:sz w:val="21"/>
        </w:rPr>
        <w:t>A. AWS Service Catalog에 승인된 제품(포트폴리오)을 등록하고 각 사업부는 이를 통해서만 리소스를 프로비저닝하게 한다  ✔ 정답</w:t>
      </w:r>
    </w:p>
    <w:p>
      <w:pPr>
        <w:spacing w:after="20"/>
        <w:ind w:left="340"/>
      </w:pPr>
      <w:r>
        <w:rPr>
          <w:sz w:val="21"/>
        </w:rPr>
        <w:t>B. 모든 사업부에 AdministratorAccess를 부여한다</w:t>
      </w:r>
    </w:p>
    <w:p>
      <w:pPr>
        <w:spacing w:after="20"/>
        <w:ind w:left="340"/>
      </w:pPr>
      <w:r>
        <w:rPr>
          <w:sz w:val="21"/>
        </w:rPr>
        <w:t>C. 구성 표준화를 포기한다</w:t>
      </w:r>
    </w:p>
    <w:p>
      <w:pPr>
        <w:spacing w:after="20"/>
        <w:ind w:left="340"/>
      </w:pPr>
      <w:r>
        <w:rPr>
          <w:sz w:val="21"/>
        </w:rPr>
        <w:t>D. 매번 수동 승인 회의를 진행한다</w:t>
      </w:r>
    </w:p>
    <w:p>
      <w:pPr>
        <w:spacing w:after="200"/>
        <w:ind w:left="340"/>
      </w:pPr>
      <w:r>
        <w:rPr>
          <w:b/>
          <w:color w:val="2E5A88"/>
          <w:sz w:val="21"/>
        </w:rPr>
        <w:t xml:space="preserve">해설: </w:t>
      </w:r>
      <w:r>
        <w:rPr>
          <w:color w:val="333333"/>
          <w:sz w:val="21"/>
        </w:rPr>
        <w:t>Service Catalog는 IT팀이 사전 승인한 표준화된 제품(CloudFormation 템플릿 기반)만 최종 사용자가 셀프서비스로 배포할 수 있게 해, 자율성과 거버넌스를 동시에 만족시킵니다.</w:t>
      </w:r>
    </w:p>
    <w:p>
      <w:pPr>
        <w:spacing w:before="200" w:after="40"/>
      </w:pPr>
      <w:r>
        <w:rPr>
          <w:b/>
          <w:sz w:val="23"/>
        </w:rPr>
        <w:t>13. 회사가 각 사업부의 AWS 사용량에 따라 내부적으로 다른 요율의 차지백(chargeback) 청구서를 발급해야 합니다. 표준 AWS 요금이 아닌 내부 정책 기반 요율을 적용하려면?</w:t>
      </w:r>
    </w:p>
    <w:p>
      <w:pPr>
        <w:spacing w:after="20"/>
        <w:ind w:left="340"/>
      </w:pPr>
      <w:r>
        <w:rPr>
          <w:b/>
          <w:color w:val="0C7A0C"/>
          <w:sz w:val="21"/>
        </w:rPr>
        <w:t>A. AWS Billing Conductor로 사용자 정의 가격 규칙과 청구 그룹을 구성한다  ✔ 정답</w:t>
      </w:r>
    </w:p>
    <w:p>
      <w:pPr>
        <w:spacing w:after="20"/>
        <w:ind w:left="340"/>
      </w:pPr>
      <w:r>
        <w:rPr>
          <w:sz w:val="21"/>
        </w:rPr>
        <w:t>B. Cost Explorer만 사용한다</w:t>
      </w:r>
    </w:p>
    <w:p>
      <w:pPr>
        <w:spacing w:after="20"/>
        <w:ind w:left="340"/>
      </w:pPr>
      <w:r>
        <w:rPr>
          <w:sz w:val="21"/>
        </w:rPr>
        <w:t>C. 수동으로 스프레드시트를 작성한다</w:t>
      </w:r>
    </w:p>
    <w:p>
      <w:pPr>
        <w:spacing w:after="20"/>
        <w:ind w:left="340"/>
      </w:pPr>
      <w:r>
        <w:rPr>
          <w:sz w:val="21"/>
        </w:rPr>
        <w:t>D. 모든 사업부에 동일한 표준 요금을 그대로 전달한다</w:t>
      </w:r>
    </w:p>
    <w:p>
      <w:pPr>
        <w:spacing w:after="200"/>
        <w:ind w:left="340"/>
      </w:pPr>
      <w:r>
        <w:rPr>
          <w:b/>
          <w:color w:val="2E5A88"/>
          <w:sz w:val="21"/>
        </w:rPr>
        <w:t xml:space="preserve">해설: </w:t>
      </w:r>
      <w:r>
        <w:rPr>
          <w:color w:val="333333"/>
          <w:sz w:val="21"/>
        </w:rPr>
        <w:t>Billing Conductor는 표준 AWS 요금과 별도로 내부 비즈니스 규칙에 따른 사용자 정의 가격·마진을 적용해 사업부별 맞춤 청구서(Proforma)를 생성할 수 있게 합니다.</w:t>
      </w:r>
    </w:p>
    <w:p>
      <w:pPr>
        <w:spacing w:before="200" w:after="40"/>
      </w:pPr>
      <w:r>
        <w:rPr>
          <w:b/>
          <w:sz w:val="23"/>
        </w:rPr>
        <w:t>14. 다중 계정 환경에서 개발자가 실수로 프로덕션 계정의 중요 리소스를 삭제하는 것을 예방하기 위한 가드레일 조합으로 가장 적절한 것은?</w:t>
      </w:r>
    </w:p>
    <w:p>
      <w:pPr>
        <w:spacing w:after="20"/>
        <w:ind w:left="340"/>
      </w:pPr>
      <w:r>
        <w:rPr>
          <w:b/>
          <w:color w:val="0C7A0C"/>
          <w:sz w:val="21"/>
        </w:rPr>
        <w:t>A. 프로덕션 OU에 삭제 방지 SCP를 적용하고, 리소스에 삭제 방지(Termination Protection, S3 Object Lock 등)를 활성화한다  ✔ 정답</w:t>
      </w:r>
    </w:p>
    <w:p>
      <w:pPr>
        <w:spacing w:after="20"/>
        <w:ind w:left="340"/>
      </w:pPr>
      <w:r>
        <w:rPr>
          <w:sz w:val="21"/>
        </w:rPr>
        <w:t>B. 모든 계정에 동일한 관리자 권한을 부여한다</w:t>
      </w:r>
    </w:p>
    <w:p>
      <w:pPr>
        <w:spacing w:after="20"/>
        <w:ind w:left="340"/>
      </w:pPr>
      <w:r>
        <w:rPr>
          <w:sz w:val="21"/>
        </w:rPr>
        <w:t>C. 가드레일 없이 신뢰에 의존한다</w:t>
      </w:r>
    </w:p>
    <w:p>
      <w:pPr>
        <w:spacing w:after="20"/>
        <w:ind w:left="340"/>
      </w:pPr>
      <w:r>
        <w:rPr>
          <w:sz w:val="21"/>
        </w:rPr>
        <w:t>D. 프로덕션 계정 접근을 완전히 차단한다(운영 불가)</w:t>
      </w:r>
    </w:p>
    <w:p>
      <w:pPr>
        <w:spacing w:after="200"/>
        <w:ind w:left="340"/>
      </w:pPr>
      <w:r>
        <w:rPr>
          <w:b/>
          <w:color w:val="2E5A88"/>
          <w:sz w:val="21"/>
        </w:rPr>
        <w:t xml:space="preserve">해설: </w:t>
      </w:r>
      <w:r>
        <w:rPr>
          <w:color w:val="333333"/>
          <w:sz w:val="21"/>
        </w:rPr>
        <w:t>SCP로 위험한 작업 자체를 차단하고, 리소스 수준의 보호 기능(삭제 방지, Object Lock)을 함께 사용하는 다층 방어가 실수로 인한 사고를 효과적으로 예방합니다.</w:t>
      </w:r>
    </w:p>
    <w:p>
      <w:pPr>
        <w:spacing w:before="200" w:after="40"/>
      </w:pPr>
      <w:r>
        <w:rPr>
          <w:b/>
          <w:sz w:val="23"/>
        </w:rPr>
        <w:t>15. 조직의 관리 계정(Management Account) 사용에 대한 모범사례로 옳은 것은?</w:t>
      </w:r>
    </w:p>
    <w:p>
      <w:pPr>
        <w:spacing w:after="20"/>
        <w:ind w:left="340"/>
      </w:pPr>
      <w:r>
        <w:rPr>
          <w:b/>
          <w:color w:val="0C7A0C"/>
          <w:sz w:val="21"/>
        </w:rPr>
        <w:t>A. 관리 계정에서는 워크로드를 직접 실행하지 않고 오직 조직 관리(Organizations, Control Tower 등) 목적으로만 사용한다  ✔ 정답</w:t>
      </w:r>
    </w:p>
    <w:p>
      <w:pPr>
        <w:spacing w:after="20"/>
        <w:ind w:left="340"/>
      </w:pPr>
      <w:r>
        <w:rPr>
          <w:sz w:val="21"/>
        </w:rPr>
        <w:t>B. 모든 프로덕션 워크로드를 관리 계정에서 실행한다</w:t>
      </w:r>
    </w:p>
    <w:p>
      <w:pPr>
        <w:spacing w:after="20"/>
        <w:ind w:left="340"/>
      </w:pPr>
      <w:r>
        <w:rPr>
          <w:sz w:val="21"/>
        </w:rPr>
        <w:t>C. 관리 계정에는 보안 제한을 적용하지 않는다</w:t>
      </w:r>
    </w:p>
    <w:p>
      <w:pPr>
        <w:spacing w:after="20"/>
        <w:ind w:left="340"/>
      </w:pPr>
      <w:r>
        <w:rPr>
          <w:sz w:val="21"/>
        </w:rPr>
        <w:t>D. 관리 계정과 멤버 계정을 구분하지 않는다</w:t>
      </w:r>
    </w:p>
    <w:p>
      <w:pPr>
        <w:spacing w:after="200"/>
        <w:ind w:left="340"/>
      </w:pPr>
      <w:r>
        <w:rPr>
          <w:b/>
          <w:color w:val="2E5A88"/>
          <w:sz w:val="21"/>
        </w:rPr>
        <w:t xml:space="preserve">해설: </w:t>
      </w:r>
      <w:r>
        <w:rPr>
          <w:color w:val="333333"/>
          <w:sz w:val="21"/>
        </w:rPr>
        <w:t>관리 계정은 강력한 조직 전체 권한을 가지므로, 워크로드를 직접 실행하지 않고 계정 관리·청구·거버넌스 목적으로만 최소한으로 사용하는 것이 모범사례입니다.</w:t>
      </w:r>
    </w:p>
    <w:p>
      <w:pPr>
        <w:spacing w:before="200" w:after="40"/>
      </w:pPr>
      <w:r>
        <w:rPr>
          <w:b/>
          <w:sz w:val="23"/>
        </w:rPr>
        <w:t>16. 여러 팀이 동일 계정에서 서로 다른 프로젝트의 리소스를 운영하면서, 팀별로 서로 다른 리소스에만 접근하도록 격리하고 싶습니다(계정 분리는 조직 정책상 당장 어려움).</w:t>
      </w:r>
    </w:p>
    <w:p>
      <w:pPr>
        <w:spacing w:after="20"/>
        <w:ind w:left="340"/>
      </w:pPr>
      <w:r>
        <w:rPr>
          <w:b/>
          <w:color w:val="0C7A0C"/>
          <w:sz w:val="21"/>
        </w:rPr>
        <w:t>A. 리소스 태그 기반 IAM 정책(ABAC, Attribute-Based Access Control)으로 팀별 접근을 제어한다  ✔ 정답</w:t>
      </w:r>
    </w:p>
    <w:p>
      <w:pPr>
        <w:spacing w:after="20"/>
        <w:ind w:left="340"/>
      </w:pPr>
      <w:r>
        <w:rPr>
          <w:sz w:val="21"/>
        </w:rPr>
        <w:t>B. 모든 팀에 전체 권한을 부여한다</w:t>
      </w:r>
    </w:p>
    <w:p>
      <w:pPr>
        <w:spacing w:after="20"/>
        <w:ind w:left="340"/>
      </w:pPr>
      <w:r>
        <w:rPr>
          <w:sz w:val="21"/>
        </w:rPr>
        <w:t>C. 계정을 통째로 잠근다</w:t>
      </w:r>
    </w:p>
    <w:p>
      <w:pPr>
        <w:spacing w:after="20"/>
        <w:ind w:left="340"/>
      </w:pPr>
      <w:r>
        <w:rPr>
          <w:sz w:val="21"/>
        </w:rPr>
        <w:t>D. IAM을 사용하지 않는다</w:t>
      </w:r>
    </w:p>
    <w:p>
      <w:pPr>
        <w:spacing w:after="200"/>
        <w:ind w:left="340"/>
      </w:pPr>
      <w:r>
        <w:rPr>
          <w:b/>
          <w:color w:val="2E5A88"/>
          <w:sz w:val="21"/>
        </w:rPr>
        <w:t xml:space="preserve">해설: </w:t>
      </w:r>
      <w:r>
        <w:rPr>
          <w:color w:val="333333"/>
          <w:sz w:val="21"/>
        </w:rPr>
        <w:t>ABAC는 리소스 태그와 IAM 주체의 태그를 매칭해 동적으로 접근을 제어할 수 있어, 계정을 분리하지 않고도 세밀한 팀별 리소스 격리를 구현하는 확장 가능한 방법입니다.</w:t>
      </w:r>
    </w:p>
    <w:p>
      <w:pPr>
        <w:spacing w:before="200" w:after="40"/>
      </w:pPr>
      <w:r>
        <w:rPr>
          <w:b/>
          <w:sz w:val="23"/>
        </w:rPr>
        <w:t>17. 여러 국가에 데이터센터를 둔 조직이 각 국가의 데이터 주권(Data Residency) 규정을 준수하며 AWS 리전을 사용해야 합니다. 이를 조직 차원에서 강제하는 방법은?</w:t>
      </w:r>
    </w:p>
    <w:p>
      <w:pPr>
        <w:spacing w:after="20"/>
        <w:ind w:left="340"/>
      </w:pPr>
      <w:r>
        <w:rPr>
          <w:b/>
          <w:color w:val="0C7A0C"/>
          <w:sz w:val="21"/>
        </w:rPr>
        <w:t>A. 국가별 워크로드를 각각의 규정을 준수하는 리전에만 배포하도록 SCP로 허용 리전을 제한한 OU를 구성한다  ✔ 정답</w:t>
      </w:r>
    </w:p>
    <w:p>
      <w:pPr>
        <w:spacing w:after="20"/>
        <w:ind w:left="340"/>
      </w:pPr>
      <w:r>
        <w:rPr>
          <w:sz w:val="21"/>
        </w:rPr>
        <w:t>B. 모든 워크로드를 한 리전에 통합한다</w:t>
      </w:r>
    </w:p>
    <w:p>
      <w:pPr>
        <w:spacing w:after="20"/>
        <w:ind w:left="340"/>
      </w:pPr>
      <w:r>
        <w:rPr>
          <w:sz w:val="21"/>
        </w:rPr>
        <w:t>C. 규정 준수는 개별 개발자의 재량에 맡긴다</w:t>
      </w:r>
    </w:p>
    <w:p>
      <w:pPr>
        <w:spacing w:after="20"/>
        <w:ind w:left="340"/>
      </w:pPr>
      <w:r>
        <w:rPr>
          <w:sz w:val="21"/>
        </w:rPr>
        <w:t>D. 리전 제한 없이 아무 리전이나 사용한다</w:t>
      </w:r>
    </w:p>
    <w:p>
      <w:pPr>
        <w:spacing w:after="200"/>
        <w:ind w:left="340"/>
      </w:pPr>
      <w:r>
        <w:rPr>
          <w:b/>
          <w:color w:val="2E5A88"/>
          <w:sz w:val="21"/>
        </w:rPr>
        <w:t xml:space="preserve">해설: </w:t>
      </w:r>
      <w:r>
        <w:rPr>
          <w:color w:val="333333"/>
          <w:sz w:val="21"/>
        </w:rPr>
        <w:t>국가/규정별로 OU를 나누고 SCP로 허용 리전을 강제하면, 데이터 주권 요구사항을 조직 차원에서 기술적으로 강제할 수 있습니다.</w:t>
      </w:r>
    </w:p>
    <w:p>
      <w:pPr>
        <w:spacing w:before="200" w:after="40"/>
      </w:pPr>
      <w:r>
        <w:rPr>
          <w:b/>
          <w:sz w:val="23"/>
        </w:rPr>
        <w:t>18. 조직에서 여러 계정에 걸친 CI/CD 파이프라인을 구축해, 빌드는 공유 도구 계정에서 하고 배포는 각 환경(dev/staging/prod) 계정으로 하고 싶습니다. 계정 간 배포 권한을 어떻게 부여해야 합니까?</w:t>
      </w:r>
    </w:p>
    <w:p>
      <w:pPr>
        <w:spacing w:after="20"/>
        <w:ind w:left="340"/>
      </w:pPr>
      <w:r>
        <w:rPr>
          <w:b/>
          <w:color w:val="0C7A0C"/>
          <w:sz w:val="21"/>
        </w:rPr>
        <w:t>A. 도구 계정의 CodePipeline/CodeBuild가 각 대상 계정의 크로스 계정 IAM 역할을 AssumeRole 하도록 구성한다  ✔ 정답</w:t>
      </w:r>
    </w:p>
    <w:p>
      <w:pPr>
        <w:spacing w:after="20"/>
        <w:ind w:left="340"/>
      </w:pPr>
      <w:r>
        <w:rPr>
          <w:sz w:val="21"/>
        </w:rPr>
        <w:t>B. 각 계정에 동일한 IAM 사용자 자격 증명을 하드코딩한다</w:t>
      </w:r>
    </w:p>
    <w:p>
      <w:pPr>
        <w:spacing w:after="20"/>
        <w:ind w:left="340"/>
      </w:pPr>
      <w:r>
        <w:rPr>
          <w:sz w:val="21"/>
        </w:rPr>
        <w:t>C. 모든 계정을 하나로 합친다</w:t>
      </w:r>
    </w:p>
    <w:p>
      <w:pPr>
        <w:spacing w:after="20"/>
        <w:ind w:left="340"/>
      </w:pPr>
      <w:r>
        <w:rPr>
          <w:sz w:val="21"/>
        </w:rPr>
        <w:t>D. 배포마다 수동으로 자격 증명을 복사한다</w:t>
      </w:r>
    </w:p>
    <w:p>
      <w:pPr>
        <w:spacing w:after="200"/>
        <w:ind w:left="340"/>
      </w:pPr>
      <w:r>
        <w:rPr>
          <w:b/>
          <w:color w:val="2E5A88"/>
          <w:sz w:val="21"/>
        </w:rPr>
        <w:t xml:space="preserve">해설: </w:t>
      </w:r>
      <w:r>
        <w:rPr>
          <w:color w:val="333333"/>
          <w:sz w:val="21"/>
        </w:rPr>
        <w:t>크로스 계정 역할과 신뢰 정책을 사용하면, 중앙 CI/CD 도구 계정이 장기 자격 증명 없이도 여러 환경 계정에 안전하게 배포할 수 있습니다.</w:t>
      </w:r>
    </w:p>
    <w:p>
      <w:pPr>
        <w:spacing w:before="200" w:after="40"/>
      </w:pPr>
      <w:r>
        <w:rPr>
          <w:b/>
          <w:sz w:val="23"/>
        </w:rPr>
        <w:t>19. 조직의 여러 계정에서 발생하는 보안 취약점(Inspector), 이상 행위(GuardDuty), 규정 준수(Config) 결과를 하나의 표준화된 점수와 대시보드로 통합해서 보고 싶습니다.</w:t>
      </w:r>
    </w:p>
    <w:p>
      <w:pPr>
        <w:spacing w:after="20"/>
        <w:ind w:left="340"/>
      </w:pPr>
      <w:r>
        <w:rPr>
          <w:b/>
          <w:color w:val="0C7A0C"/>
          <w:sz w:val="21"/>
        </w:rPr>
        <w:t>A. AWS Security Hub를 중앙 계정에서 위임 관리자로 활성화해 여러 서비스의 결과를 통합한다  ✔ 정답</w:t>
      </w:r>
    </w:p>
    <w:p>
      <w:pPr>
        <w:spacing w:after="20"/>
        <w:ind w:left="340"/>
      </w:pPr>
      <w:r>
        <w:rPr>
          <w:sz w:val="21"/>
        </w:rPr>
        <w:t>B. 각 서비스의 콘솔을 개별적으로 확인한다</w:t>
      </w:r>
    </w:p>
    <w:p>
      <w:pPr>
        <w:spacing w:after="20"/>
        <w:ind w:left="340"/>
      </w:pPr>
      <w:r>
        <w:rPr>
          <w:sz w:val="21"/>
        </w:rPr>
        <w:t>C. 보안 도구를 하나만 선택해서 사용한다</w:t>
      </w:r>
    </w:p>
    <w:p>
      <w:pPr>
        <w:spacing w:after="20"/>
        <w:ind w:left="340"/>
      </w:pPr>
      <w:r>
        <w:rPr>
          <w:sz w:val="21"/>
        </w:rPr>
        <w:t>D. 수동으로 엑셀에 결과를 취합한다</w:t>
      </w:r>
    </w:p>
    <w:p>
      <w:pPr>
        <w:spacing w:after="200"/>
        <w:ind w:left="340"/>
      </w:pPr>
      <w:r>
        <w:rPr>
          <w:b/>
          <w:color w:val="2E5A88"/>
          <w:sz w:val="21"/>
        </w:rPr>
        <w:t xml:space="preserve">해설: </w:t>
      </w:r>
      <w:r>
        <w:rPr>
          <w:color w:val="333333"/>
          <w:sz w:val="21"/>
        </w:rPr>
        <w:t>Security Hub는 GuardDuty, Inspector, Config, Macie 등 여러 서비스의 결과를 표준화된 형식(ASFF)으로 통합하고, 조직 전체에 걸쳐 위임 관리자 계정에서 중앙 집계할 수 있습니다.</w:t>
      </w:r>
    </w:p>
    <w:p>
      <w:pPr>
        <w:spacing w:before="200" w:after="40"/>
      </w:pPr>
      <w:r>
        <w:rPr>
          <w:b/>
          <w:sz w:val="23"/>
        </w:rPr>
        <w:t>20. 회사가 SCP를 처음 도입하려고 합니다. 기존에 운영 중인 워크로드에 예기치 못한 영향을 주지 않고 안전하게 도입하는 방법은?</w:t>
      </w:r>
    </w:p>
    <w:p>
      <w:pPr>
        <w:spacing w:after="20"/>
        <w:ind w:left="340"/>
      </w:pPr>
      <w:r>
        <w:rPr>
          <w:b/>
          <w:color w:val="0C7A0C"/>
          <w:sz w:val="21"/>
        </w:rPr>
        <w:t>A. FullAWSAccess를 유지한 상태에서 새로운 제한 SCP를 테스트 OU에 먼저 적용해 영향을 검증한 후 점진적으로 확대 적용한다  ✔ 정답</w:t>
      </w:r>
    </w:p>
    <w:p>
      <w:pPr>
        <w:spacing w:after="20"/>
        <w:ind w:left="340"/>
      </w:pPr>
      <w:r>
        <w:rPr>
          <w:sz w:val="21"/>
        </w:rPr>
        <w:t>B. 전체 조직에 즉시 매우 제한적인 SCP를 적용한다</w:t>
      </w:r>
    </w:p>
    <w:p>
      <w:pPr>
        <w:spacing w:after="20"/>
        <w:ind w:left="340"/>
      </w:pPr>
      <w:r>
        <w:rPr>
          <w:sz w:val="21"/>
        </w:rPr>
        <w:t>C. SCP 없이 운영을 지속한다</w:t>
      </w:r>
    </w:p>
    <w:p>
      <w:pPr>
        <w:spacing w:after="20"/>
        <w:ind w:left="340"/>
      </w:pPr>
      <w:r>
        <w:rPr>
          <w:sz w:val="21"/>
        </w:rPr>
        <w:t>D. SCP를 프로덕션에 먼저 적용해본다</w:t>
      </w:r>
    </w:p>
    <w:p>
      <w:pPr>
        <w:spacing w:after="200"/>
        <w:ind w:left="340"/>
      </w:pPr>
      <w:r>
        <w:rPr>
          <w:b/>
          <w:color w:val="2E5A88"/>
          <w:sz w:val="21"/>
        </w:rPr>
        <w:t xml:space="preserve">해설: </w:t>
      </w:r>
      <w:r>
        <w:rPr>
          <w:color w:val="333333"/>
          <w:sz w:val="21"/>
        </w:rPr>
        <w:t>SCP는 강력한 영향력을 가지므로, 테스트 OU에서 먼저 검증하고 점진적으로 확대 적용하는 것이 예기치 못한 서비스 중단을 방지하는 안전한 접근입니다.</w:t>
      </w:r>
    </w:p>
    <w:p>
      <w:pPr>
        <w:spacing w:before="200" w:after="40"/>
      </w:pPr>
      <w:r>
        <w:rPr>
          <w:b/>
          <w:sz w:val="23"/>
        </w:rPr>
        <w:t>21. 조직이 인수한 스타트업의 AWS 계정에 알 수 없는 오래된 IAM 사용자와 과도한 권한이 많이 남아있는 것을 발견했습니다. 첫 조치로 가장 적절한 것은?</w:t>
      </w:r>
    </w:p>
    <w:p>
      <w:pPr>
        <w:spacing w:after="20"/>
        <w:ind w:left="340"/>
      </w:pPr>
      <w:r>
        <w:rPr>
          <w:b/>
          <w:color w:val="0C7A0C"/>
          <w:sz w:val="21"/>
        </w:rPr>
        <w:t>A. IAM Access Analyzer와 자격 증명 보고서로 현황을 파악하고, 최소 권한 원칙에 따라 단계적으로 정리한다  ✔ 정답</w:t>
      </w:r>
    </w:p>
    <w:p>
      <w:pPr>
        <w:spacing w:after="20"/>
        <w:ind w:left="340"/>
      </w:pPr>
      <w:r>
        <w:rPr>
          <w:sz w:val="21"/>
        </w:rPr>
        <w:t>B. 모든 IAM 사용자를 즉시 삭제해 서비스 중단을 감수한다</w:t>
      </w:r>
    </w:p>
    <w:p>
      <w:pPr>
        <w:spacing w:after="20"/>
        <w:ind w:left="340"/>
      </w:pPr>
      <w:r>
        <w:rPr>
          <w:sz w:val="21"/>
        </w:rPr>
        <w:t>C. 아무 조치도 취하지 않는다</w:t>
      </w:r>
    </w:p>
    <w:p>
      <w:pPr>
        <w:spacing w:after="20"/>
        <w:ind w:left="340"/>
      </w:pPr>
      <w:r>
        <w:rPr>
          <w:sz w:val="21"/>
        </w:rPr>
        <w:t>D. 모든 사용자에게 관리자 권한을 부여해 문제를 회피한다</w:t>
      </w:r>
    </w:p>
    <w:p>
      <w:pPr>
        <w:spacing w:after="200"/>
        <w:ind w:left="340"/>
      </w:pPr>
      <w:r>
        <w:rPr>
          <w:b/>
          <w:color w:val="2E5A88"/>
          <w:sz w:val="21"/>
        </w:rPr>
        <w:t xml:space="preserve">해설: </w:t>
      </w:r>
      <w:r>
        <w:rPr>
          <w:color w:val="333333"/>
          <w:sz w:val="21"/>
        </w:rPr>
        <w:t>먼저 Access Analyzer와 자격 증명 보고서로 현재 상태를 정확히 파악한 뒤, 서비스 영향을 최소화하며 단계적으로 불필요한 권한을 축소하는 것이 안전한 접근입니다.</w:t>
      </w:r>
    </w:p>
    <w:p>
      <w:pPr>
        <w:spacing w:before="200" w:after="40"/>
      </w:pPr>
      <w:r>
        <w:rPr>
          <w:b/>
          <w:sz w:val="23"/>
        </w:rPr>
        <w:t>22. 여러 계정에 걸쳐 배포된 Lambda 함수들이 공통으로 사용하는 VPC 프라이빗 서브넷의 IP 주소가 부족해지고 있습니습니다. 향후 확장을 고려한 장기적 해결책은?</w:t>
      </w:r>
    </w:p>
    <w:p>
      <w:pPr>
        <w:spacing w:after="20"/>
        <w:ind w:left="340"/>
      </w:pPr>
      <w:r>
        <w:rPr>
          <w:b/>
          <w:color w:val="0C7A0C"/>
          <w:sz w:val="21"/>
        </w:rPr>
        <w:t>A. IPAM(IP Address Manager)으로 조직 전체의 IP 주소 계획을 중앙에서 관리하고 CIDR를 사전에 체계적으로 할당한다  ✔ 정답</w:t>
      </w:r>
    </w:p>
    <w:p>
      <w:pPr>
        <w:spacing w:after="20"/>
        <w:ind w:left="340"/>
      </w:pPr>
      <w:r>
        <w:rPr>
          <w:sz w:val="21"/>
        </w:rPr>
        <w:t>B. 서브넷마다 무작위로 IP를 추가한다</w:t>
      </w:r>
    </w:p>
    <w:p>
      <w:pPr>
        <w:spacing w:after="20"/>
        <w:ind w:left="340"/>
      </w:pPr>
      <w:r>
        <w:rPr>
          <w:sz w:val="21"/>
        </w:rPr>
        <w:t>C. IP 관리를 각 팀에 완전히 맡긴다</w:t>
      </w:r>
    </w:p>
    <w:p>
      <w:pPr>
        <w:spacing w:after="20"/>
        <w:ind w:left="340"/>
      </w:pPr>
      <w:r>
        <w:rPr>
          <w:sz w:val="21"/>
        </w:rPr>
        <w:t>D. VPC를 삭제하고 재생성한다</w:t>
      </w:r>
    </w:p>
    <w:p>
      <w:pPr>
        <w:spacing w:after="200"/>
        <w:ind w:left="340"/>
      </w:pPr>
      <w:r>
        <w:rPr>
          <w:b/>
          <w:color w:val="2E5A88"/>
          <w:sz w:val="21"/>
        </w:rPr>
        <w:t xml:space="preserve">해설: </w:t>
      </w:r>
      <w:r>
        <w:rPr>
          <w:color w:val="333333"/>
          <w:sz w:val="21"/>
        </w:rPr>
        <w:t>Amazon VPC IPAM은 조직 전체의 IP 주소 사용 현황을 중앙에서 계획·모니터링해, 여러 계정과 VPC에 걸친 CIDR 중복이나 고갈 문제를 사전에 방지할 수 있게 합니다.</w:t>
      </w:r>
    </w:p>
    <w:p>
      <w:pPr>
        <w:spacing w:before="200" w:after="40"/>
      </w:pPr>
      <w:r>
        <w:rPr>
          <w:b/>
          <w:sz w:val="23"/>
        </w:rPr>
        <w:t>23. 조직의 각 계정에서 실행되는 EC2 인스턴스가 규정에 맞지 않는 AMI(승인되지 않은 이미지)로 시작되는 것을 방지하려면?</w:t>
      </w:r>
    </w:p>
    <w:p>
      <w:pPr>
        <w:spacing w:after="20"/>
        <w:ind w:left="340"/>
      </w:pPr>
      <w:r>
        <w:rPr>
          <w:b/>
          <w:color w:val="0C7A0C"/>
          <w:sz w:val="21"/>
        </w:rPr>
        <w:t>A. SCP의 조건부 거부와 함께, 승인된 AMI만 포함하는 중앙 관리 AMI 파이프라인(EC2 Image Builder)을 구성해 배포한다  ✔ 정답</w:t>
      </w:r>
    </w:p>
    <w:p>
      <w:pPr>
        <w:spacing w:after="20"/>
        <w:ind w:left="340"/>
      </w:pPr>
      <w:r>
        <w:rPr>
          <w:sz w:val="21"/>
        </w:rPr>
        <w:t>B. AMI 사용을 전혀 통제하지 않는다</w:t>
      </w:r>
    </w:p>
    <w:p>
      <w:pPr>
        <w:spacing w:after="20"/>
        <w:ind w:left="340"/>
      </w:pPr>
      <w:r>
        <w:rPr>
          <w:sz w:val="21"/>
        </w:rPr>
        <w:t>C. 모든 계정에 동일한 관리자 권한을 부여한다</w:t>
      </w:r>
    </w:p>
    <w:p>
      <w:pPr>
        <w:spacing w:after="20"/>
        <w:ind w:left="340"/>
      </w:pPr>
      <w:r>
        <w:rPr>
          <w:sz w:val="21"/>
        </w:rPr>
        <w:t>D. AMI는 통제할 수 없는 영역이다</w:t>
      </w:r>
    </w:p>
    <w:p>
      <w:pPr>
        <w:spacing w:after="200"/>
        <w:ind w:left="340"/>
      </w:pPr>
      <w:r>
        <w:rPr>
          <w:b/>
          <w:color w:val="2E5A88"/>
          <w:sz w:val="21"/>
        </w:rPr>
        <w:t xml:space="preserve">해설: </w:t>
      </w:r>
      <w:r>
        <w:rPr>
          <w:color w:val="333333"/>
          <w:sz w:val="21"/>
        </w:rPr>
        <w:t>EC2 Image Builder로 표준화·보안 강화된 골든 AMI를 중앙에서 생성·배포하고, SCP나 Config 규칙으로 승인되지 않은 AMI 사용을 제한하는 것이 일반적인 거버넌스 방법입니다.</w:t>
      </w:r>
    </w:p>
    <w:p>
      <w:pPr>
        <w:spacing w:before="200" w:after="40"/>
      </w:pPr>
      <w:r>
        <w:rPr>
          <w:b/>
          <w:sz w:val="23"/>
        </w:rPr>
        <w:t>24. 조직이 다중 계정 환경에서 재해복구를 위해 계정 자체가 완전히 손상되는 시나리오(예: 자격 증명 유출로 계정 전체 장악)에 대비하려면?</w:t>
      </w:r>
    </w:p>
    <w:p>
      <w:pPr>
        <w:spacing w:after="20"/>
        <w:ind w:left="340"/>
      </w:pPr>
      <w:r>
        <w:rPr>
          <w:b/>
          <w:color w:val="0C7A0C"/>
          <w:sz w:val="21"/>
        </w:rPr>
        <w:t>A. 중요 데이터를 별도의 격리된 백업 계정(다른 자격 증명, 최소 권한)에 교차 계정 복제해 둔다  ✔ 정답</w:t>
      </w:r>
    </w:p>
    <w:p>
      <w:pPr>
        <w:spacing w:after="20"/>
        <w:ind w:left="340"/>
      </w:pPr>
      <w:r>
        <w:rPr>
          <w:sz w:val="21"/>
        </w:rPr>
        <w:t>B. 모든 백업을 동일 계정 내에만 보관한다</w:t>
      </w:r>
    </w:p>
    <w:p>
      <w:pPr>
        <w:spacing w:after="20"/>
        <w:ind w:left="340"/>
      </w:pPr>
      <w:r>
        <w:rPr>
          <w:sz w:val="21"/>
        </w:rPr>
        <w:t>C. 백업이 필요 없다고 가정한다</w:t>
      </w:r>
    </w:p>
    <w:p>
      <w:pPr>
        <w:spacing w:after="20"/>
        <w:ind w:left="340"/>
      </w:pPr>
      <w:r>
        <w:rPr>
          <w:sz w:val="21"/>
        </w:rPr>
        <w:t>D. 계정 격리 없이 단일 계정에 모든 것을 둔다</w:t>
      </w:r>
    </w:p>
    <w:p>
      <w:pPr>
        <w:spacing w:after="200"/>
        <w:ind w:left="340"/>
      </w:pPr>
      <w:r>
        <w:rPr>
          <w:b/>
          <w:color w:val="2E5A88"/>
          <w:sz w:val="21"/>
        </w:rPr>
        <w:t xml:space="preserve">해설: </w:t>
      </w:r>
      <w:r>
        <w:rPr>
          <w:color w:val="333333"/>
          <w:sz w:val="21"/>
        </w:rPr>
        <w:t>계정 자체가 손상되는 최악의 시나리오에 대비하려면, 백업을 별도의 격리된(자격 증명이 다른) 계정에 복제해 두는 것이 랜섬웨어나 계정 탈취 공격에 대한 마지막 방어선이 됩니다.</w:t>
      </w:r>
    </w:p>
    <w:p>
      <w:pPr>
        <w:spacing w:before="200" w:after="40"/>
      </w:pPr>
      <w:r>
        <w:rPr>
          <w:b/>
          <w:sz w:val="23"/>
        </w:rPr>
        <w:t>25. AWS Organizations에서 관리형 정책 유형 중 태그 정책(Tag Policy)과 백업 정책(Backup Policy)의 공통적인 목적은?</w:t>
      </w:r>
    </w:p>
    <w:p>
      <w:pPr>
        <w:spacing w:after="20"/>
        <w:ind w:left="340"/>
      </w:pPr>
      <w:r>
        <w:rPr>
          <w:b/>
          <w:color w:val="0C7A0C"/>
          <w:sz w:val="21"/>
        </w:rPr>
        <w:t>A. 조직 전체에 걸쳐 특정 표준(태그 형식, 백업 계획)을 중앙에서 일관되게 정의하고 강제한다  ✔ 정답</w:t>
      </w:r>
    </w:p>
    <w:p>
      <w:pPr>
        <w:spacing w:after="20"/>
        <w:ind w:left="340"/>
      </w:pPr>
      <w:r>
        <w:rPr>
          <w:sz w:val="21"/>
        </w:rPr>
        <w:t>B. IAM 권한을 부여한다</w:t>
      </w:r>
    </w:p>
    <w:p>
      <w:pPr>
        <w:spacing w:after="20"/>
        <w:ind w:left="340"/>
      </w:pPr>
      <w:r>
        <w:rPr>
          <w:sz w:val="21"/>
        </w:rPr>
        <w:t>C. 네트워크 라우팅을 정의한다</w:t>
      </w:r>
    </w:p>
    <w:p>
      <w:pPr>
        <w:spacing w:after="20"/>
        <w:ind w:left="340"/>
      </w:pPr>
      <w:r>
        <w:rPr>
          <w:sz w:val="21"/>
        </w:rPr>
        <w:t>D. 요금을 계산한다</w:t>
      </w:r>
    </w:p>
    <w:p>
      <w:pPr>
        <w:spacing w:after="200"/>
        <w:ind w:left="340"/>
      </w:pPr>
      <w:r>
        <w:rPr>
          <w:b/>
          <w:color w:val="2E5A88"/>
          <w:sz w:val="21"/>
        </w:rPr>
        <w:t xml:space="preserve">해설: </w:t>
      </w:r>
      <w:r>
        <w:rPr>
          <w:color w:val="333333"/>
          <w:sz w:val="21"/>
        </w:rPr>
        <w:t>태그 정책과 백업 정책은 SCP와 마찬가지로 Organizations의 정책 유형으로, 각각 태그 표준과 백업 계획을 조직 전체에서 일관되게 강제하는 거버넌스 도구입니다.</w:t>
      </w:r>
    </w:p>
    <w:p>
      <w:pPr>
        <w:spacing w:before="200" w:after="40"/>
      </w:pPr>
      <w:r>
        <w:rPr>
          <w:b/>
          <w:sz w:val="23"/>
        </w:rPr>
        <w:t>26. 회사가 SaaS 형태로 여러 고객(테넌트)에게 서비스를 제공하며, 각 고객 데이터를 AWS 계정 수준에서 강하게 격리하고 싶습니다(Silo 모델). 이때 발생하는 운영상의 도전 과제를 완화하는 방법은?</w:t>
      </w:r>
    </w:p>
    <w:p>
      <w:pPr>
        <w:spacing w:after="20"/>
        <w:ind w:left="340"/>
      </w:pPr>
      <w:r>
        <w:rPr>
          <w:b/>
          <w:color w:val="0C7A0C"/>
          <w:sz w:val="21"/>
        </w:rPr>
        <w:t>A. Control Tower와 StackSets를 활용해 신규 고객 계정의 프로비저닝과 표준 적용을 자동화한다  ✔ 정답</w:t>
      </w:r>
    </w:p>
    <w:p>
      <w:pPr>
        <w:spacing w:after="20"/>
        <w:ind w:left="340"/>
      </w:pPr>
      <w:r>
        <w:rPr>
          <w:sz w:val="21"/>
        </w:rPr>
        <w:t>B. 매 고객마다 수작업으로 계정을 설정한다</w:t>
      </w:r>
    </w:p>
    <w:p>
      <w:pPr>
        <w:spacing w:after="20"/>
        <w:ind w:left="340"/>
      </w:pPr>
      <w:r>
        <w:rPr>
          <w:sz w:val="21"/>
        </w:rPr>
        <w:t>C. 모든 고객을 단일 계정에 통합한다(격리 요구사항 위반)</w:t>
      </w:r>
    </w:p>
    <w:p>
      <w:pPr>
        <w:spacing w:after="20"/>
        <w:ind w:left="340"/>
      </w:pPr>
      <w:r>
        <w:rPr>
          <w:sz w:val="21"/>
        </w:rPr>
        <w:t>D. 고객 수를 제한한다</w:t>
      </w:r>
    </w:p>
    <w:p>
      <w:pPr>
        <w:spacing w:after="200"/>
        <w:ind w:left="340"/>
      </w:pPr>
      <w:r>
        <w:rPr>
          <w:b/>
          <w:color w:val="2E5A88"/>
          <w:sz w:val="21"/>
        </w:rPr>
        <w:t xml:space="preserve">해설: </w:t>
      </w:r>
      <w:r>
        <w:rPr>
          <w:color w:val="333333"/>
          <w:sz w:val="21"/>
        </w:rPr>
        <w:t>계정 단위 격리(Silo) 모델을 채택하는 SaaS는 고객 수만큼 계정이 늘어나므로, Control Tower/Account Factory와 StackSets로 프로비저닝과 표준 적용을 자동화하는 것이 운영 부담을 줄이는 핵심입니다.</w:t>
      </w:r>
    </w:p>
    <w:p>
      <w:pPr>
        <w:spacing w:before="200" w:after="40"/>
      </w:pPr>
      <w:r>
        <w:rPr>
          <w:b/>
          <w:sz w:val="23"/>
        </w:rPr>
        <w:t>27. 다중 계정 환경에서 각 계정에 배포된 Config 규칙 위반 사항을 중앙에서 자동으로 교정(remediate)하고 싶습니다.</w:t>
      </w:r>
    </w:p>
    <w:p>
      <w:pPr>
        <w:spacing w:after="20"/>
        <w:ind w:left="340"/>
      </w:pPr>
      <w:r>
        <w:rPr>
          <w:b/>
          <w:color w:val="0C7A0C"/>
          <w:sz w:val="21"/>
        </w:rPr>
        <w:t>A. Config의 자동 교정 작업(SSM Automation Document)을 각 계정에 배포하고, 위임 관리자를 통해 관리한다  ✔ 정답</w:t>
      </w:r>
    </w:p>
    <w:p>
      <w:pPr>
        <w:spacing w:after="20"/>
        <w:ind w:left="340"/>
      </w:pPr>
      <w:r>
        <w:rPr>
          <w:sz w:val="21"/>
        </w:rPr>
        <w:t>B. 위반 사항을 발견해도 수동으로만 조치한다</w:t>
      </w:r>
    </w:p>
    <w:p>
      <w:pPr>
        <w:spacing w:after="20"/>
        <w:ind w:left="340"/>
      </w:pPr>
      <w:r>
        <w:rPr>
          <w:sz w:val="21"/>
        </w:rPr>
        <w:t>C. Config 규칙을 비활성화한다</w:t>
      </w:r>
    </w:p>
    <w:p>
      <w:pPr>
        <w:spacing w:after="20"/>
        <w:ind w:left="340"/>
      </w:pPr>
      <w:r>
        <w:rPr>
          <w:sz w:val="21"/>
        </w:rPr>
        <w:t>D. 매번 개별 계정에 로그인해 수동 수정한다</w:t>
      </w:r>
    </w:p>
    <w:p>
      <w:pPr>
        <w:spacing w:after="200"/>
        <w:ind w:left="340"/>
      </w:pPr>
      <w:r>
        <w:rPr>
          <w:b/>
          <w:color w:val="2E5A88"/>
          <w:sz w:val="21"/>
        </w:rPr>
        <w:t xml:space="preserve">해설: </w:t>
      </w:r>
      <w:r>
        <w:rPr>
          <w:color w:val="333333"/>
          <w:sz w:val="21"/>
        </w:rPr>
        <w:t>Config 자동 교정 기능을 SSM Automation과 연동하면 규칙 위반이 감지되었을 때 사람의 개입 없이 자동으로 수정 조치를 수행할 수 있으며, 이를 여러 계정에 표준화해 배포할 수 있습니다.</w:t>
      </w:r>
    </w:p>
    <w:p>
      <w:pPr>
        <w:spacing w:before="200" w:after="40"/>
      </w:pPr>
      <w:r>
        <w:rPr>
          <w:b/>
          <w:sz w:val="23"/>
        </w:rPr>
        <w:t>28. 조직에서 개발자가 특정 계정에서 특정 시간대(업무 시간)에만 프로덕션 리소스에 접근할 수 있도록 제한하려면?</w:t>
      </w:r>
    </w:p>
    <w:p>
      <w:pPr>
        <w:spacing w:after="20"/>
        <w:ind w:left="340"/>
      </w:pPr>
      <w:r>
        <w:rPr>
          <w:b/>
          <w:color w:val="0C7A0C"/>
          <w:sz w:val="21"/>
        </w:rPr>
        <w:t>A. IAM 정책의 Condition 요소에 aws:CurrentTime 조건을 추가한다  ✔ 정답</w:t>
      </w:r>
    </w:p>
    <w:p>
      <w:pPr>
        <w:spacing w:after="20"/>
        <w:ind w:left="340"/>
      </w:pPr>
      <w:r>
        <w:rPr>
          <w:sz w:val="21"/>
        </w:rPr>
        <w:t>B. 시간 제한은 IAM에서 지원되지 않는다</w:t>
      </w:r>
    </w:p>
    <w:p>
      <w:pPr>
        <w:spacing w:after="20"/>
        <w:ind w:left="340"/>
      </w:pPr>
      <w:r>
        <w:rPr>
          <w:sz w:val="21"/>
        </w:rPr>
        <w:t>C. 모든 시간에 접근을 허용한다</w:t>
      </w:r>
    </w:p>
    <w:p>
      <w:pPr>
        <w:spacing w:after="20"/>
        <w:ind w:left="340"/>
      </w:pPr>
      <w:r>
        <w:rPr>
          <w:sz w:val="21"/>
        </w:rPr>
        <w:t>D. 네트워크 방화벽으로만 제어한다</w:t>
      </w:r>
    </w:p>
    <w:p>
      <w:pPr>
        <w:spacing w:after="200"/>
        <w:ind w:left="340"/>
      </w:pPr>
      <w:r>
        <w:rPr>
          <w:b/>
          <w:color w:val="2E5A88"/>
          <w:sz w:val="21"/>
        </w:rPr>
        <w:t xml:space="preserve">해설: </w:t>
      </w:r>
      <w:r>
        <w:rPr>
          <w:color w:val="333333"/>
          <w:sz w:val="21"/>
        </w:rPr>
        <w:t>IAM 정책의 Condition에서 aws:CurrentTime(또는 DateGreaterThan/DateLessThan) 조건을 사용하면 특정 시간대에만 작업을 허용하는 세밀한 접근 제어를 구현할 수 있습니다.</w:t>
      </w:r>
    </w:p>
    <w:p>
      <w:pPr>
        <w:spacing w:before="200" w:after="40"/>
      </w:pPr>
      <w:r>
        <w:rPr>
          <w:b/>
          <w:sz w:val="23"/>
        </w:rPr>
        <w:t>29. 여러 팀이 공유하는 Transit Gateway를 통해 특정 VPC 간에는 통신을 허용하고 다른 VPC 간에는 차단하는 세그멘테이션이 필요합니다.</w:t>
      </w:r>
    </w:p>
    <w:p>
      <w:pPr>
        <w:spacing w:after="20"/>
        <w:ind w:left="340"/>
      </w:pPr>
      <w:r>
        <w:rPr>
          <w:b/>
          <w:color w:val="0C7A0C"/>
          <w:sz w:val="21"/>
        </w:rPr>
        <w:t>A. Transit Gateway 라우팅 테이블을 여러 개 만들어 VPC 연결(Attachment)마다 다른 라우팅 테이블을 연결해 트래픽을 격리한다  ✔ 정답</w:t>
      </w:r>
    </w:p>
    <w:p>
      <w:pPr>
        <w:spacing w:after="20"/>
        <w:ind w:left="340"/>
      </w:pPr>
      <w:r>
        <w:rPr>
          <w:sz w:val="21"/>
        </w:rPr>
        <w:t>B. 모든 VPC를 하나의 라우팅 테이블에 연결해 전체 허용한다</w:t>
      </w:r>
    </w:p>
    <w:p>
      <w:pPr>
        <w:spacing w:after="20"/>
        <w:ind w:left="340"/>
      </w:pPr>
      <w:r>
        <w:rPr>
          <w:sz w:val="21"/>
        </w:rPr>
        <w:t>C. Transit Gateway는 세그멘테이션을 지원하지 않는다</w:t>
      </w:r>
    </w:p>
    <w:p>
      <w:pPr>
        <w:spacing w:after="20"/>
        <w:ind w:left="340"/>
      </w:pPr>
      <w:r>
        <w:rPr>
          <w:sz w:val="21"/>
        </w:rPr>
        <w:t>D. 보안 그룹만으로 모든 것을 해결한다</w:t>
      </w:r>
    </w:p>
    <w:p>
      <w:pPr>
        <w:spacing w:after="200"/>
        <w:ind w:left="340"/>
      </w:pPr>
      <w:r>
        <w:rPr>
          <w:b/>
          <w:color w:val="2E5A88"/>
          <w:sz w:val="21"/>
        </w:rPr>
        <w:t xml:space="preserve">해설: </w:t>
      </w:r>
      <w:r>
        <w:rPr>
          <w:color w:val="333333"/>
          <w:sz w:val="21"/>
        </w:rPr>
        <w:t>Transit Gateway는 여러 라우팅 테이블을 지원해, 연결(Attachment)별로 다른 라우팅 테이블을 매핑함으로써 특정 VPC 그룹 간에는 통신을 허용하고 다른 그룹과는 격리하는 네트워크 세그멘테이션을 구현할 수 있습니다.</w:t>
      </w:r>
    </w:p>
    <w:p>
      <w:pPr>
        <w:spacing w:before="200" w:after="40"/>
      </w:pPr>
      <w:r>
        <w:rPr>
          <w:b/>
          <w:sz w:val="23"/>
        </w:rPr>
        <w:t>30. 조직이 규정 준수 감사를 위해 과거 1년간의 모든 계정에서 발생한 IAM 정책 변경 이력을 조회해야 합니다.</w:t>
      </w:r>
    </w:p>
    <w:p>
      <w:pPr>
        <w:spacing w:after="20"/>
        <w:ind w:left="340"/>
      </w:pPr>
      <w:r>
        <w:rPr>
          <w:b/>
          <w:color w:val="0C7A0C"/>
          <w:sz w:val="21"/>
        </w:rPr>
        <w:t>A. 조직 트레일이 중앙 S3 버킷에 장기 보관한 CloudTrail 로그를 Athena로 쿼리한다  ✔ 정답</w:t>
      </w:r>
    </w:p>
    <w:p>
      <w:pPr>
        <w:spacing w:after="20"/>
        <w:ind w:left="340"/>
      </w:pPr>
      <w:r>
        <w:rPr>
          <w:sz w:val="21"/>
        </w:rPr>
        <w:t>B. CloudTrail은 90일까지만 데이터를 보관하므로 조회가 불가능하다</w:t>
      </w:r>
    </w:p>
    <w:p>
      <w:pPr>
        <w:spacing w:after="20"/>
        <w:ind w:left="340"/>
      </w:pPr>
      <w:r>
        <w:rPr>
          <w:sz w:val="21"/>
        </w:rPr>
        <w:t>C. 각 계정 관리자의 기억에 의존한다</w:t>
      </w:r>
    </w:p>
    <w:p>
      <w:pPr>
        <w:spacing w:after="20"/>
        <w:ind w:left="340"/>
      </w:pPr>
      <w:r>
        <w:rPr>
          <w:sz w:val="21"/>
        </w:rPr>
        <w:t>D. IAM은 변경 이력을 기록하지 않는다</w:t>
      </w:r>
    </w:p>
    <w:p>
      <w:pPr>
        <w:spacing w:after="200"/>
        <w:ind w:left="340"/>
      </w:pPr>
      <w:r>
        <w:rPr>
          <w:b/>
          <w:color w:val="2E5A88"/>
          <w:sz w:val="21"/>
        </w:rPr>
        <w:t xml:space="preserve">해설: </w:t>
      </w:r>
      <w:r>
        <w:rPr>
          <w:color w:val="333333"/>
          <w:sz w:val="21"/>
        </w:rPr>
        <w:t>CloudTrail 이벤트 기록(콘솔)은 90일 제한이 있지만, 트레일을 통해 S3에 장기 보관하면 Athena 등으로 과거 데이터를 원하는 기간만큼 조회·감사할 수 있습니다.</w:t>
      </w:r>
    </w:p>
    <w:p>
      <w:pPr>
        <w:spacing w:before="200" w:after="40"/>
      </w:pPr>
      <w:r>
        <w:rPr>
          <w:b/>
          <w:sz w:val="23"/>
        </w:rPr>
        <w:t>31. 조직이 Amazon WorkSpaces나 온프레미스 클라이언트에서 여러 VPC의 프라이빗 리소스에 대한 DNS 이름을 일관되게 해석하고 싶습니다(하이브리드 DNS).</w:t>
      </w:r>
    </w:p>
    <w:p>
      <w:pPr>
        <w:spacing w:after="20"/>
        <w:ind w:left="340"/>
      </w:pPr>
      <w:r>
        <w:rPr>
          <w:b/>
          <w:color w:val="0C7A0C"/>
          <w:sz w:val="21"/>
        </w:rPr>
        <w:t>A. Route53 Resolver 규칙과 엔드포인트를 사용해 온프레미스와 VPC 간 조건부 DNS 전달을 구성한다  ✔ 정답</w:t>
      </w:r>
    </w:p>
    <w:p>
      <w:pPr>
        <w:spacing w:after="20"/>
        <w:ind w:left="340"/>
      </w:pPr>
      <w:r>
        <w:rPr>
          <w:sz w:val="21"/>
        </w:rPr>
        <w:t>B. 각 클라이언트의 hosts 파일을 수동으로 편집한다</w:t>
      </w:r>
    </w:p>
    <w:p>
      <w:pPr>
        <w:spacing w:after="20"/>
        <w:ind w:left="340"/>
      </w:pPr>
      <w:r>
        <w:rPr>
          <w:sz w:val="21"/>
        </w:rPr>
        <w:t>C. 퍼블릭 DNS만 사용한다</w:t>
      </w:r>
    </w:p>
    <w:p>
      <w:pPr>
        <w:spacing w:after="20"/>
        <w:ind w:left="340"/>
      </w:pPr>
      <w:r>
        <w:rPr>
          <w:sz w:val="21"/>
        </w:rPr>
        <w:t>D. DNS 해석은 통합할 수 없다</w:t>
      </w:r>
    </w:p>
    <w:p>
      <w:pPr>
        <w:spacing w:after="200"/>
        <w:ind w:left="340"/>
      </w:pPr>
      <w:r>
        <w:rPr>
          <w:b/>
          <w:color w:val="2E5A88"/>
          <w:sz w:val="21"/>
        </w:rPr>
        <w:t xml:space="preserve">해설: </w:t>
      </w:r>
      <w:r>
        <w:rPr>
          <w:color w:val="333333"/>
          <w:sz w:val="21"/>
        </w:rPr>
        <w:t>Route53 Resolver의 인바운드/아웃바운드 엔드포인트와 전달 규칙을 사용하면, 온프레미스와 여러 VPC 사이의 프라이빗 DNS 조회를 조건부로 라우팅해 하이브리드 환경에서 일관된 이름 해석을 제공할 수 있습니다.</w:t>
      </w:r>
    </w:p>
    <w:p>
      <w:pPr>
        <w:spacing w:before="200" w:after="40"/>
      </w:pPr>
      <w:r>
        <w:rPr>
          <w:b/>
          <w:sz w:val="23"/>
        </w:rPr>
        <w:t>32. 조직에서 프로덕션 계정에 대한 모든 콘솔 로그인 시 반드시 MFA를 사용하도록 강제하고 위반 시 세션 자체를 차단하고 싶습니다.</w:t>
      </w:r>
    </w:p>
    <w:p>
      <w:pPr>
        <w:spacing w:after="20"/>
        <w:ind w:left="340"/>
      </w:pPr>
      <w:r>
        <w:rPr>
          <w:b/>
          <w:color w:val="0C7A0C"/>
          <w:sz w:val="21"/>
        </w:rPr>
        <w:t>A. SCP에서 aws:MultiFactorAuthPresent 조건을 사용해 MFA 없는 요청을 거부한다  ✔ 정답</w:t>
      </w:r>
    </w:p>
    <w:p>
      <w:pPr>
        <w:spacing w:after="20"/>
        <w:ind w:left="340"/>
      </w:pPr>
      <w:r>
        <w:rPr>
          <w:sz w:val="21"/>
        </w:rPr>
        <w:t>B. IAM 사용자 안내 문서만 배포한다</w:t>
      </w:r>
    </w:p>
    <w:p>
      <w:pPr>
        <w:spacing w:after="20"/>
        <w:ind w:left="340"/>
      </w:pPr>
      <w:r>
        <w:rPr>
          <w:sz w:val="21"/>
        </w:rPr>
        <w:t>C. MFA는 강제할 수 없다</w:t>
      </w:r>
    </w:p>
    <w:p>
      <w:pPr>
        <w:spacing w:after="20"/>
        <w:ind w:left="340"/>
      </w:pPr>
      <w:r>
        <w:rPr>
          <w:sz w:val="21"/>
        </w:rPr>
        <w:t>D. 비밀번호 정책만 강화한다</w:t>
      </w:r>
    </w:p>
    <w:p>
      <w:pPr>
        <w:spacing w:after="200"/>
        <w:ind w:left="340"/>
      </w:pPr>
      <w:r>
        <w:rPr>
          <w:b/>
          <w:color w:val="2E5A88"/>
          <w:sz w:val="21"/>
        </w:rPr>
        <w:t xml:space="preserve">해설: </w:t>
      </w:r>
      <w:r>
        <w:rPr>
          <w:color w:val="333333"/>
          <w:sz w:val="21"/>
        </w:rPr>
        <w:t>SCP에서 MFA 조건 키를 활용한 거부 규칙을 구성하면, 계정 관리자의 개별 설정과 무관하게 조직 차원에서 MFA 없는 작업을 원천 차단할 수 있습니다.</w:t>
      </w:r>
    </w:p>
    <w:p>
      <w:pPr>
        <w:spacing w:before="200" w:after="40"/>
      </w:pPr>
      <w:r>
        <w:rPr>
          <w:b/>
          <w:sz w:val="23"/>
        </w:rPr>
        <w:t>33. 회사가 여러 개의 독립적인 사업 단위(BU)를 가지고 있으며, 각 BU는 자체 예산과 기술적 자율성을 갖되 회사 전체의 보안 기준은 반드시 준수해야 합니다. 가장 적합한 조직 구조는?</w:t>
      </w:r>
    </w:p>
    <w:p>
      <w:pPr>
        <w:spacing w:after="20"/>
        <w:ind w:left="340"/>
      </w:pPr>
      <w:r>
        <w:rPr>
          <w:b/>
          <w:color w:val="0C7A0C"/>
          <w:sz w:val="21"/>
        </w:rPr>
        <w:t>A. BU별로 별도 OU를 구성하고, 회사 공통 SCP는 루트/공통 OU 수준에서 적용하며 세부 리소스 관리는 각 BU에 위임한다  ✔ 정답</w:t>
      </w:r>
    </w:p>
    <w:p>
      <w:pPr>
        <w:spacing w:after="20"/>
        <w:ind w:left="340"/>
      </w:pPr>
      <w:r>
        <w:rPr>
          <w:sz w:val="21"/>
        </w:rPr>
        <w:t>B. 모든 BU를 단일 계정, 단일 IAM 사용자로 운영한다</w:t>
      </w:r>
    </w:p>
    <w:p>
      <w:pPr>
        <w:spacing w:after="20"/>
        <w:ind w:left="340"/>
      </w:pPr>
      <w:r>
        <w:rPr>
          <w:sz w:val="21"/>
        </w:rPr>
        <w:t>C. 각 BU에 완전히 독립적인 별도 Organizations를 구성해 회사 전체 정책을 적용하지 않는다</w:t>
      </w:r>
    </w:p>
    <w:p>
      <w:pPr>
        <w:spacing w:after="20"/>
        <w:ind w:left="340"/>
      </w:pPr>
      <w:r>
        <w:rPr>
          <w:sz w:val="21"/>
        </w:rPr>
        <w:t>D. 보안 기준 없이 완전한 자율성을 준다</w:t>
      </w:r>
    </w:p>
    <w:p>
      <w:pPr>
        <w:spacing w:after="200"/>
        <w:ind w:left="340"/>
      </w:pPr>
      <w:r>
        <w:rPr>
          <w:b/>
          <w:color w:val="2E5A88"/>
          <w:sz w:val="21"/>
        </w:rPr>
        <w:t xml:space="preserve">해설: </w:t>
      </w:r>
      <w:r>
        <w:rPr>
          <w:color w:val="333333"/>
          <w:sz w:val="21"/>
        </w:rPr>
        <w:t>OU 기반 계층 구조를 사용하면 상위 수준에서 회사 공통 보안 기준(SCP)을 강제하면서, 각 BU OU 하위에서는 자체적인 세부 정책과 자율성을 유지하는 균형 잡힌 거버넌스가 가능합니다.</w:t>
      </w:r>
    </w:p>
    <w:p>
      <w:pPr>
        <w:spacing w:before="200" w:after="40"/>
      </w:pPr>
      <w:r>
        <w:rPr>
          <w:b/>
          <w:sz w:val="23"/>
        </w:rPr>
        <w:t>34. 조직의 계정 수가 급격히 늘어나면서 개별 계정의 서비스 할당량(Quota)이 부족해지는 경우가 잦아지고 있습니다. 이를 사전에 방지하는 방법은?</w:t>
      </w:r>
    </w:p>
    <w:p>
      <w:pPr>
        <w:spacing w:after="20"/>
        <w:ind w:left="340"/>
      </w:pPr>
      <w:r>
        <w:rPr>
          <w:b/>
          <w:color w:val="0C7A0C"/>
          <w:sz w:val="21"/>
        </w:rPr>
        <w:t>A. Service Quotas 서비스와 CloudWatch를 통해 여러 계정의 할당량 사용률을 모니터링하고 임계값 도달 전에 증가를 요청한다  ✔ 정답</w:t>
      </w:r>
    </w:p>
    <w:p>
      <w:pPr>
        <w:spacing w:after="20"/>
        <w:ind w:left="340"/>
      </w:pPr>
      <w:r>
        <w:rPr>
          <w:sz w:val="21"/>
        </w:rPr>
        <w:t>B. 할당량 문제는 사전에 파악할 수 없다</w:t>
      </w:r>
    </w:p>
    <w:p>
      <w:pPr>
        <w:spacing w:after="20"/>
        <w:ind w:left="340"/>
      </w:pPr>
      <w:r>
        <w:rPr>
          <w:sz w:val="21"/>
        </w:rPr>
        <w:t>C. 할당량에 도달할 때까지 기다린다</w:t>
      </w:r>
    </w:p>
    <w:p>
      <w:pPr>
        <w:spacing w:after="20"/>
        <w:ind w:left="340"/>
      </w:pPr>
      <w:r>
        <w:rPr>
          <w:sz w:val="21"/>
        </w:rPr>
        <w:t>D. 계정마다 할당량을 수동으로 암기한다</w:t>
      </w:r>
    </w:p>
    <w:p>
      <w:pPr>
        <w:spacing w:after="200"/>
        <w:ind w:left="340"/>
      </w:pPr>
      <w:r>
        <w:rPr>
          <w:b/>
          <w:color w:val="2E5A88"/>
          <w:sz w:val="21"/>
        </w:rPr>
        <w:t xml:space="preserve">해설: </w:t>
      </w:r>
      <w:r>
        <w:rPr>
          <w:color w:val="333333"/>
          <w:sz w:val="21"/>
        </w:rPr>
        <w:t>Service Quotas는 각 서비스의 할당량과 현재 사용률을 확인할 수 있게 하며, CloudWatch 지표와 연동해 임계값에 가까워지면 사전에 알림을 받고 증가 요청을 할 수 있습니다.</w:t>
      </w:r>
    </w:p>
    <w:p>
      <w:pPr>
        <w:spacing w:before="200" w:after="40"/>
      </w:pPr>
      <w:r>
        <w:rPr>
          <w:b/>
          <w:sz w:val="23"/>
        </w:rPr>
        <w:t>35. 조직이 특정 계정에서 KMS로 암호화된 S3 데이터를 다른 계정의 애플리케이션이 복호화해 사용할 수 있도록 안전하게 공유하려면?</w:t>
      </w:r>
    </w:p>
    <w:p>
      <w:pPr>
        <w:spacing w:after="20"/>
        <w:ind w:left="340"/>
      </w:pPr>
      <w:r>
        <w:rPr>
          <w:b/>
          <w:color w:val="0C7A0C"/>
          <w:sz w:val="21"/>
        </w:rPr>
        <w:t>A. 소스 계정의 KMS 키 정책에서 대상 계정의 IAM 역할을 주체로 허용하고, 대상 계정의 IAM 정책에서도 해당 키 사용을 허용한다  ✔ 정답</w:t>
      </w:r>
    </w:p>
    <w:p>
      <w:pPr>
        <w:spacing w:after="20"/>
        <w:ind w:left="340"/>
      </w:pPr>
      <w:r>
        <w:rPr>
          <w:sz w:val="21"/>
        </w:rPr>
        <w:t>B. 키를 두 계정에 각각 복제해서 별도로 관리한다</w:t>
      </w:r>
    </w:p>
    <w:p>
      <w:pPr>
        <w:spacing w:after="20"/>
        <w:ind w:left="340"/>
      </w:pPr>
      <w:r>
        <w:rPr>
          <w:sz w:val="21"/>
        </w:rPr>
        <w:t>C. S3 버킷을 퍼블릭으로 전환한다</w:t>
      </w:r>
    </w:p>
    <w:p>
      <w:pPr>
        <w:spacing w:after="20"/>
        <w:ind w:left="340"/>
      </w:pPr>
      <w:r>
        <w:rPr>
          <w:sz w:val="21"/>
        </w:rPr>
        <w:t>D. KMS는 계정 간 공유를 지원하지 않는다</w:t>
      </w:r>
    </w:p>
    <w:p>
      <w:pPr>
        <w:spacing w:after="200"/>
        <w:ind w:left="340"/>
      </w:pPr>
      <w:r>
        <w:rPr>
          <w:b/>
          <w:color w:val="2E5A88"/>
          <w:sz w:val="21"/>
        </w:rPr>
        <w:t xml:space="preserve">해설: </w:t>
      </w:r>
      <w:r>
        <w:rPr>
          <w:color w:val="333333"/>
          <w:sz w:val="21"/>
        </w:rPr>
        <w:t>크로스 계정 KMS 키 사용은 키 정책(리소스 기반)과 사용자 계정의 IAM 정책(자격 증명 기반) 양쪽에서 모두 허용되어야 하며, 이렇게 이중으로 통제되어 안전하게 공유할 수 있습니다.</w:t>
      </w:r>
    </w:p>
    <w:p>
      <w:pPr>
        <w:spacing w:before="200" w:after="40"/>
      </w:pPr>
      <w:r>
        <w:rPr>
          <w:b/>
          <w:sz w:val="23"/>
        </w:rPr>
        <w:t>36. 조직이 모든 VPC에서 나가는 트래픽을 중앙의 방화벽 검사 지점을 반드시 거치도록 강제하는 '중앙 집중형 인스펙션 아키텍처'를 구성하려면?</w:t>
      </w:r>
    </w:p>
    <w:p>
      <w:pPr>
        <w:spacing w:after="20"/>
        <w:ind w:left="340"/>
      </w:pPr>
      <w:r>
        <w:rPr>
          <w:b/>
          <w:color w:val="0C7A0C"/>
          <w:sz w:val="21"/>
        </w:rPr>
        <w:t>A. 중앙 검사 VPC에 AWS Network Firewall을 배치하고 Transit Gateway 라우팅으로 모든 스포크 VPC의 트래픽을 이 VPC를 경유하도록 강제한다  ✔ 정답</w:t>
      </w:r>
    </w:p>
    <w:p>
      <w:pPr>
        <w:spacing w:after="20"/>
        <w:ind w:left="340"/>
      </w:pPr>
      <w:r>
        <w:rPr>
          <w:sz w:val="21"/>
        </w:rPr>
        <w:t>B. 각 VPC마다 개별 방화벽을 두고 서로 다른 정책을 적용한다</w:t>
      </w:r>
    </w:p>
    <w:p>
      <w:pPr>
        <w:spacing w:after="20"/>
        <w:ind w:left="340"/>
      </w:pPr>
      <w:r>
        <w:rPr>
          <w:sz w:val="21"/>
        </w:rPr>
        <w:t>C. 보안 그룹만으로 충분하다</w:t>
      </w:r>
    </w:p>
    <w:p>
      <w:pPr>
        <w:spacing w:after="20"/>
        <w:ind w:left="340"/>
      </w:pPr>
      <w:r>
        <w:rPr>
          <w:sz w:val="21"/>
        </w:rPr>
        <w:t>D. 인터넷 게이트웨이에서 자동으로 검사된다</w:t>
      </w:r>
    </w:p>
    <w:p>
      <w:pPr>
        <w:spacing w:after="200"/>
        <w:ind w:left="340"/>
      </w:pPr>
      <w:r>
        <w:rPr>
          <w:b/>
          <w:color w:val="2E5A88"/>
          <w:sz w:val="21"/>
        </w:rPr>
        <w:t xml:space="preserve">해설: </w:t>
      </w:r>
      <w:r>
        <w:rPr>
          <w:color w:val="333333"/>
          <w:sz w:val="21"/>
        </w:rPr>
        <w:t>허브-스포크 구조에서 중앙 검사(Inspection) VPC에 Network Firewall을 두고, Transit Gateway 라우팅 테이블로 모든 트래픽이 이를 경유하도록 설계하는 것이 대규모 조직의 표준적인 중앙 집중형 트래픽 검사 패턴입니다.</w:t>
      </w:r>
    </w:p>
    <w:p>
      <w:pPr>
        <w:spacing w:before="200" w:after="40"/>
      </w:pPr>
      <w:r>
        <w:rPr>
          <w:b/>
          <w:sz w:val="23"/>
        </w:rPr>
        <w:t>37. 여러 계정에 걸쳐 내부 마이크로서비스 API를 프라이빗하게 공유하되, 인터넷이나 VPC 피어링 없이 안전하게 노출하려면?</w:t>
      </w:r>
    </w:p>
    <w:p>
      <w:pPr>
        <w:spacing w:after="20"/>
        <w:ind w:left="340"/>
      </w:pPr>
      <w:r>
        <w:rPr>
          <w:b/>
          <w:color w:val="0C7A0C"/>
          <w:sz w:val="21"/>
        </w:rPr>
        <w:t>A. 서비스 제공 계정에서 NLB 기반 VPC 엔드포인트 서비스(PrivateLink)를 생성하고 소비 계정이 인터페이스 엔드포인트로 연결한다  ✔ 정답</w:t>
      </w:r>
    </w:p>
    <w:p>
      <w:pPr>
        <w:spacing w:after="20"/>
        <w:ind w:left="340"/>
      </w:pPr>
      <w:r>
        <w:rPr>
          <w:sz w:val="21"/>
        </w:rPr>
        <w:t>B. API를 퍼블릭 인터넷에 노출한다</w:t>
      </w:r>
    </w:p>
    <w:p>
      <w:pPr>
        <w:spacing w:after="20"/>
        <w:ind w:left="340"/>
      </w:pPr>
      <w:r>
        <w:rPr>
          <w:sz w:val="21"/>
        </w:rPr>
        <w:t>C. 모든 계정에 VPC 피어링을 개별 구성한다</w:t>
      </w:r>
    </w:p>
    <w:p>
      <w:pPr>
        <w:spacing w:after="20"/>
        <w:ind w:left="340"/>
      </w:pPr>
      <w:r>
        <w:rPr>
          <w:sz w:val="21"/>
        </w:rPr>
        <w:t>D. API Gateway 없이 IP만 공유한다</w:t>
      </w:r>
    </w:p>
    <w:p>
      <w:pPr>
        <w:spacing w:after="200"/>
        <w:ind w:left="340"/>
      </w:pPr>
      <w:r>
        <w:rPr>
          <w:b/>
          <w:color w:val="2E5A88"/>
          <w:sz w:val="21"/>
        </w:rPr>
        <w:t xml:space="preserve">해설: </w:t>
      </w:r>
      <w:r>
        <w:rPr>
          <w:color w:val="333333"/>
          <w:sz w:val="21"/>
        </w:rPr>
        <w:t>PrivateLink는 서비스 제공자와 소비자 VPC 사이에 트래픽이 인터넷을 거치지 않고 AWS 네트워크 내부에서만 이동하도록 하며, 여러 소비자 계정에 서비스를 안전하게 노출하는 표준 패턴입니다.</w:t>
      </w:r>
    </w:p>
    <w:p>
      <w:pPr>
        <w:spacing w:before="200" w:after="40"/>
      </w:pPr>
      <w:r>
        <w:rPr>
          <w:b/>
          <w:sz w:val="23"/>
        </w:rPr>
        <w:t>38. 재택근무 직원들이 회사 VPN 장비 없이 안전하게 VPC 내부 리소스에 접근할 수 있는 완전관리형 서비스는?</w:t>
      </w:r>
    </w:p>
    <w:p>
      <w:pPr>
        <w:spacing w:after="20"/>
        <w:ind w:left="340"/>
      </w:pPr>
      <w:r>
        <w:rPr>
          <w:b/>
          <w:color w:val="0C7A0C"/>
          <w:sz w:val="21"/>
        </w:rPr>
        <w:t>A. AWS Client VPN  ✔ 정답</w:t>
      </w:r>
    </w:p>
    <w:p>
      <w:pPr>
        <w:spacing w:after="20"/>
        <w:ind w:left="340"/>
      </w:pPr>
      <w:r>
        <w:rPr>
          <w:sz w:val="21"/>
        </w:rPr>
        <w:t>B. AWS Site-to-Site VPN(사이트 간 전용, 개별 사용자 지원 안 함)</w:t>
      </w:r>
    </w:p>
    <w:p>
      <w:pPr>
        <w:spacing w:after="20"/>
        <w:ind w:left="340"/>
      </w:pPr>
      <w:r>
        <w:rPr>
          <w:sz w:val="21"/>
        </w:rPr>
        <w:t>C. AWS Direct Connect</w:t>
      </w:r>
    </w:p>
    <w:p>
      <w:pPr>
        <w:spacing w:after="20"/>
        <w:ind w:left="340"/>
      </w:pPr>
      <w:r>
        <w:rPr>
          <w:sz w:val="21"/>
        </w:rPr>
        <w:t>D. 인터넷 게이트웨이</w:t>
      </w:r>
    </w:p>
    <w:p>
      <w:pPr>
        <w:spacing w:after="200"/>
        <w:ind w:left="340"/>
      </w:pPr>
      <w:r>
        <w:rPr>
          <w:b/>
          <w:color w:val="2E5A88"/>
          <w:sz w:val="21"/>
        </w:rPr>
        <w:t xml:space="preserve">해설: </w:t>
      </w:r>
      <w:r>
        <w:rPr>
          <w:color w:val="333333"/>
          <w:sz w:val="21"/>
        </w:rPr>
        <w:t>Client VPN은 OpenVPN 기반 클라이언트 종단 VPN을 완전관리형으로 제공해, 개별 재택근무 사용자가 VPC/온프레미스 리소스에 안전하게 원격 접속할 수 있게 합니다.</w:t>
      </w:r>
    </w:p>
    <w:p>
      <w:pPr>
        <w:spacing w:before="200" w:after="40"/>
      </w:pPr>
      <w:r>
        <w:rPr>
          <w:b/>
          <w:sz w:val="23"/>
        </w:rPr>
        <w:t>39. 미션 크리티컬 워크로드를 위해 Direct Connect의 단일 장애점(SPOF)을 제거하려면?</w:t>
      </w:r>
    </w:p>
    <w:p>
      <w:pPr>
        <w:spacing w:after="20"/>
        <w:ind w:left="340"/>
      </w:pPr>
      <w:r>
        <w:rPr>
          <w:b/>
          <w:color w:val="0C7A0C"/>
          <w:sz w:val="21"/>
        </w:rPr>
        <w:t>A. 서로 다른 위치(Location)에 두 개 이상의 Direct Connect 연결을 구성하고, 자동 장애조치를 위해 VPN을 백업으로 함께 구성한다  ✔ 정답</w:t>
      </w:r>
    </w:p>
    <w:p>
      <w:pPr>
        <w:spacing w:after="20"/>
        <w:ind w:left="340"/>
      </w:pPr>
      <w:r>
        <w:rPr>
          <w:sz w:val="21"/>
        </w:rPr>
        <w:t>B. 단일 Direct Connect 연결만으로 충분하다</w:t>
      </w:r>
    </w:p>
    <w:p>
      <w:pPr>
        <w:spacing w:after="20"/>
        <w:ind w:left="340"/>
      </w:pPr>
      <w:r>
        <w:rPr>
          <w:sz w:val="21"/>
        </w:rPr>
        <w:t>C. 이중화는 지원되지 않는다</w:t>
      </w:r>
    </w:p>
    <w:p>
      <w:pPr>
        <w:spacing w:after="20"/>
        <w:ind w:left="340"/>
      </w:pPr>
      <w:r>
        <w:rPr>
          <w:sz w:val="21"/>
        </w:rPr>
        <w:t>D. 인터넷 연결만 사용한다</w:t>
      </w:r>
    </w:p>
    <w:p>
      <w:pPr>
        <w:spacing w:after="200"/>
        <w:ind w:left="340"/>
      </w:pPr>
      <w:r>
        <w:rPr>
          <w:b/>
          <w:color w:val="2E5A88"/>
          <w:sz w:val="21"/>
        </w:rPr>
        <w:t xml:space="preserve">해설: </w:t>
      </w:r>
      <w:r>
        <w:rPr>
          <w:color w:val="333333"/>
          <w:sz w:val="21"/>
        </w:rPr>
        <w:t>고가용성이 중요한 경우 서로 다른 Direct Connect 로케이션에 복수의 연결을 구성하고, 추가로 Site-to-Site VPN을 백업 경로로 구성해 이중 이중화를 달성하는 것이 권장됩니다.</w:t>
      </w:r>
    </w:p>
    <w:p>
      <w:pPr>
        <w:spacing w:before="200" w:after="40"/>
      </w:pPr>
      <w:r>
        <w:rPr>
          <w:b/>
          <w:sz w:val="23"/>
        </w:rPr>
        <w:t>40. 조직이 정기적으로(분기별) 여러 워크로드 팀의 아키텍처를 Well-Architected Framework 기준으로 검토하고 개선 항목을 추적하고 싶습니다.</w:t>
      </w:r>
    </w:p>
    <w:p>
      <w:pPr>
        <w:spacing w:after="20"/>
        <w:ind w:left="340"/>
      </w:pPr>
      <w:r>
        <w:rPr>
          <w:b/>
          <w:color w:val="0C7A0C"/>
          <w:sz w:val="21"/>
        </w:rPr>
        <w:t>A. AWS Well-Architected Tool을 사용해 워크로드별 리뷰를 수행하고 발견된 리스크 항목을 마일스톤으로 추적한다  ✔ 정답</w:t>
      </w:r>
    </w:p>
    <w:p>
      <w:pPr>
        <w:spacing w:after="20"/>
        <w:ind w:left="340"/>
      </w:pPr>
      <w:r>
        <w:rPr>
          <w:sz w:val="21"/>
        </w:rPr>
        <w:t>B. 검토를 하지 않고 직관에 의존한다</w:t>
      </w:r>
    </w:p>
    <w:p>
      <w:pPr>
        <w:spacing w:after="20"/>
        <w:ind w:left="340"/>
      </w:pPr>
      <w:r>
        <w:rPr>
          <w:sz w:val="21"/>
        </w:rPr>
        <w:t>C. 리뷰는 AWS 지원팀만 수행할 수 있다</w:t>
      </w:r>
    </w:p>
    <w:p>
      <w:pPr>
        <w:spacing w:after="20"/>
        <w:ind w:left="340"/>
      </w:pPr>
      <w:r>
        <w:rPr>
          <w:sz w:val="21"/>
        </w:rPr>
        <w:t>D. 1회 리뷰 후 다시는 하지 않는다</w:t>
      </w:r>
    </w:p>
    <w:p>
      <w:pPr>
        <w:spacing w:after="200"/>
        <w:ind w:left="340"/>
      </w:pPr>
      <w:r>
        <w:rPr>
          <w:b/>
          <w:color w:val="2E5A88"/>
          <w:sz w:val="21"/>
        </w:rPr>
        <w:t xml:space="preserve">해설: </w:t>
      </w:r>
      <w:r>
        <w:rPr>
          <w:color w:val="333333"/>
          <w:sz w:val="21"/>
        </w:rPr>
        <w:t>Well-Architected Tool은 6개 기둥 기준의 질문지를 통해 워크로드를 정기적으로 평가하고, 발견된 개선 항목(리스크)을 시간에 따라 추적·개선할 수 있게 지원합니다.</w:t>
      </w:r>
    </w:p>
    <w:p>
      <w:pPr>
        <w:spacing w:before="200" w:after="40"/>
      </w:pPr>
      <w:r>
        <w:rPr>
          <w:b/>
          <w:sz w:val="23"/>
        </w:rPr>
        <w:t>41. 조직 내에서 사용하는 상용 소프트웨어 라이선스(코어 수 기반)의 사용 현황을 여러 계정에 걸쳐 추적하고 한도를 초과하지 않도록 관리하려면?</w:t>
      </w:r>
    </w:p>
    <w:p>
      <w:pPr>
        <w:spacing w:after="20"/>
        <w:ind w:left="340"/>
      </w:pPr>
      <w:r>
        <w:rPr>
          <w:b/>
          <w:color w:val="0C7A0C"/>
          <w:sz w:val="21"/>
        </w:rPr>
        <w:t>A. AWS License Manager를 사용해 라이선스 규칙을 정의하고 조직 전체의 사용 현황을 중앙에서 추적한다  ✔ 정답</w:t>
      </w:r>
    </w:p>
    <w:p>
      <w:pPr>
        <w:spacing w:after="20"/>
        <w:ind w:left="340"/>
      </w:pPr>
      <w:r>
        <w:rPr>
          <w:sz w:val="21"/>
        </w:rPr>
        <w:t>B. 각 팀이 개별적으로 라이선스를 스프레드시트로 관리한다</w:t>
      </w:r>
    </w:p>
    <w:p>
      <w:pPr>
        <w:spacing w:after="20"/>
        <w:ind w:left="340"/>
      </w:pPr>
      <w:r>
        <w:rPr>
          <w:sz w:val="21"/>
        </w:rPr>
        <w:t>C. 라이선스 추적은 불가능하다</w:t>
      </w:r>
    </w:p>
    <w:p>
      <w:pPr>
        <w:spacing w:after="20"/>
        <w:ind w:left="340"/>
      </w:pPr>
      <w:r>
        <w:rPr>
          <w:sz w:val="21"/>
        </w:rPr>
        <w:t>D. 무제한으로 인스턴스를 실행한다</w:t>
      </w:r>
    </w:p>
    <w:p>
      <w:pPr>
        <w:spacing w:after="200"/>
        <w:ind w:left="340"/>
      </w:pPr>
      <w:r>
        <w:rPr>
          <w:b/>
          <w:color w:val="2E5A88"/>
          <w:sz w:val="21"/>
        </w:rPr>
        <w:t xml:space="preserve">해설: </w:t>
      </w:r>
      <w:r>
        <w:rPr>
          <w:color w:val="333333"/>
          <w:sz w:val="21"/>
        </w:rPr>
        <w:t>License Manager는 소켓/코어/VM 기반 라이선스 규칙을 설정하고, 조직 전체에서 라이선스 사용량을 추적해 한도 초과를 방지하고 규정 준수를 지원합니다.</w:t>
      </w:r>
    </w:p>
    <w:p>
      <w:pPr>
        <w:spacing w:before="200" w:after="40"/>
      </w:pPr>
      <w:r>
        <w:rPr>
          <w:b/>
          <w:sz w:val="23"/>
        </w:rPr>
        <w:t>42. 새 AWS 계정이 생성될 때마다 표준 IAM 역할, VPC 구조, 로깅 설정이 자동으로 적용되도록 하는 Control Tower의 핵심 구성 요소는?</w:t>
      </w:r>
    </w:p>
    <w:p>
      <w:pPr>
        <w:spacing w:after="20"/>
        <w:ind w:left="340"/>
      </w:pPr>
      <w:r>
        <w:rPr>
          <w:b/>
          <w:color w:val="0C7A0C"/>
          <w:sz w:val="21"/>
        </w:rPr>
        <w:t>A. Account Factory (계정 팩토리)  ✔ 정답</w:t>
      </w:r>
    </w:p>
    <w:p>
      <w:pPr>
        <w:spacing w:after="20"/>
        <w:ind w:left="340"/>
      </w:pPr>
      <w:r>
        <w:rPr>
          <w:sz w:val="21"/>
        </w:rPr>
        <w:t>B. Cost Explorer</w:t>
      </w:r>
    </w:p>
    <w:p>
      <w:pPr>
        <w:spacing w:after="20"/>
        <w:ind w:left="340"/>
      </w:pPr>
      <w:r>
        <w:rPr>
          <w:sz w:val="21"/>
        </w:rPr>
        <w:t>C. Trusted Advisor</w:t>
      </w:r>
    </w:p>
    <w:p>
      <w:pPr>
        <w:spacing w:after="20"/>
        <w:ind w:left="340"/>
      </w:pPr>
      <w:r>
        <w:rPr>
          <w:sz w:val="21"/>
        </w:rPr>
        <w:t>D. Systems Manager</w:t>
      </w:r>
    </w:p>
    <w:p>
      <w:pPr>
        <w:spacing w:after="200"/>
        <w:ind w:left="340"/>
      </w:pPr>
      <w:r>
        <w:rPr>
          <w:b/>
          <w:color w:val="2E5A88"/>
          <w:sz w:val="21"/>
        </w:rPr>
        <w:t xml:space="preserve">해설: </w:t>
      </w:r>
      <w:r>
        <w:rPr>
          <w:color w:val="333333"/>
          <w:sz w:val="21"/>
        </w:rPr>
        <w:t>Account Factory는 Control Tower의 핵심 기능으로, 표준화된 구성(가드레일, 네트워킹, 로깅)이 사전 적용된 신규 계정을 자동으로 프로비저닝합니다.</w:t>
      </w:r>
    </w:p>
    <w:p>
      <w:pPr>
        <w:spacing w:before="200" w:after="40"/>
      </w:pPr>
      <w:r>
        <w:rPr>
          <w:b/>
          <w:sz w:val="23"/>
        </w:rPr>
        <w:t>43. Control Tower 환경에서 특정 계정이 승인되지 않은 방식으로 수동 구성 변경(드리프트)이 발생했을 때 이를 탐지하는 방법은?</w:t>
      </w:r>
    </w:p>
    <w:p>
      <w:pPr>
        <w:spacing w:after="20"/>
        <w:ind w:left="340"/>
      </w:pPr>
      <w:r>
        <w:rPr>
          <w:b/>
          <w:color w:val="0C7A0C"/>
          <w:sz w:val="21"/>
        </w:rPr>
        <w:t>A. Control Tower의 드리프트 감지 기능이 대시보드에서 규정 미준수 상태를 자동으로 표시한다  ✔ 정답</w:t>
      </w:r>
    </w:p>
    <w:p>
      <w:pPr>
        <w:spacing w:after="20"/>
        <w:ind w:left="340"/>
      </w:pPr>
      <w:r>
        <w:rPr>
          <w:sz w:val="21"/>
        </w:rPr>
        <w:t>B. 드리프트는 감지할 수 없다</w:t>
      </w:r>
    </w:p>
    <w:p>
      <w:pPr>
        <w:spacing w:after="20"/>
        <w:ind w:left="340"/>
      </w:pPr>
      <w:r>
        <w:rPr>
          <w:sz w:val="21"/>
        </w:rPr>
        <w:t>C. 매달 수동으로 전체 계정을 검토해야 한다</w:t>
      </w:r>
    </w:p>
    <w:p>
      <w:pPr>
        <w:spacing w:after="20"/>
        <w:ind w:left="340"/>
      </w:pPr>
      <w:r>
        <w:rPr>
          <w:sz w:val="21"/>
        </w:rPr>
        <w:t>D. 드리프트는 문제가 되지 않는다</w:t>
      </w:r>
    </w:p>
    <w:p>
      <w:pPr>
        <w:spacing w:after="200"/>
        <w:ind w:left="340"/>
      </w:pPr>
      <w:r>
        <w:rPr>
          <w:b/>
          <w:color w:val="2E5A88"/>
          <w:sz w:val="21"/>
        </w:rPr>
        <w:t xml:space="preserve">해설: </w:t>
      </w:r>
      <w:r>
        <w:rPr>
          <w:color w:val="333333"/>
          <w:sz w:val="21"/>
        </w:rPr>
        <w:t>Control Tower는 계정/OU가 랜딩존의 모범사례 기준에서 벗어나는 드리프트를 지속적으로 감지하고 대시보드에 표시해, 관리자가 이를 확인·수정할 수 있게 합니다.</w:t>
      </w:r>
    </w:p>
    <w:p>
      <w:pPr>
        <w:spacing w:before="200" w:after="40"/>
      </w:pPr>
      <w:r>
        <w:rPr>
          <w:b/>
          <w:sz w:val="23"/>
        </w:rPr>
        <w:t>44. 여러 계정의 운영 데이터(패치 상태, 인벤토리 등)를 하나의 화면에서 통합해서 보고, 이슈를 중앙에서 티켓처럼 추적하고 싶습니다.</w:t>
      </w:r>
    </w:p>
    <w:p>
      <w:pPr>
        <w:spacing w:after="20"/>
        <w:ind w:left="340"/>
      </w:pPr>
      <w:r>
        <w:rPr>
          <w:b/>
          <w:color w:val="0C7A0C"/>
          <w:sz w:val="21"/>
        </w:rPr>
        <w:t>A. AWS Systems Manager Explorer와 OpsCenter를 다중 계정·리전 데이터 집계로 구성한다  ✔ 정답</w:t>
      </w:r>
    </w:p>
    <w:p>
      <w:pPr>
        <w:spacing w:after="20"/>
        <w:ind w:left="340"/>
      </w:pPr>
      <w:r>
        <w:rPr>
          <w:sz w:val="21"/>
        </w:rPr>
        <w:t>B. 각 계정에 개별 로그인해서 수동 확인한다</w:t>
      </w:r>
    </w:p>
    <w:p>
      <w:pPr>
        <w:spacing w:after="20"/>
        <w:ind w:left="340"/>
      </w:pPr>
      <w:r>
        <w:rPr>
          <w:sz w:val="21"/>
        </w:rPr>
        <w:t>C. 이 기능은 지원되지 않는다</w:t>
      </w:r>
    </w:p>
    <w:p>
      <w:pPr>
        <w:spacing w:after="20"/>
        <w:ind w:left="340"/>
      </w:pPr>
      <w:r>
        <w:rPr>
          <w:sz w:val="21"/>
        </w:rPr>
        <w:t>D. CloudWatch 대시보드만으로 충분하다(집계 기능 없음)</w:t>
      </w:r>
    </w:p>
    <w:p>
      <w:pPr>
        <w:spacing w:after="200"/>
        <w:ind w:left="340"/>
      </w:pPr>
      <w:r>
        <w:rPr>
          <w:b/>
          <w:color w:val="2E5A88"/>
          <w:sz w:val="21"/>
        </w:rPr>
        <w:t xml:space="preserve">해설: </w:t>
      </w:r>
      <w:r>
        <w:rPr>
          <w:color w:val="333333"/>
          <w:sz w:val="21"/>
        </w:rPr>
        <w:t>Systems Manager Explorer는 여러 계정·리전의 운영 데이터를 집계된 대시보드로 보여주고, OpsCenter는 운영 이슈(OpsItem)를 중앙에서 티켓처럼 생성·추적할 수 있게 합니다.</w:t>
      </w:r>
    </w:p>
    <w:p>
      <w:pPr>
        <w:spacing w:before="200" w:after="40"/>
      </w:pPr>
      <w:r>
        <w:rPr>
          <w:b/>
          <w:sz w:val="23"/>
        </w:rPr>
        <w:t>45. 조직 전체에서 WAF 규칙을 표준화해 모든 신규 ALB/CloudFront 배포에 자동으로 적용되도록 하려면?</w:t>
      </w:r>
    </w:p>
    <w:p>
      <w:pPr>
        <w:spacing w:after="20"/>
        <w:ind w:left="340"/>
      </w:pPr>
      <w:r>
        <w:rPr>
          <w:b/>
          <w:color w:val="0C7A0C"/>
          <w:sz w:val="21"/>
        </w:rPr>
        <w:t>A. AWS Firewall Manager로 조직 차원의 WAF 정책을 정의해 신규/기존 리소스에 자동 적용한다  ✔ 정답</w:t>
      </w:r>
    </w:p>
    <w:p>
      <w:pPr>
        <w:spacing w:after="20"/>
        <w:ind w:left="340"/>
      </w:pPr>
      <w:r>
        <w:rPr>
          <w:sz w:val="21"/>
        </w:rPr>
        <w:t>B. 각 팀이 개별적으로 WAF 규칙을 작성한다</w:t>
      </w:r>
    </w:p>
    <w:p>
      <w:pPr>
        <w:spacing w:after="20"/>
        <w:ind w:left="340"/>
      </w:pPr>
      <w:r>
        <w:rPr>
          <w:sz w:val="21"/>
        </w:rPr>
        <w:t>C. WAF는 계정별로 독립적으로만 관리 가능하다</w:t>
      </w:r>
    </w:p>
    <w:p>
      <w:pPr>
        <w:spacing w:after="20"/>
        <w:ind w:left="340"/>
      </w:pPr>
      <w:r>
        <w:rPr>
          <w:sz w:val="21"/>
        </w:rPr>
        <w:t>D. 표준화는 불가능하다</w:t>
      </w:r>
    </w:p>
    <w:p>
      <w:pPr>
        <w:spacing w:after="200"/>
        <w:ind w:left="340"/>
      </w:pPr>
      <w:r>
        <w:rPr>
          <w:b/>
          <w:color w:val="2E5A88"/>
          <w:sz w:val="21"/>
        </w:rPr>
        <w:t xml:space="preserve">해설: </w:t>
      </w:r>
      <w:r>
        <w:rPr>
          <w:color w:val="333333"/>
          <w:sz w:val="21"/>
        </w:rPr>
        <w:t>Firewall Manager는 조직의 모든 계정에 걸쳐 WAF, Shield Advanced, 보안 그룹 정책을 중앙에서 정의하고, 신규 리소스에도 자동으로 정책이 적용되도록 지속적으로 강제합니다.</w:t>
      </w:r>
    </w:p>
    <w:p>
      <w:pPr>
        <w:spacing w:before="200" w:after="40"/>
      </w:pPr>
      <w:r>
        <w:rPr>
          <w:b/>
          <w:sz w:val="23"/>
        </w:rPr>
        <w:t>46. 조직에서 공유 서비스(로깅, 모니터링 등)를 제공하는 VPC를 여러 애플리케이션 계정이 사용하되, 각 애플리케이션 계정이 독립적인 NAT 게이트웨이를 중복 구축하지 않도록 비용을 절감하려면?</w:t>
      </w:r>
    </w:p>
    <w:p>
      <w:pPr>
        <w:spacing w:after="20"/>
        <w:ind w:left="340"/>
      </w:pPr>
      <w:r>
        <w:rPr>
          <w:b/>
          <w:color w:val="0C7A0C"/>
          <w:sz w:val="21"/>
        </w:rPr>
        <w:t>A. 중앙 네트워크 계정에 NAT 게이트웨이를 두고 Transit Gateway를 통해 여러 스포크 VPC가 이를 공유하도록 라우팅한다  ✔ 정답</w:t>
      </w:r>
    </w:p>
    <w:p>
      <w:pPr>
        <w:spacing w:after="20"/>
        <w:ind w:left="340"/>
      </w:pPr>
      <w:r>
        <w:rPr>
          <w:sz w:val="21"/>
        </w:rPr>
        <w:t>B. 각 계정마다 개별 NAT 게이트웨이를 구축한다(비용 중복)</w:t>
      </w:r>
    </w:p>
    <w:p>
      <w:pPr>
        <w:spacing w:after="20"/>
        <w:ind w:left="340"/>
      </w:pPr>
      <w:r>
        <w:rPr>
          <w:sz w:val="21"/>
        </w:rPr>
        <w:t>C. NAT 게이트웨이는 공유할 수 없다</w:t>
      </w:r>
    </w:p>
    <w:p>
      <w:pPr>
        <w:spacing w:after="20"/>
        <w:ind w:left="340"/>
      </w:pPr>
      <w:r>
        <w:rPr>
          <w:sz w:val="21"/>
        </w:rPr>
        <w:t>D. 인터넷 게이트웨이로 대체한다</w:t>
      </w:r>
    </w:p>
    <w:p>
      <w:pPr>
        <w:spacing w:after="200"/>
        <w:ind w:left="340"/>
      </w:pPr>
      <w:r>
        <w:rPr>
          <w:b/>
          <w:color w:val="2E5A88"/>
          <w:sz w:val="21"/>
        </w:rPr>
        <w:t xml:space="preserve">해설: </w:t>
      </w:r>
      <w:r>
        <w:rPr>
          <w:color w:val="333333"/>
          <w:sz w:val="21"/>
        </w:rPr>
        <w:t>중앙화된 NAT 게이트웨이를 Transit Gateway로 여러 스포크 VPC와 공유하면, 계정마다 개별 NAT 게이트웨이를 두는 것보다 운영 복잡도와 비용을 크게 줄일 수 있습니다.</w:t>
      </w:r>
    </w:p>
    <w:p>
      <w:pPr>
        <w:spacing w:before="200" w:after="40"/>
      </w:pPr>
      <w:r>
        <w:rPr>
          <w:b/>
          <w:sz w:val="23"/>
        </w:rPr>
        <w:t>47. 회사가 여러 계정에 흩어진 Route53 프라이빗 호스티드 존을 여러 VPC(다른 계정 포함)에서 함께 조회할 수 있게 하려면?</w:t>
      </w:r>
    </w:p>
    <w:p>
      <w:pPr>
        <w:spacing w:after="20"/>
        <w:ind w:left="340"/>
      </w:pPr>
      <w:r>
        <w:rPr>
          <w:b/>
          <w:color w:val="0C7A0C"/>
          <w:sz w:val="21"/>
        </w:rPr>
        <w:t>A. 프라이빗 호스티드 존 연결(Association)을 계정 간에 승인해 여러 계정의 VPC와 연결한다  ✔ 정답</w:t>
      </w:r>
    </w:p>
    <w:p>
      <w:pPr>
        <w:spacing w:after="20"/>
        <w:ind w:left="340"/>
      </w:pPr>
      <w:r>
        <w:rPr>
          <w:sz w:val="21"/>
        </w:rPr>
        <w:t>B. 각 계정에 동일한 존을 중복 생성한다</w:t>
      </w:r>
    </w:p>
    <w:p>
      <w:pPr>
        <w:spacing w:after="20"/>
        <w:ind w:left="340"/>
      </w:pPr>
      <w:r>
        <w:rPr>
          <w:sz w:val="21"/>
        </w:rPr>
        <w:t>C. 퍼블릭 호스티드 존으로 전환한다</w:t>
      </w:r>
    </w:p>
    <w:p>
      <w:pPr>
        <w:spacing w:after="20"/>
        <w:ind w:left="340"/>
      </w:pPr>
      <w:r>
        <w:rPr>
          <w:sz w:val="21"/>
        </w:rPr>
        <w:t>D. 연결은 동일 계정 내에서만 가능하다</w:t>
      </w:r>
    </w:p>
    <w:p>
      <w:pPr>
        <w:spacing w:after="200"/>
        <w:ind w:left="340"/>
      </w:pPr>
      <w:r>
        <w:rPr>
          <w:b/>
          <w:color w:val="2E5A88"/>
          <w:sz w:val="21"/>
        </w:rPr>
        <w:t xml:space="preserve">해설: </w:t>
      </w:r>
      <w:r>
        <w:rPr>
          <w:color w:val="333333"/>
          <w:sz w:val="21"/>
        </w:rPr>
        <w:t>Route53 프라이빗 호스티드 존은 명시적 승인 절차를 통해 다른 계정의 VPC와도 연결(Association)할 수 있어, 여러 계정에 걸친 통합 프라이빗 DNS 네임스페이스를 구성할 수 있습니다.</w:t>
      </w:r>
    </w:p>
    <w:p>
      <w:pPr>
        <w:spacing w:before="200" w:after="40"/>
      </w:pPr>
      <w:r>
        <w:rPr>
          <w:b/>
          <w:sz w:val="23"/>
        </w:rPr>
        <w:t>48. 다중 계정 조직에서 Config 규칙 모음(예: 여러 규정 준수 규칙 세트)을 표준화된 번들로 여러 계정에 한 번에 배포하려면?</w:t>
      </w:r>
    </w:p>
    <w:p>
      <w:pPr>
        <w:spacing w:after="20"/>
        <w:ind w:left="340"/>
      </w:pPr>
      <w:r>
        <w:rPr>
          <w:b/>
          <w:color w:val="0C7A0C"/>
          <w:sz w:val="21"/>
        </w:rPr>
        <w:t>A. Config Conformance Pack을 사용해 여러 Config 규칙과 교정 작업을 하나의 배포 가능한 템플릿으로 묶는다  ✔ 정답</w:t>
      </w:r>
    </w:p>
    <w:p>
      <w:pPr>
        <w:spacing w:after="20"/>
        <w:ind w:left="340"/>
      </w:pPr>
      <w:r>
        <w:rPr>
          <w:sz w:val="21"/>
        </w:rPr>
        <w:t>B. 각 규칙을 계정마다 개별적으로 하나씩 생성한다</w:t>
      </w:r>
    </w:p>
    <w:p>
      <w:pPr>
        <w:spacing w:after="20"/>
        <w:ind w:left="340"/>
      </w:pPr>
      <w:r>
        <w:rPr>
          <w:sz w:val="21"/>
        </w:rPr>
        <w:t>C. Conformance Pack은 단일 계정에서만 사용 가능하다</w:t>
      </w:r>
    </w:p>
    <w:p>
      <w:pPr>
        <w:spacing w:after="20"/>
        <w:ind w:left="340"/>
      </w:pPr>
      <w:r>
        <w:rPr>
          <w:sz w:val="21"/>
        </w:rPr>
        <w:t>D. 규칙 배포는 자동화할 수 없다</w:t>
      </w:r>
    </w:p>
    <w:p>
      <w:pPr>
        <w:spacing w:after="200"/>
        <w:ind w:left="340"/>
      </w:pPr>
      <w:r>
        <w:rPr>
          <w:b/>
          <w:color w:val="2E5A88"/>
          <w:sz w:val="21"/>
        </w:rPr>
        <w:t xml:space="preserve">해설: </w:t>
      </w:r>
      <w:r>
        <w:rPr>
          <w:color w:val="333333"/>
          <w:sz w:val="21"/>
        </w:rPr>
        <w:t>Conformance Pack은 여러 Config 규칙과 교정 작업을 하나의 YAML 템플릿으로 묶어 StackSets처럼 여러 계정·리전에 일괄 배포·관리할 수 있게 합니다.</w:t>
      </w:r>
    </w:p>
    <w:p>
      <w:pPr>
        <w:spacing w:before="200" w:after="40"/>
      </w:pPr>
      <w:r>
        <w:rPr>
          <w:b/>
          <w:sz w:val="23"/>
        </w:rPr>
        <w:t>49. 조직에서 특정 Lambda 함수를 다른 계정의 EventBridge 규칙이 트리거할 수 있도록 안전하게 허용하려면?</w:t>
      </w:r>
    </w:p>
    <w:p>
      <w:pPr>
        <w:spacing w:after="20"/>
        <w:ind w:left="340"/>
      </w:pPr>
      <w:r>
        <w:rPr>
          <w:b/>
          <w:color w:val="0C7A0C"/>
          <w:sz w:val="21"/>
        </w:rPr>
        <w:t>A. Lambda 함수의 리소스 기반 정책(Resource Policy)에서 대상 계정의 EventBridge 서비스 주체를 허용한다  ✔ 정답</w:t>
      </w:r>
    </w:p>
    <w:p>
      <w:pPr>
        <w:spacing w:after="20"/>
        <w:ind w:left="340"/>
      </w:pPr>
      <w:r>
        <w:rPr>
          <w:sz w:val="21"/>
        </w:rPr>
        <w:t>B. 함수 코드를 다른 계정에 복사한다</w:t>
      </w:r>
    </w:p>
    <w:p>
      <w:pPr>
        <w:spacing w:after="20"/>
        <w:ind w:left="340"/>
      </w:pPr>
      <w:r>
        <w:rPr>
          <w:sz w:val="21"/>
        </w:rPr>
        <w:t>C. Lambda는 크로스 계정 호출을 지원하지 않는다</w:t>
      </w:r>
    </w:p>
    <w:p>
      <w:pPr>
        <w:spacing w:after="20"/>
        <w:ind w:left="340"/>
      </w:pPr>
      <w:r>
        <w:rPr>
          <w:sz w:val="21"/>
        </w:rPr>
        <w:t>D. IAM 사용자 자격 증명을 공유한다</w:t>
      </w:r>
    </w:p>
    <w:p>
      <w:pPr>
        <w:spacing w:after="200"/>
        <w:ind w:left="340"/>
      </w:pPr>
      <w:r>
        <w:rPr>
          <w:b/>
          <w:color w:val="2E5A88"/>
          <w:sz w:val="21"/>
        </w:rPr>
        <w:t xml:space="preserve">해설: </w:t>
      </w:r>
      <w:r>
        <w:rPr>
          <w:color w:val="333333"/>
          <w:sz w:val="21"/>
        </w:rPr>
        <w:t>Lambda의 리소스 기반 정책을 사용하면 다른 AWS 계정의 서비스(EventBridge 등)나 계정이 함수를 호출할 수 있도록 명시적으로 허용할 수 있습니다.</w:t>
      </w:r>
    </w:p>
    <w:p>
      <w:pPr>
        <w:spacing w:before="200" w:after="40"/>
      </w:pPr>
      <w:r>
        <w:rPr>
          <w:b/>
          <w:sz w:val="23"/>
        </w:rPr>
        <w:t>50. 조직에서 이벤트 기반 아키텍처를 여러 계정에 걸쳐 구성하며, 한 계정의 이벤트를 다른 계정의 EventBridge 버스로 전달하고 싶습니다.</w:t>
      </w:r>
    </w:p>
    <w:p>
      <w:pPr>
        <w:spacing w:after="20"/>
        <w:ind w:left="340"/>
      </w:pPr>
      <w:r>
        <w:rPr>
          <w:b/>
          <w:color w:val="0C7A0C"/>
          <w:sz w:val="21"/>
        </w:rPr>
        <w:t>A. 대상 계정의 EventBridge 커스텀 버스에 리소스 정책을 설정해 소스 계정이 PutEvents 할 수 있도록 허용한다  ✔ 정답</w:t>
      </w:r>
    </w:p>
    <w:p>
      <w:pPr>
        <w:spacing w:after="20"/>
        <w:ind w:left="340"/>
      </w:pPr>
      <w:r>
        <w:rPr>
          <w:sz w:val="21"/>
        </w:rPr>
        <w:t>B. 이벤트는 계정 경계를 넘을 수 없다</w:t>
      </w:r>
    </w:p>
    <w:p>
      <w:pPr>
        <w:spacing w:after="20"/>
        <w:ind w:left="340"/>
      </w:pPr>
      <w:r>
        <w:rPr>
          <w:sz w:val="21"/>
        </w:rPr>
        <w:t>C. SQS를 통해서만 전달 가능하다</w:t>
      </w:r>
    </w:p>
    <w:p>
      <w:pPr>
        <w:spacing w:after="20"/>
        <w:ind w:left="340"/>
      </w:pPr>
      <w:r>
        <w:rPr>
          <w:sz w:val="21"/>
        </w:rPr>
        <w:t>D. 각 계정에 동일한 이벤트를 수동 복제한다</w:t>
      </w:r>
    </w:p>
    <w:p>
      <w:pPr>
        <w:spacing w:after="200"/>
        <w:ind w:left="340"/>
      </w:pPr>
      <w:r>
        <w:rPr>
          <w:b/>
          <w:color w:val="2E5A88"/>
          <w:sz w:val="21"/>
        </w:rPr>
        <w:t xml:space="preserve">해설: </w:t>
      </w:r>
      <w:r>
        <w:rPr>
          <w:color w:val="333333"/>
          <w:sz w:val="21"/>
        </w:rPr>
        <w:t>EventBridge는 대상 이벤트 버스에 크로스 계정 권한을 부여하는 리소스 정책을 지원해, 여러 계정에 걸친 이벤트 기반 아키텍처를 구성할 수 있습니다.</w:t>
      </w:r>
    </w:p>
    <w:p>
      <w:pPr>
        <w:spacing w:before="200" w:after="40"/>
      </w:pPr>
      <w:r>
        <w:rPr>
          <w:b/>
          <w:sz w:val="23"/>
        </w:rPr>
        <w:t>51. 조직이 계정 폐쇄(계정을 조직에서 제거) 절차를 표준화하려고 합니다. 계정을 폐쇄하기 전에 반드시 확인해야 할 사항은?</w:t>
      </w:r>
    </w:p>
    <w:p>
      <w:pPr>
        <w:spacing w:after="20"/>
        <w:ind w:left="340"/>
      </w:pPr>
      <w:r>
        <w:rPr>
          <w:b/>
          <w:color w:val="0C7A0C"/>
          <w:sz w:val="21"/>
        </w:rPr>
        <w:t>A. 해당 계정의 중요 데이터를 다른 계정으로 백업/이전했는지, 남은 리소스에 대한 청구가 없는지 확인한다  ✔ 정답</w:t>
      </w:r>
    </w:p>
    <w:p>
      <w:pPr>
        <w:spacing w:after="20"/>
        <w:ind w:left="340"/>
      </w:pPr>
      <w:r>
        <w:rPr>
          <w:sz w:val="21"/>
        </w:rPr>
        <w:t>B. 확인 없이 즉시 폐쇄한다</w:t>
      </w:r>
    </w:p>
    <w:p>
      <w:pPr>
        <w:spacing w:after="20"/>
        <w:ind w:left="340"/>
      </w:pPr>
      <w:r>
        <w:rPr>
          <w:sz w:val="21"/>
        </w:rPr>
        <w:t>C. 계정 폐쇄는 되돌릴 수 있으므로 신경 쓰지 않는다</w:t>
      </w:r>
    </w:p>
    <w:p>
      <w:pPr>
        <w:spacing w:after="20"/>
        <w:ind w:left="340"/>
      </w:pPr>
      <w:r>
        <w:rPr>
          <w:sz w:val="21"/>
        </w:rPr>
        <w:t>D. 청구 정보는 계정 폐쇄와 무관하다</w:t>
      </w:r>
    </w:p>
    <w:p>
      <w:pPr>
        <w:spacing w:after="200"/>
        <w:ind w:left="340"/>
      </w:pPr>
      <w:r>
        <w:rPr>
          <w:b/>
          <w:color w:val="2E5A88"/>
          <w:sz w:val="21"/>
        </w:rPr>
        <w:t xml:space="preserve">해설: </w:t>
      </w:r>
      <w:r>
        <w:rPr>
          <w:color w:val="333333"/>
          <w:sz w:val="21"/>
        </w:rPr>
        <w:t>계정 폐쇄는 일정 기간 후 되돌리기 어려운 작업이므로, 중요 데이터의 백업/이전 여부와 잔여 리소스·청구 상태를 사전에 반드시 확인해야 합니다.</w:t>
      </w:r>
    </w:p>
    <w:p>
      <w:pPr>
        <w:spacing w:before="200" w:after="40"/>
      </w:pPr>
      <w:r>
        <w:rPr>
          <w:b/>
          <w:sz w:val="23"/>
        </w:rPr>
        <w:t>52. 조직에서 개발자가 실수로 SCP를 잘못 구성해 관리 계정 자신도 조직 관리 작업을 할 수 없게 되는 상황(락아웃)을 예방하려면?</w:t>
      </w:r>
    </w:p>
    <w:p>
      <w:pPr>
        <w:spacing w:after="20"/>
        <w:ind w:left="340"/>
      </w:pPr>
      <w:r>
        <w:rPr>
          <w:b/>
          <w:color w:val="0C7A0C"/>
          <w:sz w:val="21"/>
        </w:rPr>
        <w:t>A. SCP는 관리 계정에는 적용되지 않는다는 점을 이해하고, 그럼에도 항상 FullAWSAccess 정책을 유지하며 변경 전 테스트 OU에서 충분히 검증한다  ✔ 정답</w:t>
      </w:r>
    </w:p>
    <w:p>
      <w:pPr>
        <w:spacing w:after="20"/>
        <w:ind w:left="340"/>
      </w:pPr>
      <w:r>
        <w:rPr>
          <w:sz w:val="21"/>
        </w:rPr>
        <w:t>B. 관리 계정에도 모든 SCP를 동일하게 적용해 락아웃 위험을 감수한다</w:t>
      </w:r>
    </w:p>
    <w:p>
      <w:pPr>
        <w:spacing w:after="20"/>
        <w:ind w:left="340"/>
      </w:pPr>
      <w:r>
        <w:rPr>
          <w:sz w:val="21"/>
        </w:rPr>
        <w:t>C. SCP 변경 전 검증 절차가 필요 없다</w:t>
      </w:r>
    </w:p>
    <w:p>
      <w:pPr>
        <w:spacing w:after="20"/>
        <w:ind w:left="340"/>
      </w:pPr>
      <w:r>
        <w:rPr>
          <w:sz w:val="21"/>
        </w:rPr>
        <w:t>D. SCP는 절대 락아웃을 유발할 수 없다</w:t>
      </w:r>
    </w:p>
    <w:p>
      <w:pPr>
        <w:spacing w:after="200"/>
        <w:ind w:left="340"/>
      </w:pPr>
      <w:r>
        <w:rPr>
          <w:b/>
          <w:color w:val="2E5A88"/>
          <w:sz w:val="21"/>
        </w:rPr>
        <w:t xml:space="preserve">해설: </w:t>
      </w:r>
      <w:r>
        <w:rPr>
          <w:color w:val="333333"/>
          <w:sz w:val="21"/>
        </w:rPr>
        <w:t>SCP는 관리 계정 자체에는 적용되지 않지만, 멤버 계정에 대해서는 잘못된 구성으로 필수 서비스 접근까지 차단하는 락아웃이 발생할 수 있어 신중한 테스트가 필요합니다.</w:t>
      </w:r>
    </w:p>
    <w:p>
      <w:pPr>
        <w:spacing w:before="200" w:after="40"/>
      </w:pPr>
      <w:r>
        <w:rPr>
          <w:b/>
          <w:sz w:val="23"/>
        </w:rPr>
        <w:t>53. 조직에서 개발/테스트/운영 환경별로 서로 다른 예산 한도를 설정하고 초과 시 관련 담당자에게만 알림을 보내려면?</w:t>
      </w:r>
    </w:p>
    <w:p>
      <w:pPr>
        <w:spacing w:after="20"/>
        <w:ind w:left="340"/>
      </w:pPr>
      <w:r>
        <w:rPr>
          <w:b/>
          <w:color w:val="0C7A0C"/>
          <w:sz w:val="21"/>
        </w:rPr>
        <w:t>A. 환경별 계정 또는 태그를 기준으로 AWS Budgets를 개별 구성하고 각 예산에 알림 대상을 다르게 지정한다  ✔ 정답</w:t>
      </w:r>
    </w:p>
    <w:p>
      <w:pPr>
        <w:spacing w:after="20"/>
        <w:ind w:left="340"/>
      </w:pPr>
      <w:r>
        <w:rPr>
          <w:sz w:val="21"/>
        </w:rPr>
        <w:t>B. 전체 조직에 하나의 예산만 설정한다</w:t>
      </w:r>
    </w:p>
    <w:p>
      <w:pPr>
        <w:spacing w:after="20"/>
        <w:ind w:left="340"/>
      </w:pPr>
      <w:r>
        <w:rPr>
          <w:sz w:val="21"/>
        </w:rPr>
        <w:t>C. 예산 알림은 한 명에게만 보낼 수 있다</w:t>
      </w:r>
    </w:p>
    <w:p>
      <w:pPr>
        <w:spacing w:after="20"/>
        <w:ind w:left="340"/>
      </w:pPr>
      <w:r>
        <w:rPr>
          <w:sz w:val="21"/>
        </w:rPr>
        <w:t>D. 환경별 예산 분리는 지원되지 않는다</w:t>
      </w:r>
    </w:p>
    <w:p>
      <w:pPr>
        <w:spacing w:after="200"/>
        <w:ind w:left="340"/>
      </w:pPr>
      <w:r>
        <w:rPr>
          <w:b/>
          <w:color w:val="2E5A88"/>
          <w:sz w:val="21"/>
        </w:rPr>
        <w:t xml:space="preserve">해설: </w:t>
      </w:r>
      <w:r>
        <w:rPr>
          <w:color w:val="333333"/>
          <w:sz w:val="21"/>
        </w:rPr>
        <w:t>Budgets는 계정, 태그, 서비스 등 다양한 필터 기준으로 여러 개의 예산을 만들 수 있고, 각 예산마다 다른 알림 대상(이메일, SNS)을 지정할 수 있어 환경별 세밀한 비용 거버넌스가 가능합니다.</w:t>
      </w:r>
    </w:p>
    <w:p>
      <w:pPr>
        <w:spacing w:before="200" w:after="40"/>
      </w:pPr>
      <w:r>
        <w:rPr>
          <w:b/>
          <w:sz w:val="23"/>
        </w:rPr>
        <w:t>54. 회사가 조직 내 여러 계정에서 사용 중인 컨테이너 이미지의 취약점을 중앙에서 일관되게 스캔하고 정책을 위반하는 이미지의 배포를 차단하고 싶습니다.</w:t>
      </w:r>
    </w:p>
    <w:p>
      <w:pPr>
        <w:spacing w:after="20"/>
        <w:ind w:left="340"/>
      </w:pPr>
      <w:r>
        <w:rPr>
          <w:b/>
          <w:color w:val="0C7A0C"/>
          <w:sz w:val="21"/>
        </w:rPr>
        <w:t>A. Amazon ECR의 이미지 스캔 기능과 Inspector를 중앙 계정에서 위임 관리자로 구성하고, 파이프라인에 정책 게이트를 추가한다  ✔ 정답</w:t>
      </w:r>
    </w:p>
    <w:p>
      <w:pPr>
        <w:spacing w:after="20"/>
        <w:ind w:left="340"/>
      </w:pPr>
      <w:r>
        <w:rPr>
          <w:sz w:val="21"/>
        </w:rPr>
        <w:t>B. 이미지 스캔은 개별 개발자에게 맡긴다</w:t>
      </w:r>
    </w:p>
    <w:p>
      <w:pPr>
        <w:spacing w:after="20"/>
        <w:ind w:left="340"/>
      </w:pPr>
      <w:r>
        <w:rPr>
          <w:sz w:val="21"/>
        </w:rPr>
        <w:t>C. 컨테이너 보안은 스캔할 수 없다</w:t>
      </w:r>
    </w:p>
    <w:p>
      <w:pPr>
        <w:spacing w:after="20"/>
        <w:ind w:left="340"/>
      </w:pPr>
      <w:r>
        <w:rPr>
          <w:sz w:val="21"/>
        </w:rPr>
        <w:t>D. 모든 이미지를 무조건 허용한다</w:t>
      </w:r>
    </w:p>
    <w:p>
      <w:pPr>
        <w:spacing w:after="200"/>
        <w:ind w:left="340"/>
      </w:pPr>
      <w:r>
        <w:rPr>
          <w:b/>
          <w:color w:val="2E5A88"/>
          <w:sz w:val="21"/>
        </w:rPr>
        <w:t xml:space="preserve">해설: </w:t>
      </w:r>
      <w:r>
        <w:rPr>
          <w:color w:val="333333"/>
          <w:sz w:val="21"/>
        </w:rPr>
        <w:t>ECR 이미지 스캔(Inspector 기반)을 조직 차원에서 위임 관리자로 구성하고 CI/CD 파이프라인에 취약점 기준 게이트를 추가하면, 여러 계정에 걸쳐 일관된 컨테이너 보안 정책을 강제할 수 있습니다.</w:t>
      </w:r>
    </w:p>
    <w:p>
      <w:pPr>
        <w:spacing w:before="200" w:after="40"/>
      </w:pPr>
      <w:r>
        <w:rPr>
          <w:b/>
          <w:sz w:val="23"/>
        </w:rPr>
        <w:t>55. 조직에서 특정 OU에 속한 계정들이 실수로 조직을 이탈(leave organization)하는 것을 방지하려면?</w:t>
      </w:r>
    </w:p>
    <w:p>
      <w:pPr>
        <w:spacing w:after="20"/>
        <w:ind w:left="340"/>
      </w:pPr>
      <w:r>
        <w:rPr>
          <w:b/>
          <w:color w:val="0C7A0C"/>
          <w:sz w:val="21"/>
        </w:rPr>
        <w:t>A. SCP로 organizations:LeaveOrganization 작업을 거부한다  ✔ 정답</w:t>
      </w:r>
    </w:p>
    <w:p>
      <w:pPr>
        <w:spacing w:after="20"/>
        <w:ind w:left="340"/>
      </w:pPr>
      <w:r>
        <w:rPr>
          <w:sz w:val="21"/>
        </w:rPr>
        <w:t>B. 계정 이탈은 막을 수 없는 기본 권한이다</w:t>
      </w:r>
    </w:p>
    <w:p>
      <w:pPr>
        <w:spacing w:after="20"/>
        <w:ind w:left="340"/>
      </w:pPr>
      <w:r>
        <w:rPr>
          <w:sz w:val="21"/>
        </w:rPr>
        <w:t>C. IAM 사용자 정책만으로 충분하다</w:t>
      </w:r>
    </w:p>
    <w:p>
      <w:pPr>
        <w:spacing w:after="20"/>
        <w:ind w:left="340"/>
      </w:pPr>
      <w:r>
        <w:rPr>
          <w:sz w:val="21"/>
        </w:rPr>
        <w:t>D. 이탈 방지는 필요하지 않다</w:t>
      </w:r>
    </w:p>
    <w:p>
      <w:pPr>
        <w:spacing w:after="200"/>
        <w:ind w:left="340"/>
      </w:pPr>
      <w:r>
        <w:rPr>
          <w:b/>
          <w:color w:val="2E5A88"/>
          <w:sz w:val="21"/>
        </w:rPr>
        <w:t xml:space="preserve">해설: </w:t>
      </w:r>
      <w:r>
        <w:rPr>
          <w:color w:val="333333"/>
          <w:sz w:val="21"/>
        </w:rPr>
        <w:t>SCP에서 organizations:LeaveOrganization 같은 특정 API 작업을 명시적으로 거부하면, 멤버 계정이 실수로 또는 의도적으로 조직을 이탈하는 것을 기술적으로 방지할 수 있습니다.</w:t>
      </w:r>
    </w:p>
    <w:p>
      <w:pPr>
        <w:spacing w:before="200" w:after="40"/>
      </w:pPr>
      <w:r>
        <w:rPr>
          <w:b/>
          <w:sz w:val="23"/>
        </w:rPr>
        <w:t>56. 글로벌 조직이 여러 리전에 걸친 서비스 한도(Quota) 증가 요청을 반복적으로 수행해야 합니다. 이를 자동화하려면?</w:t>
      </w:r>
    </w:p>
    <w:p>
      <w:pPr>
        <w:spacing w:after="20"/>
        <w:ind w:left="340"/>
      </w:pPr>
      <w:r>
        <w:rPr>
          <w:b/>
          <w:color w:val="0C7A0C"/>
          <w:sz w:val="21"/>
        </w:rPr>
        <w:t>A. Service Quotas API/CLI를 사용해 여러 계정·리전의 한도 증가 요청을 스크립트로 자동화한다  ✔ 정답</w:t>
      </w:r>
    </w:p>
    <w:p>
      <w:pPr>
        <w:spacing w:after="20"/>
        <w:ind w:left="340"/>
      </w:pPr>
      <w:r>
        <w:rPr>
          <w:sz w:val="21"/>
        </w:rPr>
        <w:t>B. 매번 AWS Support에 개별 티켓을 수동으로 접수한다(비효율적이지만 유일한 방법은 아님)</w:t>
      </w:r>
    </w:p>
    <w:p>
      <w:pPr>
        <w:spacing w:after="20"/>
        <w:ind w:left="340"/>
      </w:pPr>
      <w:r>
        <w:rPr>
          <w:sz w:val="21"/>
        </w:rPr>
        <w:t>C. 한도 증가는 자동화할 수 없다</w:t>
      </w:r>
    </w:p>
    <w:p>
      <w:pPr>
        <w:spacing w:after="20"/>
        <w:ind w:left="340"/>
      </w:pPr>
      <w:r>
        <w:rPr>
          <w:sz w:val="21"/>
        </w:rPr>
        <w:t>D. 한도는 무제한이다</w:t>
      </w:r>
    </w:p>
    <w:p>
      <w:pPr>
        <w:spacing w:after="200"/>
        <w:ind w:left="340"/>
      </w:pPr>
      <w:r>
        <w:rPr>
          <w:b/>
          <w:color w:val="2E5A88"/>
          <w:sz w:val="21"/>
        </w:rPr>
        <w:t xml:space="preserve">해설: </w:t>
      </w:r>
      <w:r>
        <w:rPr>
          <w:color w:val="333333"/>
          <w:sz w:val="21"/>
        </w:rPr>
        <w:t>Service Quotas 서비스는 API를 제공해 여러 계정·리전의 할당량 증가 요청을 코드로 자동화할 수 있어, 반복적인 수동 티켓 작업을 줄일 수 있습니다.</w:t>
      </w:r>
    </w:p>
    <w:p>
      <w:pPr>
        <w:spacing w:before="200" w:after="40"/>
      </w:pPr>
      <w:r>
        <w:rPr>
          <w:b/>
          <w:sz w:val="23"/>
        </w:rPr>
        <w:t>57. 다중 계정 환경에서 각 계정의 AWS 지원 케이스(Support Case)를 중앙에서 모니터링하고 대응하려면?</w:t>
      </w:r>
    </w:p>
    <w:p>
      <w:pPr>
        <w:spacing w:after="20"/>
        <w:ind w:left="340"/>
      </w:pPr>
      <w:r>
        <w:rPr>
          <w:b/>
          <w:color w:val="0C7A0C"/>
          <w:sz w:val="21"/>
        </w:rPr>
        <w:t>A. AWS Support App(Chatbot 연동) 또는 중앙 계정에서 Support API를 통해 여러 계정의 케이스를 집계한다  ✔ 정답</w:t>
      </w:r>
    </w:p>
    <w:p>
      <w:pPr>
        <w:spacing w:after="20"/>
        <w:ind w:left="340"/>
      </w:pPr>
      <w:r>
        <w:rPr>
          <w:sz w:val="21"/>
        </w:rPr>
        <w:t>B. 각 계정 담당자가 개별적으로만 확인 가능하며 통합 불가능하다</w:t>
      </w:r>
    </w:p>
    <w:p>
      <w:pPr>
        <w:spacing w:after="20"/>
        <w:ind w:left="340"/>
      </w:pPr>
      <w:r>
        <w:rPr>
          <w:sz w:val="21"/>
        </w:rPr>
        <w:t>C. Support 케이스는 조회할 수 없다</w:t>
      </w:r>
    </w:p>
    <w:p>
      <w:pPr>
        <w:spacing w:after="20"/>
        <w:ind w:left="340"/>
      </w:pPr>
      <w:r>
        <w:rPr>
          <w:sz w:val="21"/>
        </w:rPr>
        <w:t>D. 이메일로만 확인 가능하다</w:t>
      </w:r>
    </w:p>
    <w:p>
      <w:pPr>
        <w:spacing w:after="200"/>
        <w:ind w:left="340"/>
      </w:pPr>
      <w:r>
        <w:rPr>
          <w:b/>
          <w:color w:val="2E5A88"/>
          <w:sz w:val="21"/>
        </w:rPr>
        <w:t xml:space="preserve">해설: </w:t>
      </w:r>
      <w:r>
        <w:rPr>
          <w:color w:val="333333"/>
          <w:sz w:val="21"/>
        </w:rPr>
        <w:t>AWS Support App은 Slack/Chatbot과 연동해 지원 케이스 알림을 중앙화할 수 있고, Support API를 활용하면 여러 계정의 케이스 현황을 프로그래밍 방식으로 집계할 수 있습니다.</w:t>
      </w:r>
    </w:p>
    <w:p>
      <w:pPr>
        <w:spacing w:before="200" w:after="40"/>
      </w:pPr>
      <w:r>
        <w:rPr>
          <w:b/>
          <w:sz w:val="23"/>
        </w:rPr>
        <w:t>58. 조직에서 IAM Identity Center의 권한 세트(Permission Set)에 세션 지속 시간을 짧게(예: 1시간) 설정하는 보안상의 이유는?</w:t>
      </w:r>
    </w:p>
    <w:p>
      <w:pPr>
        <w:spacing w:after="20"/>
        <w:ind w:left="340"/>
      </w:pPr>
      <w:r>
        <w:rPr>
          <w:b/>
          <w:color w:val="0C7A0C"/>
          <w:sz w:val="21"/>
        </w:rPr>
        <w:t>A. 탈취된 세션 자격 증명의 악용 가능 시간을 최소화하기 위해  ✔ 정답</w:t>
      </w:r>
    </w:p>
    <w:p>
      <w:pPr>
        <w:spacing w:after="20"/>
        <w:ind w:left="340"/>
      </w:pPr>
      <w:r>
        <w:rPr>
          <w:sz w:val="21"/>
        </w:rPr>
        <w:t>B. 세션 시간은 보안과 무관하다</w:t>
      </w:r>
    </w:p>
    <w:p>
      <w:pPr>
        <w:spacing w:after="20"/>
        <w:ind w:left="340"/>
      </w:pPr>
      <w:r>
        <w:rPr>
          <w:sz w:val="21"/>
        </w:rPr>
        <w:t>C. 짧은 세션은 항상 사용자 경험을 해치므로 피해야 한다</w:t>
      </w:r>
    </w:p>
    <w:p>
      <w:pPr>
        <w:spacing w:after="20"/>
        <w:ind w:left="340"/>
      </w:pPr>
      <w:r>
        <w:rPr>
          <w:sz w:val="21"/>
        </w:rPr>
        <w:t>D. AWS가 강제하는 고정값이라 선택의 여지가 없다</w:t>
      </w:r>
    </w:p>
    <w:p>
      <w:pPr>
        <w:spacing w:after="200"/>
        <w:ind w:left="340"/>
      </w:pPr>
      <w:r>
        <w:rPr>
          <w:b/>
          <w:color w:val="2E5A88"/>
          <w:sz w:val="21"/>
        </w:rPr>
        <w:t xml:space="preserve">해설: </w:t>
      </w:r>
      <w:r>
        <w:rPr>
          <w:color w:val="333333"/>
          <w:sz w:val="21"/>
        </w:rPr>
        <w:t>세션 지속 시간을 짧게 설정하면, 자격 증명이 유출되더라도 공격자가 이를 악용할 수 있는 시간이 제한되어 전체적인 보안 위험이 줄어듭니다.</w:t>
      </w:r>
    </w:p>
    <w:p>
      <w:pPr>
        <w:spacing w:before="200" w:after="40"/>
      </w:pPr>
      <w:r>
        <w:rPr>
          <w:b/>
          <w:sz w:val="23"/>
        </w:rPr>
        <w:t>59. 조직의 백업 계정에 여러 워크로드 계정의 AWS Backup 복구 지점을 자동으로 교차 계정 복사하고 격리 보관하려면?</w:t>
      </w:r>
    </w:p>
    <w:p>
      <w:pPr>
        <w:spacing w:after="20"/>
        <w:ind w:left="340"/>
      </w:pPr>
      <w:r>
        <w:rPr>
          <w:b/>
          <w:color w:val="0C7A0C"/>
          <w:sz w:val="21"/>
        </w:rPr>
        <w:t>A. AWS Backup의 교차 계정 백업 복사(Cross-account backup copy) 기능과 백업 볼트 접근 정책을 구성한다  ✔ 정답</w:t>
      </w:r>
    </w:p>
    <w:p>
      <w:pPr>
        <w:spacing w:after="20"/>
        <w:ind w:left="340"/>
      </w:pPr>
      <w:r>
        <w:rPr>
          <w:sz w:val="21"/>
        </w:rPr>
        <w:t>B. 각 계정에서 수동으로 스냅샷을 내려받아 이메일로 전송한다</w:t>
      </w:r>
    </w:p>
    <w:p>
      <w:pPr>
        <w:spacing w:after="20"/>
        <w:ind w:left="340"/>
      </w:pPr>
      <w:r>
        <w:rPr>
          <w:sz w:val="21"/>
        </w:rPr>
        <w:t>C. AWS Backup은 단일 계정 내에서만 동작한다</w:t>
      </w:r>
    </w:p>
    <w:p>
      <w:pPr>
        <w:spacing w:after="20"/>
        <w:ind w:left="340"/>
      </w:pPr>
      <w:r>
        <w:rPr>
          <w:sz w:val="21"/>
        </w:rPr>
        <w:t>D. 복사 기능은 존재하지 않는다</w:t>
      </w:r>
    </w:p>
    <w:p>
      <w:pPr>
        <w:spacing w:after="200"/>
        <w:ind w:left="340"/>
      </w:pPr>
      <w:r>
        <w:rPr>
          <w:b/>
          <w:color w:val="2E5A88"/>
          <w:sz w:val="21"/>
        </w:rPr>
        <w:t xml:space="preserve">해설: </w:t>
      </w:r>
      <w:r>
        <w:rPr>
          <w:color w:val="333333"/>
          <w:sz w:val="21"/>
        </w:rPr>
        <w:t>AWS Backup은 백업 계획에서 교차 계정·교차 리전 복사를 정의할 수 있어, 중앙 백업 계정으로 자동 복제해 랜섬웨어나 계정 손상에 대비한 격리된 복구 지점을 확보할 수 있습니다.</w:t>
      </w:r>
    </w:p>
    <w:p>
      <w:pPr>
        <w:spacing w:before="200" w:after="40"/>
      </w:pPr>
      <w:r>
        <w:rPr>
          <w:b/>
          <w:sz w:val="23"/>
        </w:rPr>
        <w:t>60. 조직에서 CodeArtifact를 사용해 여러 팀이 공통으로 사용하는 내부 패키지(라이브러리)를 중앙에서 관리하고 버전을 통제하려면?</w:t>
      </w:r>
    </w:p>
    <w:p>
      <w:pPr>
        <w:spacing w:after="20"/>
        <w:ind w:left="340"/>
      </w:pPr>
      <w:r>
        <w:rPr>
          <w:b/>
          <w:color w:val="0C7A0C"/>
          <w:sz w:val="21"/>
        </w:rPr>
        <w:t>A. 중앙 도구 계정에 CodeArtifact 저장소를 구성하고 여러 계정의 CI/CD 파이프라인이 이를 참조하도록 크로스 계정 권한을 부여한다  ✔ 정답</w:t>
      </w:r>
    </w:p>
    <w:p>
      <w:pPr>
        <w:spacing w:after="20"/>
        <w:ind w:left="340"/>
      </w:pPr>
      <w:r>
        <w:rPr>
          <w:sz w:val="21"/>
        </w:rPr>
        <w:t>B. 각 팀이 개별적으로 패키지를 복사해서 사용한다</w:t>
      </w:r>
    </w:p>
    <w:p>
      <w:pPr>
        <w:spacing w:after="20"/>
        <w:ind w:left="340"/>
      </w:pPr>
      <w:r>
        <w:rPr>
          <w:sz w:val="21"/>
        </w:rPr>
        <w:t>C. 패키지 관리는 자동화할 수 없다</w:t>
      </w:r>
    </w:p>
    <w:p>
      <w:pPr>
        <w:spacing w:after="20"/>
        <w:ind w:left="340"/>
      </w:pPr>
      <w:r>
        <w:rPr>
          <w:sz w:val="21"/>
        </w:rPr>
        <w:t>D. 모든 팀이 퍼블릭 레지스트리만 사용해야 한다</w:t>
      </w:r>
    </w:p>
    <w:p>
      <w:pPr>
        <w:spacing w:after="200"/>
        <w:ind w:left="340"/>
      </w:pPr>
      <w:r>
        <w:rPr>
          <w:b/>
          <w:color w:val="2E5A88"/>
          <w:sz w:val="21"/>
        </w:rPr>
        <w:t xml:space="preserve">해설: </w:t>
      </w:r>
      <w:r>
        <w:rPr>
          <w:color w:val="333333"/>
          <w:sz w:val="21"/>
        </w:rPr>
        <w:t>CodeArtifact는 여러 계정에서 공유 가능한 프라이빗 패키지 저장소를 제공해, 내부 라이브러리의 버전과 접근을 중앙에서 일관되게 관리할 수 있게 합니다.</w:t>
      </w:r>
    </w:p>
    <w:p>
      <w:pPr>
        <w:spacing w:before="200" w:after="40"/>
      </w:pPr>
      <w:r>
        <w:rPr>
          <w:b/>
          <w:sz w:val="23"/>
        </w:rPr>
        <w:t>61. 조직이 SCP와 RCP를 함께 사용할 때의 차이를 올바르게 설명한 것은?</w:t>
      </w:r>
    </w:p>
    <w:p>
      <w:pPr>
        <w:spacing w:after="20"/>
        <w:ind w:left="340"/>
      </w:pPr>
      <w:r>
        <w:rPr>
          <w:b/>
          <w:color w:val="0C7A0C"/>
          <w:sz w:val="21"/>
        </w:rPr>
        <w:t>A. SCP는 계정 내 IAM 주체(사용자/역할)가 할 수 있는 작업의 상한을, RCP는 조직의 리소스에 대해 누가 접근할 수 있는지(주로 외부로부터의 보호)의 상한을 설정한다  ✔ 정답</w:t>
      </w:r>
    </w:p>
    <w:p>
      <w:pPr>
        <w:spacing w:after="20"/>
        <w:ind w:left="340"/>
      </w:pPr>
      <w:r>
        <w:rPr>
          <w:sz w:val="21"/>
        </w:rPr>
        <w:t>B. SCP와 RCP는 완전히 동일한 정책이다</w:t>
      </w:r>
    </w:p>
    <w:p>
      <w:pPr>
        <w:spacing w:after="20"/>
        <w:ind w:left="340"/>
      </w:pPr>
      <w:r>
        <w:rPr>
          <w:sz w:val="21"/>
        </w:rPr>
        <w:t>C. RCP가 SCP를 대체한다</w:t>
      </w:r>
    </w:p>
    <w:p>
      <w:pPr>
        <w:spacing w:after="20"/>
        <w:ind w:left="340"/>
      </w:pPr>
      <w:r>
        <w:rPr>
          <w:sz w:val="21"/>
        </w:rPr>
        <w:t>D. RCP는 IAM 주체에만 적용된다</w:t>
      </w:r>
    </w:p>
    <w:p>
      <w:pPr>
        <w:spacing w:after="200"/>
        <w:ind w:left="340"/>
      </w:pPr>
      <w:r>
        <w:rPr>
          <w:b/>
          <w:color w:val="2E5A88"/>
          <w:sz w:val="21"/>
        </w:rPr>
        <w:t xml:space="preserve">해설: </w:t>
      </w:r>
      <w:r>
        <w:rPr>
          <w:color w:val="333333"/>
          <w:sz w:val="21"/>
        </w:rPr>
        <w:t>SCP는 '우리 조직의 주체가 무엇을 할 수 있는가'에 초점을 맞추고, RCP는 '우리 조직의 리소스에 누가 접근할 수 있는가'에 초점을 맞춰 리소스가 의도치 않게 외부로 노출되는 것을 방지합니다.</w:t>
      </w:r>
    </w:p>
    <w:p>
      <w:pPr>
        <w:spacing w:before="200" w:after="40"/>
      </w:pPr>
      <w:r>
        <w:rPr>
          <w:b/>
          <w:sz w:val="23"/>
        </w:rPr>
        <w:t>62. 조직에서 여러 계정에 걸쳐 Amazon Detective를 사용해 보안 사고 조사를 수행하려고 합니다. 이를 위한 사전 조건은?</w:t>
      </w:r>
    </w:p>
    <w:p>
      <w:pPr>
        <w:spacing w:after="20"/>
        <w:ind w:left="340"/>
      </w:pPr>
      <w:r>
        <w:rPr>
          <w:b/>
          <w:color w:val="0C7A0C"/>
          <w:sz w:val="21"/>
        </w:rPr>
        <w:t>A. GuardDuty가 먼저 활성화되어 있어야 하며, Detective의 위임 관리자를 통해 조직의 멤버 계정 데이터를 자동 수집하도록 구성한다  ✔ 정답</w:t>
      </w:r>
    </w:p>
    <w:p>
      <w:pPr>
        <w:spacing w:after="20"/>
        <w:ind w:left="340"/>
      </w:pPr>
      <w:r>
        <w:rPr>
          <w:sz w:val="21"/>
        </w:rPr>
        <w:t>B. Detective는 사전 조건 없이 즉시 사용 가능하다</w:t>
      </w:r>
    </w:p>
    <w:p>
      <w:pPr>
        <w:spacing w:after="20"/>
        <w:ind w:left="340"/>
      </w:pPr>
      <w:r>
        <w:rPr>
          <w:sz w:val="21"/>
        </w:rPr>
        <w:t>C. 각 계정마다 별도의 조사 도구를 사용해야 한다</w:t>
      </w:r>
    </w:p>
    <w:p>
      <w:pPr>
        <w:spacing w:after="20"/>
        <w:ind w:left="340"/>
      </w:pPr>
      <w:r>
        <w:rPr>
          <w:sz w:val="21"/>
        </w:rPr>
        <w:t>D. Detective는 단일 계정에서만 동작한다</w:t>
      </w:r>
    </w:p>
    <w:p>
      <w:pPr>
        <w:spacing w:after="200"/>
        <w:ind w:left="340"/>
      </w:pPr>
      <w:r>
        <w:rPr>
          <w:b/>
          <w:color w:val="2E5A88"/>
          <w:sz w:val="21"/>
        </w:rPr>
        <w:t xml:space="preserve">해설: </w:t>
      </w:r>
      <w:r>
        <w:rPr>
          <w:color w:val="333333"/>
          <w:sz w:val="21"/>
        </w:rPr>
        <w:t>Detective는 GuardDuty 등의 데이터를 기반으로 동작하며, 조직 차원에서는 위임 관리자를 지정해 멤버 계정들의 데이터를 자동으로 수집·연관 분석하도록 구성할 수 있습니다.</w:t>
      </w:r>
    </w:p>
    <w:p>
      <w:pPr>
        <w:spacing w:before="200" w:after="40"/>
      </w:pPr>
      <w:r>
        <w:rPr>
          <w:b/>
          <w:sz w:val="23"/>
        </w:rPr>
        <w:t>63. 회사가 규정상 특정 워크로드 데이터가 절대 인터넷을 경유해서는 안 된다는 요구사항을 갖고 있습니다. AWS 환경에서 이를 아키텍처적으로 보장하려면?</w:t>
      </w:r>
    </w:p>
    <w:p>
      <w:pPr>
        <w:spacing w:after="20"/>
        <w:ind w:left="340"/>
      </w:pPr>
      <w:r>
        <w:rPr>
          <w:b/>
          <w:color w:val="0C7A0C"/>
          <w:sz w:val="21"/>
        </w:rPr>
        <w:t>A. 인터넷 게이트웨이나 NAT 게이트웨이가 없는 완전히 격리된 프라이빗 서브넷을 사용하고, 필요한 AWS 서비스는 VPC 엔드포인트로만 접근한다  ✔ 정답</w:t>
      </w:r>
    </w:p>
    <w:p>
      <w:pPr>
        <w:spacing w:after="20"/>
        <w:ind w:left="340"/>
      </w:pPr>
      <w:r>
        <w:rPr>
          <w:sz w:val="21"/>
        </w:rPr>
        <w:t>B. 보안 그룹만으로 충분히 보장할 수 있다</w:t>
      </w:r>
    </w:p>
    <w:p>
      <w:pPr>
        <w:spacing w:after="20"/>
        <w:ind w:left="340"/>
      </w:pPr>
      <w:r>
        <w:rPr>
          <w:sz w:val="21"/>
        </w:rPr>
        <w:t>C. 인터넷 게이트웨이를 두되 보안 그룹으로만 제한한다</w:t>
      </w:r>
    </w:p>
    <w:p>
      <w:pPr>
        <w:spacing w:after="20"/>
        <w:ind w:left="340"/>
      </w:pPr>
      <w:r>
        <w:rPr>
          <w:sz w:val="21"/>
        </w:rPr>
        <w:t>D. 이 요구사항은 AWS에서 기술적으로 보장할 수 없다</w:t>
      </w:r>
    </w:p>
    <w:p>
      <w:pPr>
        <w:spacing w:after="200"/>
        <w:ind w:left="340"/>
      </w:pPr>
      <w:r>
        <w:rPr>
          <w:b/>
          <w:color w:val="2E5A88"/>
          <w:sz w:val="21"/>
        </w:rPr>
        <w:t xml:space="preserve">해설: </w:t>
      </w:r>
      <w:r>
        <w:rPr>
          <w:color w:val="333333"/>
          <w:sz w:val="21"/>
        </w:rPr>
        <w:t>인터넷/NAT 게이트웨이가 전혀 없는 완전 격리 서브넷을 구성하고, 필요한 AWS 서비스 접근은 VPC 엔드포인트(Gateway/Interface)로만 제공하면 트래픽이 인터넷을 전혀 경유하지 않음을 아키텍처적으로 보장할 수 있습니다.</w:t>
      </w:r>
    </w:p>
    <w:p>
      <w:pPr>
        <w:spacing w:before="200" w:after="40"/>
      </w:pPr>
      <w:r>
        <w:rPr>
          <w:b/>
          <w:sz w:val="23"/>
        </w:rPr>
        <w:t>64. 조직에서 향후 여러 리전으로 워크로드를 확장할 계획이 있어, 처음부터 IAM Identity Center를 특정 홈 리전 하나로만 배포했습니다. 이 결정이 다중 리전 확장에 미치는 영향은?</w:t>
      </w:r>
    </w:p>
    <w:p>
      <w:pPr>
        <w:spacing w:after="20"/>
        <w:ind w:left="340"/>
      </w:pPr>
      <w:r>
        <w:rPr>
          <w:b/>
          <w:color w:val="0C7A0C"/>
          <w:sz w:val="21"/>
        </w:rPr>
        <w:t>A. IAM Identity Center는 계정당 단일 인스턴스로 전체 조직/모든 리전의 접근을 관리하는 전역적 성격의 서비스이므로 특정 리전 확장과 무관하게 계속 사용할 수 있다  ✔ 정답</w:t>
      </w:r>
    </w:p>
    <w:p>
      <w:pPr>
        <w:spacing w:after="20"/>
        <w:ind w:left="340"/>
      </w:pPr>
      <w:r>
        <w:rPr>
          <w:sz w:val="21"/>
        </w:rPr>
        <w:t>B. 리전마다 별도로 Identity Center를 재구축해야 한다</w:t>
      </w:r>
    </w:p>
    <w:p>
      <w:pPr>
        <w:spacing w:after="20"/>
        <w:ind w:left="340"/>
      </w:pPr>
      <w:r>
        <w:rPr>
          <w:sz w:val="21"/>
        </w:rPr>
        <w:t>C. 다중 리전 확장 시 Identity Center를 사용할 수 없다</w:t>
      </w:r>
    </w:p>
    <w:p>
      <w:pPr>
        <w:spacing w:after="20"/>
        <w:ind w:left="340"/>
      </w:pPr>
      <w:r>
        <w:rPr>
          <w:sz w:val="21"/>
        </w:rPr>
        <w:t>D. Identity Center는 단일 계정에서만 동작한다</w:t>
      </w:r>
    </w:p>
    <w:p>
      <w:pPr>
        <w:spacing w:after="200"/>
        <w:ind w:left="340"/>
      </w:pPr>
      <w:r>
        <w:rPr>
          <w:b/>
          <w:color w:val="2E5A88"/>
          <w:sz w:val="21"/>
        </w:rPr>
        <w:t xml:space="preserve">해설: </w:t>
      </w:r>
      <w:r>
        <w:rPr>
          <w:color w:val="333333"/>
          <w:sz w:val="21"/>
        </w:rPr>
        <w:t>IAM Identity Center는 조직당 하나의 인스턴스로 동작하며 특정 홈 리전에 위치하지만, 여러 리전과 계정에 걸친 접근 관리를 전역적으로 제공하므로 워크로드가 다른 리전으로 확장되어도 그대로 사용할 수 있습니다.</w:t>
      </w:r>
    </w:p>
    <w:p>
      <w:pPr>
        <w:spacing w:before="200" w:after="40"/>
      </w:pPr>
      <w:r>
        <w:rPr>
          <w:b/>
          <w:sz w:val="23"/>
        </w:rPr>
        <w:t>65. 조직이 다중 계정 환경에서 애플리케이션 로드밸런서의 접근 로그를 규정 준수를 위해 최소 1년간 변경 불가능하게 보존해야 합니다.</w:t>
      </w:r>
    </w:p>
    <w:p>
      <w:pPr>
        <w:spacing w:after="20"/>
        <w:ind w:left="340"/>
      </w:pPr>
      <w:r>
        <w:rPr>
          <w:b/>
          <w:color w:val="0C7A0C"/>
          <w:sz w:val="21"/>
        </w:rPr>
        <w:t>A. ALB 액세스 로그를 S3에 저장하도록 구성하고, 해당 버킷에 Object Lock(Compliance 모드)과 라이프사이클 정책을 적용한다  ✔ 정답</w:t>
      </w:r>
    </w:p>
    <w:p>
      <w:pPr>
        <w:spacing w:after="20"/>
        <w:ind w:left="340"/>
      </w:pPr>
      <w:r>
        <w:rPr>
          <w:sz w:val="21"/>
        </w:rPr>
        <w:t>B. 로그를 로컬 디스크에만 저장한다</w:t>
      </w:r>
    </w:p>
    <w:p>
      <w:pPr>
        <w:spacing w:after="20"/>
        <w:ind w:left="340"/>
      </w:pPr>
      <w:r>
        <w:rPr>
          <w:sz w:val="21"/>
        </w:rPr>
        <w:t>C. ALB는 로그를 지원하지 않는다</w:t>
      </w:r>
    </w:p>
    <w:p>
      <w:pPr>
        <w:spacing w:after="20"/>
        <w:ind w:left="340"/>
      </w:pPr>
      <w:r>
        <w:rPr>
          <w:sz w:val="21"/>
        </w:rPr>
        <w:t>D. 로그 보존 기간 요구사항은 무시해도 된다</w:t>
      </w:r>
    </w:p>
    <w:p>
      <w:pPr>
        <w:spacing w:after="200"/>
        <w:ind w:left="340"/>
      </w:pPr>
      <w:r>
        <w:rPr>
          <w:b/>
          <w:color w:val="2E5A88"/>
          <w:sz w:val="21"/>
        </w:rPr>
        <w:t xml:space="preserve">해설: </w:t>
      </w:r>
      <w:r>
        <w:rPr>
          <w:color w:val="333333"/>
          <w:sz w:val="21"/>
        </w:rPr>
        <w:t>ALB 액세스 로그는 S3에 저장할 수 있으며, S3 Object Lock의 Compliance 모드를 사용하면 지정된 보존 기간 동안 어느 누구도 로그를 삭제·수정할 수 없도록 강제할 수 있습니다.</w:t>
      </w:r>
    </w:p>
    <w:p>
      <w:pPr>
        <w:spacing w:before="200" w:after="40"/>
      </w:pPr>
      <w:r>
        <w:rPr>
          <w:b/>
          <w:sz w:val="23"/>
        </w:rPr>
        <w:t>66. 여러 계정에서 실행 중인 워크로드의 규정 준수 상태를 특정 산업 표준(예: PCI-DSS, HIPAA)에 맞춰 지속적으로 검증하려면?</w:t>
      </w:r>
    </w:p>
    <w:p>
      <w:pPr>
        <w:spacing w:after="20"/>
        <w:ind w:left="340"/>
      </w:pPr>
      <w:r>
        <w:rPr>
          <w:b/>
          <w:color w:val="0C7A0C"/>
          <w:sz w:val="21"/>
        </w:rPr>
        <w:t>A. AWS Audit Manager를 사용해 해당 프레임워크에 대한 증거를 자동으로 수집하고 평가 보고서를 생성한다  ✔ 정답</w:t>
      </w:r>
    </w:p>
    <w:p>
      <w:pPr>
        <w:spacing w:after="20"/>
        <w:ind w:left="340"/>
      </w:pPr>
      <w:r>
        <w:rPr>
          <w:sz w:val="21"/>
        </w:rPr>
        <w:t>B. 수동으로 매번 문서를 작성한다</w:t>
      </w:r>
    </w:p>
    <w:p>
      <w:pPr>
        <w:spacing w:after="20"/>
        <w:ind w:left="340"/>
      </w:pPr>
      <w:r>
        <w:rPr>
          <w:sz w:val="21"/>
        </w:rPr>
        <w:t>C. 규정 준수는 자동화할 수 없다</w:t>
      </w:r>
    </w:p>
    <w:p>
      <w:pPr>
        <w:spacing w:after="20"/>
        <w:ind w:left="340"/>
      </w:pPr>
      <w:r>
        <w:rPr>
          <w:sz w:val="21"/>
        </w:rPr>
        <w:t>D. AWS Config만으로 모든 프레임워크를 완전히 대체할 수 있다</w:t>
      </w:r>
    </w:p>
    <w:p>
      <w:pPr>
        <w:spacing w:after="200"/>
        <w:ind w:left="340"/>
      </w:pPr>
      <w:r>
        <w:rPr>
          <w:b/>
          <w:color w:val="2E5A88"/>
          <w:sz w:val="21"/>
        </w:rPr>
        <w:t xml:space="preserve">해설: </w:t>
      </w:r>
      <w:r>
        <w:rPr>
          <w:color w:val="333333"/>
          <w:sz w:val="21"/>
        </w:rPr>
        <w:t>Audit Manager는 PCI-DSS, HIPAA 등 주요 프레임워크에 매핑된 사전 구축 평가 템플릿을 제공해, 관련 증거를 자동 수집하고 감사 준비 보고서를 생성하는 데 도움을 줍니다.</w:t>
      </w:r>
    </w:p>
    <w:p>
      <w:pPr>
        <w:spacing w:before="200" w:after="40"/>
      </w:pPr>
      <w:r>
        <w:rPr>
          <w:b/>
          <w:sz w:val="23"/>
        </w:rPr>
        <w:t>67. 조직에서 여러 계정의 EC2 인스턴스에 대해 SSH 키 페어 없이 통일된 방식으로 접속 감사 로그(누가 언제 접속했는지)를 남기려면?</w:t>
      </w:r>
    </w:p>
    <w:p>
      <w:pPr>
        <w:spacing w:after="20"/>
        <w:ind w:left="340"/>
      </w:pPr>
      <w:r>
        <w:rPr>
          <w:b/>
          <w:color w:val="0C7A0C"/>
          <w:sz w:val="21"/>
        </w:rPr>
        <w:t>A. 모든 계정에서 Systems Manager Session Manager를 사용하도록 표준화하고 세션 로그를 중앙 S3/CloudWatch Logs로 전송한다  ✔ 정답</w:t>
      </w:r>
    </w:p>
    <w:p>
      <w:pPr>
        <w:spacing w:after="20"/>
        <w:ind w:left="340"/>
      </w:pPr>
      <w:r>
        <w:rPr>
          <w:sz w:val="21"/>
        </w:rPr>
        <w:t>B. 각 인스턴스에 서로 다른 SSH 키를 배포한다</w:t>
      </w:r>
    </w:p>
    <w:p>
      <w:pPr>
        <w:spacing w:after="20"/>
        <w:ind w:left="340"/>
      </w:pPr>
      <w:r>
        <w:rPr>
          <w:sz w:val="21"/>
        </w:rPr>
        <w:t>C. 접속 감사는 불가능하다</w:t>
      </w:r>
    </w:p>
    <w:p>
      <w:pPr>
        <w:spacing w:after="20"/>
        <w:ind w:left="340"/>
      </w:pPr>
      <w:r>
        <w:rPr>
          <w:sz w:val="21"/>
        </w:rPr>
        <w:t>D. 베스천 호스트의 syslog만 신뢰한다</w:t>
      </w:r>
    </w:p>
    <w:p>
      <w:pPr>
        <w:spacing w:after="200"/>
        <w:ind w:left="340"/>
      </w:pPr>
      <w:r>
        <w:rPr>
          <w:b/>
          <w:color w:val="2E5A88"/>
          <w:sz w:val="21"/>
        </w:rPr>
        <w:t xml:space="preserve">해설: </w:t>
      </w:r>
      <w:r>
        <w:rPr>
          <w:color w:val="333333"/>
          <w:sz w:val="21"/>
        </w:rPr>
        <w:t>Session Manager는 IAM 기반 인증으로 인스턴스에 접속하며 모든 세션 활동을 CloudWatch Logs나 S3에 기록할 수 있어, SSH 키 관리 없이도 조직 전체에서 표준화된 접속 감사 체계를 구축할 수 있습니다.</w:t>
      </w:r>
    </w:p>
    <w:p>
      <w:pPr>
        <w:spacing w:before="200" w:after="40"/>
      </w:pPr>
      <w:r>
        <w:rPr>
          <w:b/>
          <w:sz w:val="23"/>
        </w:rPr>
        <w:t>68. 조직이 다중 계정 환경에서 여러 팀에게 자체 IAM 역할 생성 권한을 위임하면서도, 특정 고위험 관리형 정책(AdministratorAccess 등)은 절대 연결하지 못하게 하려면?</w:t>
      </w:r>
    </w:p>
    <w:p>
      <w:pPr>
        <w:spacing w:after="20"/>
        <w:ind w:left="340"/>
      </w:pPr>
      <w:r>
        <w:rPr>
          <w:b/>
          <w:color w:val="0C7A0C"/>
          <w:sz w:val="21"/>
        </w:rPr>
        <w:t>A. IAM 정책의 iam:PolicyARN 조건과 함께 SCP로 특정 고위험 관리형 정책의 연결(AttachRolePolicy)을 거부한다  ✔ 정답</w:t>
      </w:r>
    </w:p>
    <w:p>
      <w:pPr>
        <w:spacing w:after="20"/>
        <w:ind w:left="340"/>
      </w:pPr>
      <w:r>
        <w:rPr>
          <w:sz w:val="21"/>
        </w:rPr>
        <w:t>B. 위임 자체를 하지 않는다(생산성 저하)</w:t>
      </w:r>
    </w:p>
    <w:p>
      <w:pPr>
        <w:spacing w:after="20"/>
        <w:ind w:left="340"/>
      </w:pPr>
      <w:r>
        <w:rPr>
          <w:sz w:val="21"/>
        </w:rPr>
        <w:t>C. 모든 팀에게 무제한 권한을 부여한다</w:t>
      </w:r>
    </w:p>
    <w:p>
      <w:pPr>
        <w:spacing w:after="20"/>
        <w:ind w:left="340"/>
      </w:pPr>
      <w:r>
        <w:rPr>
          <w:sz w:val="21"/>
        </w:rPr>
        <w:t>D. 고위험 정책 연결은 통제할 수 없다</w:t>
      </w:r>
    </w:p>
    <w:p>
      <w:pPr>
        <w:spacing w:after="200"/>
        <w:ind w:left="340"/>
      </w:pPr>
      <w:r>
        <w:rPr>
          <w:b/>
          <w:color w:val="2E5A88"/>
          <w:sz w:val="21"/>
        </w:rPr>
        <w:t xml:space="preserve">해설: </w:t>
      </w:r>
      <w:r>
        <w:rPr>
          <w:color w:val="333333"/>
          <w:sz w:val="21"/>
        </w:rPr>
        <w:t>IAM 정책 조건과 SCP를 조합하면, 위임받은 사용자가 IAM 역할을 자유롭게 만들 수 있게 허용하면서도 특정 고위험 관리형 정책을 연결하는 것은 원천적으로 차단하는 세밀한 위임이 가능합니다.</w:t>
      </w:r>
    </w:p>
    <w:p>
      <w:pPr>
        <w:spacing w:before="200" w:after="40"/>
      </w:pPr>
      <w:r>
        <w:rPr>
          <w:b/>
          <w:sz w:val="23"/>
        </w:rPr>
        <w:t>69. 글로벌 기업이 유럽 고객 데이터는 반드시 EU 리전에만 저장되도록 하면서, 동시에 조직 전체 보안 로그는 미국의 중앙 계정에 수집하고 싶습니다. 이 두 요구사항을 조화시키는 방법은?</w:t>
      </w:r>
    </w:p>
    <w:p>
      <w:pPr>
        <w:spacing w:after="20"/>
        <w:ind w:left="340"/>
      </w:pPr>
      <w:r>
        <w:rPr>
          <w:b/>
          <w:color w:val="0C7A0C"/>
          <w:sz w:val="21"/>
        </w:rPr>
        <w:t>A. 애플리케이션 데이터 저장 리전은 SCP로 EU 리전에 제한하되, 메타데이터 성격의 보안 로그(CloudTrail 등)는 별도로 미국 중앙 계정에 수집하도록 조직 트레일을 구성한다(로그 데이터 자체의 규정 해당 여부는 법률 검토 필요)  ✔ 정답</w:t>
      </w:r>
    </w:p>
    <w:p>
      <w:pPr>
        <w:spacing w:after="20"/>
        <w:ind w:left="340"/>
      </w:pPr>
      <w:r>
        <w:rPr>
          <w:sz w:val="21"/>
        </w:rPr>
        <w:t>B. 모든 데이터를 하나의 리전에 저장한다</w:t>
      </w:r>
    </w:p>
    <w:p>
      <w:pPr>
        <w:spacing w:after="20"/>
        <w:ind w:left="340"/>
      </w:pPr>
      <w:r>
        <w:rPr>
          <w:sz w:val="21"/>
        </w:rPr>
        <w:t>C. 보안 로그 수집을 포기한다</w:t>
      </w:r>
    </w:p>
    <w:p>
      <w:pPr>
        <w:spacing w:after="20"/>
        <w:ind w:left="340"/>
      </w:pPr>
      <w:r>
        <w:rPr>
          <w:sz w:val="21"/>
        </w:rPr>
        <w:t>D. 데이터 주권 요구사항을 무시한다</w:t>
      </w:r>
    </w:p>
    <w:p>
      <w:pPr>
        <w:spacing w:after="200"/>
        <w:ind w:left="340"/>
      </w:pPr>
      <w:r>
        <w:rPr>
          <w:b/>
          <w:color w:val="2E5A88"/>
          <w:sz w:val="21"/>
        </w:rPr>
        <w:t xml:space="preserve">해설: </w:t>
      </w:r>
      <w:r>
        <w:rPr>
          <w:color w:val="333333"/>
          <w:sz w:val="21"/>
        </w:rPr>
        <w:t>데이터 주권 요구사항은 실제 고객 데이터(애플리케이션 데이터)에 적용되는 경우가 많으므로, 이를 SCP로 리전 제한하면서 별도로 운영·보안 목적의 로그는 중앙에서 수집하는 구조로 설계할 수 있습니다(단, 로그 데이터의 실제 규정 적용 여부는 법무 검토가 필요합니다).</w:t>
      </w:r>
    </w:p>
    <w:p>
      <w:pPr>
        <w:spacing w:before="200" w:after="40"/>
      </w:pPr>
      <w:r>
        <w:rPr>
          <w:b/>
          <w:sz w:val="23"/>
        </w:rPr>
        <w:t>70. 조직에서 개발자가 프로덕션 인프라를 Terraform으로 관리하되, 실제 적용(apply) 전 반드시 보안팀의 승인을 받도록 프로세스를 구축하려면?</w:t>
      </w:r>
    </w:p>
    <w:p>
      <w:pPr>
        <w:spacing w:after="20"/>
        <w:ind w:left="340"/>
      </w:pPr>
      <w:r>
        <w:rPr>
          <w:b/>
          <w:color w:val="0C7A0C"/>
          <w:sz w:val="21"/>
        </w:rPr>
        <w:t>A. CI/CD 파이프라인에 plan 결과를 검토하는 수동 승인 게이트를 추가하고, 최소 권한의 배포 역할만 실제 apply 권한을 갖게 한다  ✔ 정답</w:t>
      </w:r>
    </w:p>
    <w:p>
      <w:pPr>
        <w:spacing w:after="20"/>
        <w:ind w:left="340"/>
      </w:pPr>
      <w:r>
        <w:rPr>
          <w:sz w:val="21"/>
        </w:rPr>
        <w:t>B. 모든 개발자에게 무제한 배포 권한을 부여한다</w:t>
      </w:r>
    </w:p>
    <w:p>
      <w:pPr>
        <w:spacing w:after="20"/>
        <w:ind w:left="340"/>
      </w:pPr>
      <w:r>
        <w:rPr>
          <w:sz w:val="21"/>
        </w:rPr>
        <w:t>C. 승인 프로세스 없이 자동 배포한다</w:t>
      </w:r>
    </w:p>
    <w:p>
      <w:pPr>
        <w:spacing w:after="20"/>
        <w:ind w:left="340"/>
      </w:pPr>
      <w:r>
        <w:rPr>
          <w:sz w:val="21"/>
        </w:rPr>
        <w:t>D. Terraform은 승인 프로세스를 지원할 수 없다</w:t>
      </w:r>
    </w:p>
    <w:p>
      <w:pPr>
        <w:spacing w:after="200"/>
        <w:ind w:left="340"/>
      </w:pPr>
      <w:r>
        <w:rPr>
          <w:b/>
          <w:color w:val="2E5A88"/>
          <w:sz w:val="21"/>
        </w:rPr>
        <w:t xml:space="preserve">해설: </w:t>
      </w:r>
      <w:r>
        <w:rPr>
          <w:color w:val="333333"/>
          <w:sz w:val="21"/>
        </w:rPr>
        <w:t>IaC 파이프라인에 plan 검토와 수동 승인 게이트를 추가하고, 실제 인프라 변경(apply)은 제한된 배포 역할만 수행하도록 하면 변경 관리와 보안 검토를 체계적으로 강제할 수 있습니다.</w:t>
      </w:r>
    </w:p>
    <w:p>
      <w:pPr>
        <w:spacing w:before="200" w:after="40"/>
      </w:pPr>
      <w:r>
        <w:rPr>
          <w:b/>
          <w:sz w:val="23"/>
        </w:rPr>
        <w:t>71. 조직이 여러 계정에서 발생하는 예상치 못한 대규모 비용(예: 암호화폐 채굴 공격으로 인한 EC2 대량 실행)을 신속히 탐지하고 자동으로 대응하고 싶습니다.</w:t>
      </w:r>
    </w:p>
    <w:p>
      <w:pPr>
        <w:spacing w:after="20"/>
        <w:ind w:left="340"/>
      </w:pPr>
      <w:r>
        <w:rPr>
          <w:b/>
          <w:color w:val="0C7A0C"/>
          <w:sz w:val="21"/>
        </w:rPr>
        <w:t>A. Cost Anomaly Detection으로 이상 지출을 탐지하고, GuardDuty의 암호화폐 채굴 탐지 결과를 EventBridge로 Lambda에 전달해 자동으로 인스턴스를 격리·중지하는 자동화를 구성한다  ✔ 정답</w:t>
      </w:r>
    </w:p>
    <w:p>
      <w:pPr>
        <w:spacing w:after="20"/>
        <w:ind w:left="340"/>
      </w:pPr>
      <w:r>
        <w:rPr>
          <w:sz w:val="21"/>
        </w:rPr>
        <w:t>B. 매달 청구서를 확인할 때까지 기다린다</w:t>
      </w:r>
    </w:p>
    <w:p>
      <w:pPr>
        <w:spacing w:after="20"/>
        <w:ind w:left="340"/>
      </w:pPr>
      <w:r>
        <w:rPr>
          <w:sz w:val="21"/>
        </w:rPr>
        <w:t>C. 자동 대응은 불가능하다</w:t>
      </w:r>
    </w:p>
    <w:p>
      <w:pPr>
        <w:spacing w:after="20"/>
        <w:ind w:left="340"/>
      </w:pPr>
      <w:r>
        <w:rPr>
          <w:sz w:val="21"/>
        </w:rPr>
        <w:t>D. 비용 문제와 보안 문제는 완전히 별개로 취급해야 한다</w:t>
      </w:r>
    </w:p>
    <w:p>
      <w:pPr>
        <w:spacing w:after="200"/>
        <w:ind w:left="340"/>
      </w:pPr>
      <w:r>
        <w:rPr>
          <w:b/>
          <w:color w:val="2E5A88"/>
          <w:sz w:val="21"/>
        </w:rPr>
        <w:t xml:space="preserve">해설: </w:t>
      </w:r>
      <w:r>
        <w:rPr>
          <w:color w:val="333333"/>
          <w:sz w:val="21"/>
        </w:rPr>
        <w:t>Cost Anomaly Detection과 GuardDuty(암호화폐 채굴 탐지 포함)를 EventBridge·Lambda 기반 자동 대응과 연계하면, 보안 사고로 인한 비용 폭증 상황에서도 신속하게 탐지·격리하는 자동화된 대응 체계를 구축할 수 있습니다.</w:t>
      </w:r>
    </w:p>
    <w:p>
      <w:pPr>
        <w:spacing w:before="200" w:after="40"/>
      </w:pPr>
      <w:r>
        <w:rPr>
          <w:b/>
          <w:sz w:val="23"/>
        </w:rPr>
        <w:t>72. 조직에서 서로 다른 부서가 동일한 CIDR 범위를 사용해 VPC를 생성하는 바람에 향후 Transit Gateway 연결 시 IP 충돌이 예상됩니다. 근본적인 예방책은?</w:t>
      </w:r>
    </w:p>
    <w:p>
      <w:pPr>
        <w:spacing w:after="20"/>
        <w:ind w:left="340"/>
      </w:pPr>
      <w:r>
        <w:rPr>
          <w:b/>
          <w:color w:val="0C7A0C"/>
          <w:sz w:val="21"/>
        </w:rPr>
        <w:t>A. 도입 초기부터 IPAM으로 부서별 CIDR 할당을 중앙에서 계획·승인하는 프로세스를 마련한다  ✔ 정답</w:t>
      </w:r>
    </w:p>
    <w:p>
      <w:pPr>
        <w:spacing w:after="20"/>
        <w:ind w:left="340"/>
      </w:pPr>
      <w:r>
        <w:rPr>
          <w:sz w:val="21"/>
        </w:rPr>
        <w:t>B. 충돌이 발생한 후에 개별적으로 재조정한다</w:t>
      </w:r>
    </w:p>
    <w:p>
      <w:pPr>
        <w:spacing w:after="20"/>
        <w:ind w:left="340"/>
      </w:pPr>
      <w:r>
        <w:rPr>
          <w:sz w:val="21"/>
        </w:rPr>
        <w:t>C. CIDR 계획 없이 각 팀이 자유롭게 선택하게 한다</w:t>
      </w:r>
    </w:p>
    <w:p>
      <w:pPr>
        <w:spacing w:after="20"/>
        <w:ind w:left="340"/>
      </w:pPr>
      <w:r>
        <w:rPr>
          <w:sz w:val="21"/>
        </w:rPr>
        <w:t>D. VPC는 CIDR 충돌이 발생하지 않는다</w:t>
      </w:r>
    </w:p>
    <w:p>
      <w:pPr>
        <w:spacing w:after="200"/>
        <w:ind w:left="340"/>
      </w:pPr>
      <w:r>
        <w:rPr>
          <w:b/>
          <w:color w:val="2E5A88"/>
          <w:sz w:val="21"/>
        </w:rPr>
        <w:t xml:space="preserve">해설: </w:t>
      </w:r>
      <w:r>
        <w:rPr>
          <w:color w:val="333333"/>
          <w:sz w:val="21"/>
        </w:rPr>
        <w:t>IP 주소 충돌은 사후에 재조정하기 매우 어렵고 비용이 크므로, IPAM을 통한 사전 중앙 계획이 다중 계정·다중 VPC 환경에서 가장 근본적인 예방책입니다.</w:t>
      </w:r>
    </w:p>
    <w:p>
      <w:pPr>
        <w:spacing w:before="200" w:after="40"/>
      </w:pPr>
      <w:r>
        <w:rPr>
          <w:b/>
          <w:sz w:val="23"/>
        </w:rPr>
        <w:t>73. 조직의 여러 계정에서 발생하는 루트 사용자 로그인 시도를 실시간으로 탐지하고 보안팀에 즉시 알리려면?</w:t>
      </w:r>
    </w:p>
    <w:p>
      <w:pPr>
        <w:spacing w:after="20"/>
        <w:ind w:left="340"/>
      </w:pPr>
      <w:r>
        <w:rPr>
          <w:b/>
          <w:color w:val="0C7A0C"/>
          <w:sz w:val="21"/>
        </w:rPr>
        <w:t>A. CloudTrail 조직 트레일 + EventBridge 규칙(루트 로그인 이벤트 패턴) + SNS 알림을 구성한다  ✔ 정답</w:t>
      </w:r>
    </w:p>
    <w:p>
      <w:pPr>
        <w:spacing w:after="20"/>
        <w:ind w:left="340"/>
      </w:pPr>
      <w:r>
        <w:rPr>
          <w:sz w:val="21"/>
        </w:rPr>
        <w:t>B. 루트 로그인은 감지할 방법이 없다</w:t>
      </w:r>
    </w:p>
    <w:p>
      <w:pPr>
        <w:spacing w:after="20"/>
        <w:ind w:left="340"/>
      </w:pPr>
      <w:r>
        <w:rPr>
          <w:sz w:val="21"/>
        </w:rPr>
        <w:t>C. 매달 로그를 수동으로 검토한다</w:t>
      </w:r>
    </w:p>
    <w:p>
      <w:pPr>
        <w:spacing w:after="20"/>
        <w:ind w:left="340"/>
      </w:pPr>
      <w:r>
        <w:rPr>
          <w:sz w:val="21"/>
        </w:rPr>
        <w:t>D. 루트 사용자는 로그인 기록을 남기지 않는다</w:t>
      </w:r>
    </w:p>
    <w:p>
      <w:pPr>
        <w:spacing w:after="200"/>
        <w:ind w:left="340"/>
      </w:pPr>
      <w:r>
        <w:rPr>
          <w:b/>
          <w:color w:val="2E5A88"/>
          <w:sz w:val="21"/>
        </w:rPr>
        <w:t xml:space="preserve">해설: </w:t>
      </w:r>
      <w:r>
        <w:rPr>
          <w:color w:val="333333"/>
          <w:sz w:val="21"/>
        </w:rPr>
        <w:t>조직 트레일로 수집된 CloudTrail 이벤트를 EventBridge 규칙으로 필터링(ConsoleLogin 이벤트 중 루트 사용자)하고 SNS로 즉시 알림을 보내는 구성은, 매우 민감한 루트 계정 사용을 실시간으로 감지하는 표준적인 방법입니다.</w:t>
      </w:r>
    </w:p>
    <w:p>
      <w:pPr>
        <w:spacing w:before="200" w:after="40"/>
      </w:pPr>
      <w:r>
        <w:rPr>
          <w:b/>
          <w:sz w:val="23"/>
        </w:rPr>
        <w:t>74. 조직의 랜딩존을 설계할 때 로그 아카이브 계정과 보안 감사(Audit) 계정을 별도로 분리하는 Control Tower의 기본 설계 철학은?</w:t>
      </w:r>
    </w:p>
    <w:p>
      <w:pPr>
        <w:spacing w:after="20"/>
        <w:ind w:left="340"/>
      </w:pPr>
      <w:r>
        <w:rPr>
          <w:b/>
          <w:color w:val="0C7A0C"/>
          <w:sz w:val="21"/>
        </w:rPr>
        <w:t>A. 로그의 무결성 보장과 보안 감사 기능의 책임 분리(Separation of Duties)를 위해 워크로드 계정과 격리된 전용 계정을 사용한다  ✔ 정답</w:t>
      </w:r>
    </w:p>
    <w:p>
      <w:pPr>
        <w:spacing w:after="20"/>
        <w:ind w:left="340"/>
      </w:pPr>
      <w:r>
        <w:rPr>
          <w:sz w:val="21"/>
        </w:rPr>
        <w:t>B. 계정 수를 늘려 비용을 극대화하기 위해</w:t>
      </w:r>
    </w:p>
    <w:p>
      <w:pPr>
        <w:spacing w:after="20"/>
        <w:ind w:left="340"/>
      </w:pPr>
      <w:r>
        <w:rPr>
          <w:sz w:val="21"/>
        </w:rPr>
        <w:t>C. 단순히 관리 편의를 위한 임의의 선택이다</w:t>
      </w:r>
    </w:p>
    <w:p>
      <w:pPr>
        <w:spacing w:after="20"/>
        <w:ind w:left="340"/>
      </w:pPr>
      <w:r>
        <w:rPr>
          <w:sz w:val="21"/>
        </w:rPr>
        <w:t>D. 로그와 감사는 워크로드 계정에서 직접 처리하는 것이 표준이다</w:t>
      </w:r>
    </w:p>
    <w:p>
      <w:pPr>
        <w:spacing w:after="200"/>
        <w:ind w:left="340"/>
      </w:pPr>
      <w:r>
        <w:rPr>
          <w:b/>
          <w:color w:val="2E5A88"/>
          <w:sz w:val="21"/>
        </w:rPr>
        <w:t xml:space="preserve">해설: </w:t>
      </w:r>
      <w:r>
        <w:rPr>
          <w:color w:val="333333"/>
          <w:sz w:val="21"/>
        </w:rPr>
        <w:t>로그 아카이브와 감사 계정을 분리하는 것은, 워크로드 계정이 손상되더라도 로그의 무결성이 보존되고 감사 기능이 독립적으로 유지되도록 하는 책임 분리 보안 원칙에 기반합니다.</w:t>
      </w:r>
    </w:p>
    <w:p>
      <w:pPr>
        <w:spacing w:before="200" w:after="40"/>
      </w:pPr>
      <w:r>
        <w:rPr>
          <w:b/>
          <w:sz w:val="23"/>
        </w:rPr>
        <w:t>75. 조직 내 여러 팀이 동일한 Terraform/CloudFormation 모듈을 서로 다른 버전으로 사용해 설정이 파편화되는 문제를 해결하려면?</w:t>
      </w:r>
    </w:p>
    <w:p>
      <w:pPr>
        <w:spacing w:after="20"/>
        <w:ind w:left="340"/>
      </w:pPr>
      <w:r>
        <w:rPr>
          <w:b/>
          <w:color w:val="0C7A0C"/>
          <w:sz w:val="21"/>
        </w:rPr>
        <w:t>A. 공통 모듈을 버전 관리되는 중앙 저장소(CodeArtifact, Git 등)에서 관리하고 표준 버전 사용을 정책으로 강제한다  ✔ 정답</w:t>
      </w:r>
    </w:p>
    <w:p>
      <w:pPr>
        <w:spacing w:after="20"/>
        <w:ind w:left="340"/>
      </w:pPr>
      <w:r>
        <w:rPr>
          <w:sz w:val="21"/>
        </w:rPr>
        <w:t>B. 각 팀이 자유롭게 포크해서 독립적으로 수정하게 둔다</w:t>
      </w:r>
    </w:p>
    <w:p>
      <w:pPr>
        <w:spacing w:after="20"/>
        <w:ind w:left="340"/>
      </w:pPr>
      <w:r>
        <w:rPr>
          <w:sz w:val="21"/>
        </w:rPr>
        <w:t>C. 모듈 표준화는 불필요하다</w:t>
      </w:r>
    </w:p>
    <w:p>
      <w:pPr>
        <w:spacing w:after="20"/>
        <w:ind w:left="340"/>
      </w:pPr>
      <w:r>
        <w:rPr>
          <w:sz w:val="21"/>
        </w:rPr>
        <w:t>D. IaC 도구를 사용하지 않는다</w:t>
      </w:r>
    </w:p>
    <w:p>
      <w:pPr>
        <w:spacing w:after="200"/>
        <w:ind w:left="340"/>
      </w:pPr>
      <w:r>
        <w:rPr>
          <w:b/>
          <w:color w:val="2E5A88"/>
          <w:sz w:val="21"/>
        </w:rPr>
        <w:t xml:space="preserve">해설: </w:t>
      </w:r>
      <w:r>
        <w:rPr>
          <w:color w:val="333333"/>
          <w:sz w:val="21"/>
        </w:rPr>
        <w:t>중앙화된 버전 관리 저장소에서 표준 모듈을 배포하고 사용을 정책화하면, 여러 팀에 걸친 인프라 구성의 일관성을 유지하고 파편화를 방지할 수 있습니다.</w:t>
      </w:r>
    </w:p>
    <w:p>
      <w:pPr>
        <w:spacing w:before="200" w:after="40"/>
      </w:pPr>
      <w:r>
        <w:rPr>
          <w:b/>
          <w:sz w:val="23"/>
        </w:rPr>
        <w:t>76. 조직에서 다중 계정에 걸친 네트워크 토폴로지를 시각화하고, 특정 두 리소스 간 경로 상에 어떤 보안 그룹·NACL·라우팅 규칙이 트래픽을 막고 있는지 진단하려면?</w:t>
      </w:r>
    </w:p>
    <w:p>
      <w:pPr>
        <w:spacing w:after="20"/>
        <w:ind w:left="340"/>
      </w:pPr>
      <w:r>
        <w:rPr>
          <w:b/>
          <w:color w:val="0C7A0C"/>
          <w:sz w:val="21"/>
        </w:rPr>
        <w:t>A. Amazon VPC Reachability Analyzer를 사용한다  ✔ 정답</w:t>
      </w:r>
    </w:p>
    <w:p>
      <w:pPr>
        <w:spacing w:after="20"/>
        <w:ind w:left="340"/>
      </w:pPr>
      <w:r>
        <w:rPr>
          <w:sz w:val="21"/>
        </w:rPr>
        <w:t>B. 수동으로 모든 라우팅 테이블을 하나씩 대조한다</w:t>
      </w:r>
    </w:p>
    <w:p>
      <w:pPr>
        <w:spacing w:after="20"/>
        <w:ind w:left="340"/>
      </w:pPr>
      <w:r>
        <w:rPr>
          <w:sz w:val="21"/>
        </w:rPr>
        <w:t>C. 진단 도구는 존재하지 않는다</w:t>
      </w:r>
    </w:p>
    <w:p>
      <w:pPr>
        <w:spacing w:after="20"/>
        <w:ind w:left="340"/>
      </w:pPr>
      <w:r>
        <w:rPr>
          <w:sz w:val="21"/>
        </w:rPr>
        <w:t>D. CloudTrail 로그만으로 충분하다</w:t>
      </w:r>
    </w:p>
    <w:p>
      <w:pPr>
        <w:spacing w:after="200"/>
        <w:ind w:left="340"/>
      </w:pPr>
      <w:r>
        <w:rPr>
          <w:b/>
          <w:color w:val="2E5A88"/>
          <w:sz w:val="21"/>
        </w:rPr>
        <w:t xml:space="preserve">해설: </w:t>
      </w:r>
      <w:r>
        <w:rPr>
          <w:color w:val="333333"/>
          <w:sz w:val="21"/>
        </w:rPr>
        <w:t>VPC Reachability Analyzer는 두 리소스 간의 네트워크 경로를 분석해, 보안 그룹·NACL·라우팅 테이블 중 어느 설정이 연결을 차단하고 있는지 자동으로 진단해줍니다.</w:t>
      </w:r>
    </w:p>
    <w:p>
      <w:pPr>
        <w:spacing w:before="200" w:after="40"/>
      </w:pPr>
      <w:r>
        <w:rPr>
          <w:b/>
          <w:sz w:val="23"/>
        </w:rPr>
        <w:t>77. 글로벌 조직이 신규 리전이 AWS에 추가될 때마다 자동으로 해당 리전에도 보안 기준(GuardDuty, Config 등)이 적용되도록 하려면?</w:t>
      </w:r>
    </w:p>
    <w:p>
      <w:pPr>
        <w:spacing w:after="20"/>
        <w:ind w:left="340"/>
      </w:pPr>
      <w:r>
        <w:rPr>
          <w:b/>
          <w:color w:val="0C7A0C"/>
          <w:sz w:val="21"/>
        </w:rPr>
        <w:t>A. Control Tower/Config/GuardDuty 등의 조직 차원 자동 활성화(신규 리전 자동 포함 옵션)를 구성한다  ✔ 정답</w:t>
      </w:r>
    </w:p>
    <w:p>
      <w:pPr>
        <w:spacing w:after="20"/>
        <w:ind w:left="340"/>
      </w:pPr>
      <w:r>
        <w:rPr>
          <w:sz w:val="21"/>
        </w:rPr>
        <w:t>B. 신규 리전마다 수동으로 각 계정에 설정을 반복한다</w:t>
      </w:r>
    </w:p>
    <w:p>
      <w:pPr>
        <w:spacing w:after="20"/>
        <w:ind w:left="340"/>
      </w:pPr>
      <w:r>
        <w:rPr>
          <w:sz w:val="21"/>
        </w:rPr>
        <w:t>C. 신규 리전은 자동으로 보안 기준을 상속받지 않으며 이를 신경 쓸 필요가 없다</w:t>
      </w:r>
    </w:p>
    <w:p>
      <w:pPr>
        <w:spacing w:after="20"/>
        <w:ind w:left="340"/>
      </w:pPr>
      <w:r>
        <w:rPr>
          <w:sz w:val="21"/>
        </w:rPr>
        <w:t>D. 리전 확장 시마다 조직을 새로 만든다</w:t>
      </w:r>
    </w:p>
    <w:p>
      <w:pPr>
        <w:spacing w:after="200"/>
        <w:ind w:left="340"/>
      </w:pPr>
      <w:r>
        <w:rPr>
          <w:b/>
          <w:color w:val="2E5A88"/>
          <w:sz w:val="21"/>
        </w:rPr>
        <w:t xml:space="preserve">해설: </w:t>
      </w:r>
      <w:r>
        <w:rPr>
          <w:color w:val="333333"/>
          <w:sz w:val="21"/>
        </w:rPr>
        <w:t>GuardDuty, Security Hub, Config 등 여러 보안 서비스는 조직 차원에서 신규 계정/신규 리전에 대한 자동 활성화 옵션을 제공해, 관리자가 매번 수동으로 설정을 반복하지 않아도 되게 합니다.</w:t>
      </w:r>
    </w:p>
    <w:p>
      <w:pPr>
        <w:spacing w:before="200" w:after="40"/>
      </w:pPr>
      <w:r>
        <w:rPr>
          <w:b/>
          <w:sz w:val="23"/>
        </w:rPr>
        <w:t>78. 조직에서 여러 계정에 걸쳐 신규 리소스가 생성될 때마다 자동으로 표준 태그(소유자, 비용센터, 환경)가 누락 없이 부여되도록 강제하려면?</w:t>
      </w:r>
    </w:p>
    <w:p>
      <w:pPr>
        <w:spacing w:after="20"/>
        <w:ind w:left="340"/>
      </w:pPr>
      <w:r>
        <w:rPr>
          <w:b/>
          <w:color w:val="0C7A0C"/>
          <w:sz w:val="21"/>
        </w:rPr>
        <w:t>A. SCP로 필수 태그 없는 리소스 생성 API 호출을 거부하거나, Config 규칙과 자동 교정으로 사후에 강제 적용한다  ✔ 정답</w:t>
      </w:r>
    </w:p>
    <w:p>
      <w:pPr>
        <w:spacing w:after="20"/>
        <w:ind w:left="340"/>
      </w:pPr>
      <w:r>
        <w:rPr>
          <w:sz w:val="21"/>
        </w:rPr>
        <w:t>B. 각 팀에게 태그를 잘 붙이라고 안내 메일만 보낸다</w:t>
      </w:r>
    </w:p>
    <w:p>
      <w:pPr>
        <w:spacing w:after="20"/>
        <w:ind w:left="340"/>
      </w:pPr>
      <w:r>
        <w:rPr>
          <w:sz w:val="21"/>
        </w:rPr>
        <w:t>C. 태그는 자동으로 강제할 수 없다</w:t>
      </w:r>
    </w:p>
    <w:p>
      <w:pPr>
        <w:spacing w:after="20"/>
        <w:ind w:left="340"/>
      </w:pPr>
      <w:r>
        <w:rPr>
          <w:sz w:val="21"/>
        </w:rPr>
        <w:t>D. 태그 누락은 문제가 되지 않는다</w:t>
      </w:r>
    </w:p>
    <w:p>
      <w:pPr>
        <w:spacing w:after="200"/>
        <w:ind w:left="340"/>
      </w:pPr>
      <w:r>
        <w:rPr>
          <w:b/>
          <w:color w:val="2E5A88"/>
          <w:sz w:val="21"/>
        </w:rPr>
        <w:t xml:space="preserve">해설: </w:t>
      </w:r>
      <w:r>
        <w:rPr>
          <w:color w:val="333333"/>
          <w:sz w:val="21"/>
        </w:rPr>
        <w:t>SCP의 조건부 거부(aws:RequestTag 조건 등)로 사전에 강제하거나, Config 규칙과 자동 교정으로 사후에 보완하는 이중 접근이 대규모 조직의 태그 거버넌스를 실질적으로 강제하는 방법입니다.</w:t>
      </w:r>
    </w:p>
    <w:p>
      <w:pPr>
        <w:spacing w:before="200" w:after="40"/>
      </w:pPr>
      <w:r>
        <w:rPr>
          <w:b/>
          <w:sz w:val="23"/>
        </w:rPr>
        <w:t>79. 조직에서 서로 다른 팀이 만든 VPC 피어링 연결이 방치되어 사용되지 않는 것들이 많아 네트워크 복잡도가 증가하고 있습니다.</w:t>
      </w:r>
    </w:p>
    <w:p>
      <w:pPr>
        <w:spacing w:after="20"/>
        <w:ind w:left="340"/>
      </w:pPr>
      <w:r>
        <w:rPr>
          <w:b/>
          <w:color w:val="0C7A0C"/>
          <w:sz w:val="21"/>
        </w:rPr>
        <w:t>A. 정기적으로 VPC Reachability Analyzer와 트래픽 로그를 분석해 실제 사용되지 않는 피어링 연결을 식별하고 정리한다  ✔ 정답</w:t>
      </w:r>
    </w:p>
    <w:p>
      <w:pPr>
        <w:spacing w:after="20"/>
        <w:ind w:left="340"/>
      </w:pPr>
      <w:r>
        <w:rPr>
          <w:sz w:val="21"/>
        </w:rPr>
        <w:t>B. 모든 피어링 연결을 영구히 유지한다</w:t>
      </w:r>
    </w:p>
    <w:p>
      <w:pPr>
        <w:spacing w:after="20"/>
        <w:ind w:left="340"/>
      </w:pPr>
      <w:r>
        <w:rPr>
          <w:sz w:val="21"/>
        </w:rPr>
        <w:t>C. 네트워크 정리는 자동화할 수 없다</w:t>
      </w:r>
    </w:p>
    <w:p>
      <w:pPr>
        <w:spacing w:after="20"/>
        <w:ind w:left="340"/>
      </w:pPr>
      <w:r>
        <w:rPr>
          <w:sz w:val="21"/>
        </w:rPr>
        <w:t>D. 피어링 연결 수는 문제가 되지 않는다</w:t>
      </w:r>
    </w:p>
    <w:p>
      <w:pPr>
        <w:spacing w:after="200"/>
        <w:ind w:left="340"/>
      </w:pPr>
      <w:r>
        <w:rPr>
          <w:b/>
          <w:color w:val="2E5A88"/>
          <w:sz w:val="21"/>
        </w:rPr>
        <w:t xml:space="preserve">해설: </w:t>
      </w:r>
      <w:r>
        <w:rPr>
          <w:color w:val="333333"/>
          <w:sz w:val="21"/>
        </w:rPr>
        <w:t>정기적인 네트워크 감사(트래픽 로그 분석, Reachability Analyzer)를 통해 미사용 연결을 식별하고 정리하면 네트워크 복잡도와 잠재적 보안 노출 면적을 줄일 수 있습니다.</w:t>
      </w:r>
    </w:p>
    <w:p>
      <w:pPr>
        <w:spacing w:before="200" w:after="40"/>
      </w:pPr>
      <w:r>
        <w:rPr>
          <w:b/>
          <w:sz w:val="23"/>
        </w:rPr>
        <w:t>80. 조직의 여러 계정에서 사용하는 커스텀 AMI에 최신 보안 패치가 반영되지 않아 신규 인스턴스가 취약한 상태로 시작되는 문제가 있습니다.</w:t>
      </w:r>
    </w:p>
    <w:p>
      <w:pPr>
        <w:spacing w:after="20"/>
        <w:ind w:left="340"/>
      </w:pPr>
      <w:r>
        <w:rPr>
          <w:b/>
          <w:color w:val="0C7A0C"/>
          <w:sz w:val="21"/>
        </w:rPr>
        <w:t>A. EC2 Image Builder 파이프라인을 정기적으로(예: 매주) 자동 실행해 최신 패치가 반영된 골든 AMI를 지속적으로 재생성·배포한다  ✔ 정답</w:t>
      </w:r>
    </w:p>
    <w:p>
      <w:pPr>
        <w:spacing w:after="20"/>
        <w:ind w:left="340"/>
      </w:pPr>
      <w:r>
        <w:rPr>
          <w:sz w:val="21"/>
        </w:rPr>
        <w:t>B. AMI는 한 번 만들면 다시 갱신할 필요가 없다</w:t>
      </w:r>
    </w:p>
    <w:p>
      <w:pPr>
        <w:spacing w:after="20"/>
        <w:ind w:left="340"/>
      </w:pPr>
      <w:r>
        <w:rPr>
          <w:sz w:val="21"/>
        </w:rPr>
        <w:t>C. 패치는 인스턴스 시작 후 수동으로만 적용한다</w:t>
      </w:r>
    </w:p>
    <w:p>
      <w:pPr>
        <w:spacing w:after="20"/>
        <w:ind w:left="340"/>
      </w:pPr>
      <w:r>
        <w:rPr>
          <w:sz w:val="21"/>
        </w:rPr>
        <w:t>D. AMI 관리는 자동화할 수 없다</w:t>
      </w:r>
    </w:p>
    <w:p>
      <w:pPr>
        <w:spacing w:after="200"/>
        <w:ind w:left="340"/>
      </w:pPr>
      <w:r>
        <w:rPr>
          <w:b/>
          <w:color w:val="2E5A88"/>
          <w:sz w:val="21"/>
        </w:rPr>
        <w:t xml:space="preserve">해설: </w:t>
      </w:r>
      <w:r>
        <w:rPr>
          <w:color w:val="333333"/>
          <w:sz w:val="21"/>
        </w:rPr>
        <w:t>Image Builder의 정기 자동 파이프라인은 최신 패치가 반영된 골든 AMI를 지속적으로 생성해, 신규 인스턴스가 항상 최신 보안 상태로 시작되도록 보장합니다.</w:t>
      </w:r>
    </w:p>
    <w:p>
      <w:pPr>
        <w:spacing w:before="200" w:after="40"/>
      </w:pPr>
      <w:r>
        <w:rPr>
          <w:b/>
          <w:sz w:val="23"/>
        </w:rPr>
        <w:t>81. 조직에서 여러 계정에 흩어진 RDS 인스턴스의 백업 정책이 팀마다 제각각이라 규정 준수 감사에서 지적을 받았습니다.</w:t>
      </w:r>
    </w:p>
    <w:p>
      <w:pPr>
        <w:spacing w:after="20"/>
        <w:ind w:left="340"/>
      </w:pPr>
      <w:r>
        <w:rPr>
          <w:b/>
          <w:color w:val="0C7A0C"/>
          <w:sz w:val="21"/>
        </w:rPr>
        <w:t>A. AWS Backup의 조직 차원 백업 정책(Backup Policy)을 사용해 모든 계정의 RDS 백업 주기와 보존 기간을 표준화한다  ✔ 정답</w:t>
      </w:r>
    </w:p>
    <w:p>
      <w:pPr>
        <w:spacing w:after="20"/>
        <w:ind w:left="340"/>
      </w:pPr>
      <w:r>
        <w:rPr>
          <w:sz w:val="21"/>
        </w:rPr>
        <w:t>B. 각 팀에게 각자 알아서 백업하라고 안내한다</w:t>
      </w:r>
    </w:p>
    <w:p>
      <w:pPr>
        <w:spacing w:after="20"/>
        <w:ind w:left="340"/>
      </w:pPr>
      <w:r>
        <w:rPr>
          <w:sz w:val="21"/>
        </w:rPr>
        <w:t>C. 백업 정책은 계정별로 다르게 유지해도 무방하다</w:t>
      </w:r>
    </w:p>
    <w:p>
      <w:pPr>
        <w:spacing w:after="20"/>
        <w:ind w:left="340"/>
      </w:pPr>
      <w:r>
        <w:rPr>
          <w:sz w:val="21"/>
        </w:rPr>
        <w:t>D. 백업 표준화는 불가능하다</w:t>
      </w:r>
    </w:p>
    <w:p>
      <w:pPr>
        <w:spacing w:after="200"/>
        <w:ind w:left="340"/>
      </w:pPr>
      <w:r>
        <w:rPr>
          <w:b/>
          <w:color w:val="2E5A88"/>
          <w:sz w:val="21"/>
        </w:rPr>
        <w:t xml:space="preserve">해설: </w:t>
      </w:r>
      <w:r>
        <w:rPr>
          <w:color w:val="333333"/>
          <w:sz w:val="21"/>
        </w:rPr>
        <w:t>Organizations의 백업 정책은 여러 계정에 걸쳐 백업 계획(주기, 보존 기간, 대상 리소스)을 중앙에서 일관되게 강제할 수 있어, 규정 준수 감사에서 요구하는 표준화된 백업 거버넌스를 충족시킵니다.</w:t>
      </w:r>
    </w:p>
    <w:p>
      <w:pPr>
        <w:spacing w:before="200" w:after="40"/>
      </w:pPr>
      <w:r>
        <w:rPr>
          <w:b/>
          <w:sz w:val="23"/>
        </w:rPr>
        <w:t>82. 조직에서 여러 계정에 배포된 Lambda 함수가 서로 다른 런타임 버전(일부는 지원 종료 예정)을 사용하고 있어 보안 위험이 우려됩니다.</w:t>
      </w:r>
    </w:p>
    <w:p>
      <w:pPr>
        <w:spacing w:after="20"/>
        <w:ind w:left="340"/>
      </w:pPr>
      <w:r>
        <w:rPr>
          <w:b/>
          <w:color w:val="0C7A0C"/>
          <w:sz w:val="21"/>
        </w:rPr>
        <w:t>A. Config 규칙으로 지원 종료 예정 런타임을 탐지하고, Systems Manager Automation으로 런타임 업그레이드 작업을 여러 계정에 걸쳐 조율한다  ✔ 정답</w:t>
      </w:r>
    </w:p>
    <w:p>
      <w:pPr>
        <w:spacing w:after="20"/>
        <w:ind w:left="340"/>
      </w:pPr>
      <w:r>
        <w:rPr>
          <w:sz w:val="21"/>
        </w:rPr>
        <w:t>B. 런타임 버전은 관리할 필요가 없다</w:t>
      </w:r>
    </w:p>
    <w:p>
      <w:pPr>
        <w:spacing w:after="20"/>
        <w:ind w:left="340"/>
      </w:pPr>
      <w:r>
        <w:rPr>
          <w:sz w:val="21"/>
        </w:rPr>
        <w:t>C. 지원 종료된 런타임도 계속 사용해도 안전하다</w:t>
      </w:r>
    </w:p>
    <w:p>
      <w:pPr>
        <w:spacing w:after="20"/>
        <w:ind w:left="340"/>
      </w:pPr>
      <w:r>
        <w:rPr>
          <w:sz w:val="21"/>
        </w:rPr>
        <w:t>D. 각 팀이 알아서 업그레이드할 때까지 기다린다</w:t>
      </w:r>
    </w:p>
    <w:p>
      <w:pPr>
        <w:spacing w:after="200"/>
        <w:ind w:left="340"/>
      </w:pPr>
      <w:r>
        <w:rPr>
          <w:b/>
          <w:color w:val="2E5A88"/>
          <w:sz w:val="21"/>
        </w:rPr>
        <w:t xml:space="preserve">해설: </w:t>
      </w:r>
      <w:r>
        <w:rPr>
          <w:color w:val="333333"/>
          <w:sz w:val="21"/>
        </w:rPr>
        <w:t>Config 규칙으로 지원 종료 예정 런타임을 사전에 탐지하고 자동화 도구로 업그레이드를 조율하면, 여러 계정에 걸친 대규모 환경에서도 보안 위험을 체계적으로 관리할 수 있습니다.</w:t>
      </w:r>
    </w:p>
    <w:p>
      <w:r>
        <w:br w:type="page"/>
      </w:r>
    </w:p>
    <w:p>
      <w:pPr>
        <w:pStyle w:val="Heading1"/>
      </w:pPr>
      <w:r>
        <w:rPr>
          <w:color w:val="1F3A5F"/>
        </w:rPr>
        <w:t>Domain 2: 신규 솔루션 설계</w:t>
      </w:r>
    </w:p>
    <w:p>
      <w:pPr>
        <w:spacing w:before="200" w:after="40"/>
      </w:pPr>
      <w:r>
        <w:rPr>
          <w:b/>
          <w:sz w:val="23"/>
        </w:rPr>
        <w:t>83. 금융 거래 시스템이 RPO 0(데이터 손실 허용 안 함)과 RTO 수 초 이내를 요구합니다. 가장 적합한 DR 전략은?</w:t>
      </w:r>
    </w:p>
    <w:p>
      <w:pPr>
        <w:spacing w:after="20"/>
        <w:ind w:left="340"/>
      </w:pPr>
      <w:r>
        <w:rPr>
          <w:sz w:val="21"/>
        </w:rPr>
        <w:t>A. Backup and Restore</w:t>
      </w:r>
    </w:p>
    <w:p>
      <w:pPr>
        <w:spacing w:after="20"/>
        <w:ind w:left="340"/>
      </w:pPr>
      <w:r>
        <w:rPr>
          <w:sz w:val="21"/>
        </w:rPr>
        <w:t>B. Pilot Light</w:t>
      </w:r>
    </w:p>
    <w:p>
      <w:pPr>
        <w:spacing w:after="20"/>
        <w:ind w:left="340"/>
      </w:pPr>
      <w:r>
        <w:rPr>
          <w:b/>
          <w:color w:val="0C7A0C"/>
          <w:sz w:val="21"/>
        </w:rPr>
        <w:t>C. Multi-Site Active/Active (동기 또는 준동기 복제)  ✔ 정답</w:t>
      </w:r>
    </w:p>
    <w:p>
      <w:pPr>
        <w:spacing w:after="20"/>
        <w:ind w:left="340"/>
      </w:pPr>
      <w:r>
        <w:rPr>
          <w:sz w:val="21"/>
        </w:rPr>
        <w:t>D. 단일 리전 Multi-AZ만으로 충분</w:t>
      </w:r>
    </w:p>
    <w:p>
      <w:pPr>
        <w:spacing w:after="200"/>
        <w:ind w:left="340"/>
      </w:pPr>
      <w:r>
        <w:rPr>
          <w:b/>
          <w:color w:val="2E5A88"/>
          <w:sz w:val="21"/>
        </w:rPr>
        <w:t xml:space="preserve">해설: </w:t>
      </w:r>
      <w:r>
        <w:rPr>
          <w:color w:val="333333"/>
          <w:sz w:val="21"/>
        </w:rPr>
        <w:t>RPO 0에 가깝고 RTO가 극히 짧아야 하는 요구사항은 여러 리전에서 동시에 트래픽을 처리하는 Multi-Site Active/Active 아키텍처와 강한 일관성 복제 메커니즘이 필요합니다.</w:t>
      </w:r>
    </w:p>
    <w:p>
      <w:pPr>
        <w:spacing w:before="200" w:after="40"/>
      </w:pPr>
      <w:r>
        <w:rPr>
          <w:b/>
          <w:sz w:val="23"/>
        </w:rPr>
        <w:t>84. 여러 리전에 배포된 액티브-액티브 아키텍처에서 DynamoDB Global Tables를 사용할 때 데이터 일관성 모델은?</w:t>
      </w:r>
    </w:p>
    <w:p>
      <w:pPr>
        <w:spacing w:after="20"/>
        <w:ind w:left="340"/>
      </w:pPr>
      <w:r>
        <w:rPr>
          <w:sz w:val="21"/>
        </w:rPr>
        <w:t>A. 강한 일관성(Strong Consistency)만 지원</w:t>
      </w:r>
    </w:p>
    <w:p>
      <w:pPr>
        <w:spacing w:after="20"/>
        <w:ind w:left="340"/>
      </w:pPr>
      <w:r>
        <w:rPr>
          <w:b/>
          <w:color w:val="0C7A0C"/>
          <w:sz w:val="21"/>
        </w:rPr>
        <w:t>B. 최종적 일관성(Eventual Consistency), 충돌은 마지막 쓰기 우선(Last Writer Wins)으로 해결  ✔ 정답</w:t>
      </w:r>
    </w:p>
    <w:p>
      <w:pPr>
        <w:spacing w:after="20"/>
        <w:ind w:left="340"/>
      </w:pPr>
      <w:r>
        <w:rPr>
          <w:sz w:val="21"/>
        </w:rPr>
        <w:t>C. 일관성을 전혀 보장하지 않음</w:t>
      </w:r>
    </w:p>
    <w:p>
      <w:pPr>
        <w:spacing w:after="20"/>
        <w:ind w:left="340"/>
      </w:pPr>
      <w:r>
        <w:rPr>
          <w:sz w:val="21"/>
        </w:rPr>
        <w:t>D. 리전 간 동기 복제로 항상 즉시 일관성 보장</w:t>
      </w:r>
    </w:p>
    <w:p>
      <w:pPr>
        <w:spacing w:after="200"/>
        <w:ind w:left="340"/>
      </w:pPr>
      <w:r>
        <w:rPr>
          <w:b/>
          <w:color w:val="2E5A88"/>
          <w:sz w:val="21"/>
        </w:rPr>
        <w:t xml:space="preserve">해설: </w:t>
      </w:r>
      <w:r>
        <w:rPr>
          <w:color w:val="333333"/>
          <w:sz w:val="21"/>
        </w:rPr>
        <w:t>DynamoDB Global Tables는 리전 간 비동기(최종적 일관성) 복제를 사용하며, 동시 쓰기 충돌은 타임스탬프 기반 Last Writer Wins 방식으로 자동 해결됩니다. 설계 시 이 특성을 감안해야 합니다.</w:t>
      </w:r>
    </w:p>
    <w:p>
      <w:pPr>
        <w:spacing w:before="200" w:after="40"/>
      </w:pPr>
      <w:r>
        <w:rPr>
          <w:b/>
          <w:sz w:val="23"/>
        </w:rPr>
        <w:t>85. 재해복구 계획을 문서화하는 것을 넘어, 실제로 정기적인 DR 훈련(failover drill)을 수행해야 하는 이유는?</w:t>
      </w:r>
    </w:p>
    <w:p>
      <w:pPr>
        <w:spacing w:after="20"/>
        <w:ind w:left="340"/>
      </w:pPr>
      <w:r>
        <w:rPr>
          <w:b/>
          <w:color w:val="0C7A0C"/>
          <w:sz w:val="21"/>
        </w:rPr>
        <w:t>A. 실제 장애 발생 전에 절차의 정확성과 실제 RTO/RPO 달성 가능 여부를 검증할 수 있기 때문  ✔ 정답</w:t>
      </w:r>
    </w:p>
    <w:p>
      <w:pPr>
        <w:spacing w:after="20"/>
        <w:ind w:left="340"/>
      </w:pPr>
      <w:r>
        <w:rPr>
          <w:sz w:val="21"/>
        </w:rPr>
        <w:t>B. 훈련은 규정상 의미가 없다</w:t>
      </w:r>
    </w:p>
    <w:p>
      <w:pPr>
        <w:spacing w:after="20"/>
        <w:ind w:left="340"/>
      </w:pPr>
      <w:r>
        <w:rPr>
          <w:sz w:val="21"/>
        </w:rPr>
        <w:t>C. 문서화만으로 항상 충분하다</w:t>
      </w:r>
    </w:p>
    <w:p>
      <w:pPr>
        <w:spacing w:after="20"/>
        <w:ind w:left="340"/>
      </w:pPr>
      <w:r>
        <w:rPr>
          <w:sz w:val="21"/>
        </w:rPr>
        <w:t>D. DR 훈련은 비용 낭비이므로 피해야 한다</w:t>
      </w:r>
    </w:p>
    <w:p>
      <w:pPr>
        <w:spacing w:after="200"/>
        <w:ind w:left="340"/>
      </w:pPr>
      <w:r>
        <w:rPr>
          <w:b/>
          <w:color w:val="2E5A88"/>
          <w:sz w:val="21"/>
        </w:rPr>
        <w:t xml:space="preserve">해설: </w:t>
      </w:r>
      <w:r>
        <w:rPr>
          <w:color w:val="333333"/>
          <w:sz w:val="21"/>
        </w:rPr>
        <w:t>DR 계획은 실제로 정기적인 훈련(게임데이)을 통해 검증하지 않으면, 실제 장애 시 문서와 다른 예상치 못한 문제(권한 누락, 설정 오류 등)가 드러날 위험이 있습니다.</w:t>
      </w:r>
    </w:p>
    <w:p>
      <w:pPr>
        <w:spacing w:before="200" w:after="40"/>
      </w:pPr>
      <w:r>
        <w:rPr>
          <w:b/>
          <w:sz w:val="23"/>
        </w:rPr>
        <w:t>86. 리전 전체 장애 시 자동으로 트래픽을 보조 리전으로 전환하는 DNS 기반 장애조치를 구성할 때 고려해야 할 함정은?</w:t>
      </w:r>
    </w:p>
    <w:p>
      <w:pPr>
        <w:spacing w:after="20"/>
        <w:ind w:left="340"/>
      </w:pPr>
      <w:r>
        <w:rPr>
          <w:b/>
          <w:color w:val="0C7A0C"/>
          <w:sz w:val="21"/>
        </w:rPr>
        <w:t>A. DNS TTL이 길게 설정되어 있으면 일부 클라이언트/리졸버의 캐시로 인해 실제 전환까지 지연이 발생할 수 있다  ✔ 정답</w:t>
      </w:r>
    </w:p>
    <w:p>
      <w:pPr>
        <w:spacing w:after="20"/>
        <w:ind w:left="340"/>
      </w:pPr>
      <w:r>
        <w:rPr>
          <w:sz w:val="21"/>
        </w:rPr>
        <w:t>B. DNS 장애조치는 즉시 100% 전환을 보장한다</w:t>
      </w:r>
    </w:p>
    <w:p>
      <w:pPr>
        <w:spacing w:after="20"/>
        <w:ind w:left="340"/>
      </w:pPr>
      <w:r>
        <w:rPr>
          <w:sz w:val="21"/>
        </w:rPr>
        <w:t>C. TTL 설정은 장애조치와 무관하다</w:t>
      </w:r>
    </w:p>
    <w:p>
      <w:pPr>
        <w:spacing w:after="20"/>
        <w:ind w:left="340"/>
      </w:pPr>
      <w:r>
        <w:rPr>
          <w:sz w:val="21"/>
        </w:rPr>
        <w:t>D. DNS 기반 장애조치는 사용할 수 없다</w:t>
      </w:r>
    </w:p>
    <w:p>
      <w:pPr>
        <w:spacing w:after="200"/>
        <w:ind w:left="340"/>
      </w:pPr>
      <w:r>
        <w:rPr>
          <w:b/>
          <w:color w:val="2E5A88"/>
          <w:sz w:val="21"/>
        </w:rPr>
        <w:t xml:space="preserve">해설: </w:t>
      </w:r>
      <w:r>
        <w:rPr>
          <w:color w:val="333333"/>
          <w:sz w:val="21"/>
        </w:rPr>
        <w:t>DNS 기반 장애조치(Route53 Failover)는 DNS 캐싱(TTL) 특성상 일부 사용자에게 즉각적으로 반영되지 않을 수 있어, 실제 RTO 목표를 고려해 TTL을 충분히 짧게 설정해야 합니다.</w:t>
      </w:r>
    </w:p>
    <w:p>
      <w:pPr>
        <w:spacing w:before="200" w:after="40"/>
      </w:pPr>
      <w:r>
        <w:rPr>
          <w:b/>
          <w:sz w:val="23"/>
        </w:rPr>
        <w:t>87. Warm Standby DR 전략에서 평상시 보조 리전의 인프라 규모를 어떻게 유지하는 것이 일반적입니까?</w:t>
      </w:r>
    </w:p>
    <w:p>
      <w:pPr>
        <w:spacing w:after="20"/>
        <w:ind w:left="340"/>
      </w:pPr>
      <w:r>
        <w:rPr>
          <w:b/>
          <w:color w:val="0C7A0C"/>
          <w:sz w:val="21"/>
        </w:rPr>
        <w:t>A. 운영 트래픽을 처리할 수 있는 축소된 규모로 상시 가동하고, 장애 시 신속히 스케일 업한다  ✔ 정답</w:t>
      </w:r>
    </w:p>
    <w:p>
      <w:pPr>
        <w:spacing w:after="20"/>
        <w:ind w:left="340"/>
      </w:pPr>
      <w:r>
        <w:rPr>
          <w:sz w:val="21"/>
        </w:rPr>
        <w:t>B. 보조 리전에 아무 인프라도 두지 않는다</w:t>
      </w:r>
    </w:p>
    <w:p>
      <w:pPr>
        <w:spacing w:after="20"/>
        <w:ind w:left="340"/>
      </w:pPr>
      <w:r>
        <w:rPr>
          <w:sz w:val="21"/>
        </w:rPr>
        <w:t>C. 보조 리전을 주 리전과 완전히 동일한 규모로 상시 가동한다(이는 Multi-Site Active/Active에 해당)</w:t>
      </w:r>
    </w:p>
    <w:p>
      <w:pPr>
        <w:spacing w:after="20"/>
        <w:ind w:left="340"/>
      </w:pPr>
      <w:r>
        <w:rPr>
          <w:sz w:val="21"/>
        </w:rPr>
        <w:t>D. 보조 리전은 DR 목적으로 사용할 수 없다</w:t>
      </w:r>
    </w:p>
    <w:p>
      <w:pPr>
        <w:spacing w:after="200"/>
        <w:ind w:left="340"/>
      </w:pPr>
      <w:r>
        <w:rPr>
          <w:b/>
          <w:color w:val="2E5A88"/>
          <w:sz w:val="21"/>
        </w:rPr>
        <w:t xml:space="preserve">해설: </w:t>
      </w:r>
      <w:r>
        <w:rPr>
          <w:color w:val="333333"/>
          <w:sz w:val="21"/>
        </w:rPr>
        <w:t>Warm Standby는 최소한의 축소된 규모로 애플리케이션 전체 스택을 상시 가동해, Pilot Light보다 빠른 RTO를 제공하면서도 완전한 Active/Active보다는 비용을 절감합니다.</w:t>
      </w:r>
    </w:p>
    <w:p>
      <w:pPr>
        <w:spacing w:before="200" w:after="40"/>
      </w:pPr>
      <w:r>
        <w:rPr>
          <w:b/>
          <w:sz w:val="23"/>
        </w:rPr>
        <w:t>88. 여러 리전에 걸친 S3 데이터의 재해복구를 위해 Cross-Region Replication(CRR)을 구성할 때, RPO에 영향을 주는 요소는?</w:t>
      </w:r>
    </w:p>
    <w:p>
      <w:pPr>
        <w:spacing w:after="20"/>
        <w:ind w:left="340"/>
      </w:pPr>
      <w:r>
        <w:rPr>
          <w:b/>
          <w:color w:val="0C7A0C"/>
          <w:sz w:val="21"/>
        </w:rPr>
        <w:t>A. CRR은 비동기 복제이므로 복제 지연(replication lag)만큼의 RPO가 발생할 수 있다(S3 Replication Time Control로 더 예측 가능하게 만들 수 있음)  ✔ 정답</w:t>
      </w:r>
    </w:p>
    <w:p>
      <w:pPr>
        <w:spacing w:after="20"/>
        <w:ind w:left="340"/>
      </w:pPr>
      <w:r>
        <w:rPr>
          <w:sz w:val="21"/>
        </w:rPr>
        <w:t>B. CRR은 항상 즉시(0초) 복제를 보장한다</w:t>
      </w:r>
    </w:p>
    <w:p>
      <w:pPr>
        <w:spacing w:after="20"/>
        <w:ind w:left="340"/>
      </w:pPr>
      <w:r>
        <w:rPr>
          <w:sz w:val="21"/>
        </w:rPr>
        <w:t>C. RPO는 CRR과 무관하다</w:t>
      </w:r>
    </w:p>
    <w:p>
      <w:pPr>
        <w:spacing w:after="20"/>
        <w:ind w:left="340"/>
      </w:pPr>
      <w:r>
        <w:rPr>
          <w:sz w:val="21"/>
        </w:rPr>
        <w:t>D. CRR은 동기 복제 방식이다</w:t>
      </w:r>
    </w:p>
    <w:p>
      <w:pPr>
        <w:spacing w:after="200"/>
        <w:ind w:left="340"/>
      </w:pPr>
      <w:r>
        <w:rPr>
          <w:b/>
          <w:color w:val="2E5A88"/>
          <w:sz w:val="21"/>
        </w:rPr>
        <w:t xml:space="preserve">해설: </w:t>
      </w:r>
      <w:r>
        <w:rPr>
          <w:color w:val="333333"/>
          <w:sz w:val="21"/>
        </w:rPr>
        <w:t>CRR은 비동기 복제이므로 복제가 완료되기 전 발생한 원본 데이터 손실은 복구되지 않을 수 있습니다. S3 Replication Time Control(RTC)을 사용하면 99.99%의 객체가 15분 이내에 복제되도록 SLA를 강화할 수 있습니다.</w:t>
      </w:r>
    </w:p>
    <w:p>
      <w:pPr>
        <w:spacing w:before="200" w:after="40"/>
      </w:pPr>
      <w:r>
        <w:rPr>
          <w:b/>
          <w:sz w:val="23"/>
        </w:rPr>
        <w:t>89. 여러 리전에 애플리케이션을 배포한 후, 실제로 각 리전이 트래픽을 정상 처리할 수 있는지 지속적으로 검증하는 방법은?</w:t>
      </w:r>
    </w:p>
    <w:p>
      <w:pPr>
        <w:spacing w:after="20"/>
        <w:ind w:left="340"/>
      </w:pPr>
      <w:r>
        <w:rPr>
          <w:b/>
          <w:color w:val="0C7A0C"/>
          <w:sz w:val="21"/>
        </w:rPr>
        <w:t>A. Route53 상태 검사와 CloudWatch Synthetics(카나리)를 사용해 각 리전 엔드포인트를 주기적으로 실제 요청으로 검증한다  ✔ 정답</w:t>
      </w:r>
    </w:p>
    <w:p>
      <w:pPr>
        <w:spacing w:after="20"/>
        <w:ind w:left="340"/>
      </w:pPr>
      <w:r>
        <w:rPr>
          <w:sz w:val="21"/>
        </w:rPr>
        <w:t>B. 배포 시점에만 한 번 확인한다</w:t>
      </w:r>
    </w:p>
    <w:p>
      <w:pPr>
        <w:spacing w:after="20"/>
        <w:ind w:left="340"/>
      </w:pPr>
      <w:r>
        <w:rPr>
          <w:sz w:val="21"/>
        </w:rPr>
        <w:t>C. 검증 없이 배포 자체로 충분하다고 가정한다</w:t>
      </w:r>
    </w:p>
    <w:p>
      <w:pPr>
        <w:spacing w:after="20"/>
        <w:ind w:left="340"/>
      </w:pPr>
      <w:r>
        <w:rPr>
          <w:sz w:val="21"/>
        </w:rPr>
        <w:t>D. 각 리전은 항상 정상이라고 가정한다</w:t>
      </w:r>
    </w:p>
    <w:p>
      <w:pPr>
        <w:spacing w:after="200"/>
        <w:ind w:left="340"/>
      </w:pPr>
      <w:r>
        <w:rPr>
          <w:b/>
          <w:color w:val="2E5A88"/>
          <w:sz w:val="21"/>
        </w:rPr>
        <w:t xml:space="preserve">해설: </w:t>
      </w:r>
      <w:r>
        <w:rPr>
          <w:color w:val="333333"/>
          <w:sz w:val="21"/>
        </w:rPr>
        <w:t>CloudWatch Synthetics는 실제 사용자 요청을 모방한 카나리를 주기적으로 실행해 각 리전/엔드포인트가 실제로 정상 작동하는지 지속적으로 검증하고, 결과를 Route53 상태 검사와 연동할 수 있습니다.</w:t>
      </w:r>
    </w:p>
    <w:p>
      <w:pPr>
        <w:spacing w:before="200" w:after="40"/>
      </w:pPr>
      <w:r>
        <w:rPr>
          <w:b/>
          <w:sz w:val="23"/>
        </w:rPr>
        <w:t>90. 액티브-패시브 DR 아키텍처에서 평소 보조 리전으로 아주 적은 트래픽(예: 5%)을 흘려보내 실제 동작을 상시 검증하는 기법은?</w:t>
      </w:r>
    </w:p>
    <w:p>
      <w:pPr>
        <w:spacing w:after="20"/>
        <w:ind w:left="340"/>
      </w:pPr>
      <w:r>
        <w:rPr>
          <w:b/>
          <w:color w:val="0C7A0C"/>
          <w:sz w:val="21"/>
        </w:rPr>
        <w:t>A. 카나리 트래픽 또는 지속적인 DR 테스트를 위한 가중치 기반 라우팅 활용  ✔ 정답</w:t>
      </w:r>
    </w:p>
    <w:p>
      <w:pPr>
        <w:spacing w:after="20"/>
        <w:ind w:left="340"/>
      </w:pPr>
      <w:r>
        <w:rPr>
          <w:sz w:val="21"/>
        </w:rPr>
        <w:t>B. 보조 리전에는 절대 트래픽을 보내지 않는다</w:t>
      </w:r>
    </w:p>
    <w:p>
      <w:pPr>
        <w:spacing w:after="20"/>
        <w:ind w:left="340"/>
      </w:pPr>
      <w:r>
        <w:rPr>
          <w:sz w:val="21"/>
        </w:rPr>
        <w:t>C. 이런 기법은 존재하지 않는다</w:t>
      </w:r>
    </w:p>
    <w:p>
      <w:pPr>
        <w:spacing w:after="20"/>
        <w:ind w:left="340"/>
      </w:pPr>
      <w:r>
        <w:rPr>
          <w:sz w:val="21"/>
        </w:rPr>
        <w:t>D. 액티브-패시브에서는 검증이 불필요하다</w:t>
      </w:r>
    </w:p>
    <w:p>
      <w:pPr>
        <w:spacing w:after="200"/>
        <w:ind w:left="340"/>
      </w:pPr>
      <w:r>
        <w:rPr>
          <w:b/>
          <w:color w:val="2E5A88"/>
          <w:sz w:val="21"/>
        </w:rPr>
        <w:t xml:space="preserve">해설: </w:t>
      </w:r>
      <w:r>
        <w:rPr>
          <w:color w:val="333333"/>
          <w:sz w:val="21"/>
        </w:rPr>
        <w:t>Route53 가중치 기반 라우팅으로 보조 리전에 소량의 실제 트래픽을 지속적으로 흘려보내면, 장애가 실제로 발생하기 전에 보조 리전이 정상 작동하는지 상시 검증할 수 있습니다.</w:t>
      </w:r>
    </w:p>
    <w:p>
      <w:pPr>
        <w:spacing w:before="200" w:after="40"/>
      </w:pPr>
      <w:r>
        <w:rPr>
          <w:b/>
          <w:sz w:val="23"/>
        </w:rPr>
        <w:t>91. 복잡한 마이크로서비스 아키텍처의 재해복구 계획을 세울 때, 단일 서비스가 아닌 전체 시스템 관점에서 고려해야 할 사항은?</w:t>
      </w:r>
    </w:p>
    <w:p>
      <w:pPr>
        <w:spacing w:after="20"/>
        <w:ind w:left="340"/>
      </w:pPr>
      <w:r>
        <w:rPr>
          <w:b/>
          <w:color w:val="0C7A0C"/>
          <w:sz w:val="21"/>
        </w:rPr>
        <w:t>A. 서비스 간 의존성 순서(예: 인증 서비스가 먼저 복구되어야 다른 서비스가 정상 동작)를 고려한 복구 순서(runbook)를 계획한다  ✔ 정답</w:t>
      </w:r>
    </w:p>
    <w:p>
      <w:pPr>
        <w:spacing w:after="20"/>
        <w:ind w:left="340"/>
      </w:pPr>
      <w:r>
        <w:rPr>
          <w:sz w:val="21"/>
        </w:rPr>
        <w:t>B. 각 서비스를 독립적으로만 고려하면 충분하다</w:t>
      </w:r>
    </w:p>
    <w:p>
      <w:pPr>
        <w:spacing w:after="20"/>
        <w:ind w:left="340"/>
      </w:pPr>
      <w:r>
        <w:rPr>
          <w:sz w:val="21"/>
        </w:rPr>
        <w:t>C. 서비스 간 의존성은 DR에 영향을 주지 않는다</w:t>
      </w:r>
    </w:p>
    <w:p>
      <w:pPr>
        <w:spacing w:after="20"/>
        <w:ind w:left="340"/>
      </w:pPr>
      <w:r>
        <w:rPr>
          <w:sz w:val="21"/>
        </w:rPr>
        <w:t>D. 복구 순서는 무작위로 진행해도 무방하다</w:t>
      </w:r>
    </w:p>
    <w:p>
      <w:pPr>
        <w:spacing w:after="200"/>
        <w:ind w:left="340"/>
      </w:pPr>
      <w:r>
        <w:rPr>
          <w:b/>
          <w:color w:val="2E5A88"/>
          <w:sz w:val="21"/>
        </w:rPr>
        <w:t xml:space="preserve">해설: </w:t>
      </w:r>
      <w:r>
        <w:rPr>
          <w:color w:val="333333"/>
          <w:sz w:val="21"/>
        </w:rPr>
        <w:t>마이크로서비스는 서로 의존성이 있으므로, DR 복구 시에도 의존성 순서(예: 데이터베이스 → 인증 → 코어 서비스 → 프론트엔드)를 고려한 체계적인 런북이 필요합니다.</w:t>
      </w:r>
    </w:p>
    <w:p>
      <w:pPr>
        <w:spacing w:before="200" w:after="40"/>
      </w:pPr>
      <w:r>
        <w:rPr>
          <w:b/>
          <w:sz w:val="23"/>
        </w:rPr>
        <w:t>92. 회사가 RDS 기반 애플리케이션에 대해 RPO 1분, RTO 1분 이내의 매우 엄격한 요구사항을 리전 장애 시나리오에 대해 갖고 있습니다.</w:t>
      </w:r>
    </w:p>
    <w:p>
      <w:pPr>
        <w:spacing w:after="20"/>
        <w:ind w:left="340"/>
      </w:pPr>
      <w:r>
        <w:rPr>
          <w:b/>
          <w:color w:val="0C7A0C"/>
          <w:sz w:val="21"/>
        </w:rPr>
        <w:t>A. Aurora Global Database를 사용하고, 애플리케이션 계층도 Warm Standby 이상으로 여러 리전에 배포한다  ✔ 정답</w:t>
      </w:r>
    </w:p>
    <w:p>
      <w:pPr>
        <w:spacing w:after="20"/>
        <w:ind w:left="340"/>
      </w:pPr>
      <w:r>
        <w:rPr>
          <w:sz w:val="21"/>
        </w:rPr>
        <w:t>B. 일반 RDS 크로스 리전 읽기 복제본만으로 충분하다(승격에 수 분 소요되어 RTO 미충족 가능)</w:t>
      </w:r>
    </w:p>
    <w:p>
      <w:pPr>
        <w:spacing w:after="20"/>
        <w:ind w:left="340"/>
      </w:pPr>
      <w:r>
        <w:rPr>
          <w:sz w:val="21"/>
        </w:rPr>
        <w:t>C. 리전 장애는 고려할 필요가 없다</w:t>
      </w:r>
    </w:p>
    <w:p>
      <w:pPr>
        <w:spacing w:after="20"/>
        <w:ind w:left="340"/>
      </w:pPr>
      <w:r>
        <w:rPr>
          <w:sz w:val="21"/>
        </w:rPr>
        <w:t>D. 백업/복원만으로 충분하다</w:t>
      </w:r>
    </w:p>
    <w:p>
      <w:pPr>
        <w:spacing w:after="200"/>
        <w:ind w:left="340"/>
      </w:pPr>
      <w:r>
        <w:rPr>
          <w:b/>
          <w:color w:val="2E5A88"/>
          <w:sz w:val="21"/>
        </w:rPr>
        <w:t xml:space="preserve">해설: </w:t>
      </w:r>
      <w:r>
        <w:rPr>
          <w:color w:val="333333"/>
          <w:sz w:val="21"/>
        </w:rPr>
        <w:t>일반 RDS 크로스 리전 복제본은 승격(promotion)에 수 분이 걸릴 수 있어 RTO 1분 요구사항을 충족하기 어려우며, Aurora Global Database(1초 미만 복제 지연, 빠른 승격)와 애플리케이션 계층의 사전 배포가 필요합니다.</w:t>
      </w:r>
    </w:p>
    <w:p>
      <w:pPr>
        <w:spacing w:before="200" w:after="40"/>
      </w:pPr>
      <w:r>
        <w:rPr>
          <w:b/>
          <w:sz w:val="23"/>
        </w:rPr>
        <w:t>93. 여러 리전에 걸친 애플리케이션에서 세션 상태를 어느 한 리전에만 저장하면 발생하는 문제는?</w:t>
      </w:r>
    </w:p>
    <w:p>
      <w:pPr>
        <w:spacing w:after="20"/>
        <w:ind w:left="340"/>
      </w:pPr>
      <w:r>
        <w:rPr>
          <w:b/>
          <w:color w:val="0C7A0C"/>
          <w:sz w:val="21"/>
        </w:rPr>
        <w:t>A. 해당 리전에 장애가 발생하면 세션 데이터가 유실되어 전체 리전에서 사용자가 로그아웃되거나 서비스 연속성이 깨질 수 있다  ✔ 정답</w:t>
      </w:r>
    </w:p>
    <w:p>
      <w:pPr>
        <w:spacing w:after="20"/>
        <w:ind w:left="340"/>
      </w:pPr>
      <w:r>
        <w:rPr>
          <w:sz w:val="21"/>
        </w:rPr>
        <w:t>B. 문제가 전혀 없다</w:t>
      </w:r>
    </w:p>
    <w:p>
      <w:pPr>
        <w:spacing w:after="20"/>
        <w:ind w:left="340"/>
      </w:pPr>
      <w:r>
        <w:rPr>
          <w:sz w:val="21"/>
        </w:rPr>
        <w:t>C. 세션은 항상 자동으로 리전 간 동기화된다</w:t>
      </w:r>
    </w:p>
    <w:p>
      <w:pPr>
        <w:spacing w:after="20"/>
        <w:ind w:left="340"/>
      </w:pPr>
      <w:r>
        <w:rPr>
          <w:sz w:val="21"/>
        </w:rPr>
        <w:t>D. 세션 상태는 DR과 무관하다</w:t>
      </w:r>
    </w:p>
    <w:p>
      <w:pPr>
        <w:spacing w:after="200"/>
        <w:ind w:left="340"/>
      </w:pPr>
      <w:r>
        <w:rPr>
          <w:b/>
          <w:color w:val="2E5A88"/>
          <w:sz w:val="21"/>
        </w:rPr>
        <w:t xml:space="preserve">해설: </w:t>
      </w:r>
      <w:r>
        <w:rPr>
          <w:color w:val="333333"/>
          <w:sz w:val="21"/>
        </w:rPr>
        <w:t>단일 리전에 세션을 집중하면 해당 리전이 단일 장애점(SPOF)이 되므로, 멀티 리전 DR을 고려한다면 DynamoDB Global Tables 같은 글로벌 복제 스토리지에 세션을 저장하는 것이 바람직합니다.</w:t>
      </w:r>
    </w:p>
    <w:p>
      <w:pPr>
        <w:spacing w:before="200" w:after="40"/>
      </w:pPr>
      <w:r>
        <w:rPr>
          <w:b/>
          <w:sz w:val="23"/>
        </w:rPr>
        <w:t>94. 재해복구 전략 선택 시 '비즈니스 영향 분석(Business Impact Analysis, BIA)'을 먼저 수행해야 하는 이유는?</w:t>
      </w:r>
    </w:p>
    <w:p>
      <w:pPr>
        <w:spacing w:after="20"/>
        <w:ind w:left="340"/>
      </w:pPr>
      <w:r>
        <w:rPr>
          <w:b/>
          <w:color w:val="0C7A0C"/>
          <w:sz w:val="21"/>
        </w:rPr>
        <w:t>A. 워크로드별로 실제 감내 가능한 RTO/RPO와 그에 따른 비용을 파악해야 과도하거나 부족한 DR 투자를 피할 수 있기 때문  ✔ 정답</w:t>
      </w:r>
    </w:p>
    <w:p>
      <w:pPr>
        <w:spacing w:after="20"/>
        <w:ind w:left="340"/>
      </w:pPr>
      <w:r>
        <w:rPr>
          <w:sz w:val="21"/>
        </w:rPr>
        <w:t>B. BIA는 DR 설계와 무관한 별도 절차다</w:t>
      </w:r>
    </w:p>
    <w:p>
      <w:pPr>
        <w:spacing w:after="20"/>
        <w:ind w:left="340"/>
      </w:pPr>
      <w:r>
        <w:rPr>
          <w:sz w:val="21"/>
        </w:rPr>
        <w:t>C. 모든 워크로드에 동일한 최고 수준의 DR을 적용하는 것이 항상 옳다</w:t>
      </w:r>
    </w:p>
    <w:p>
      <w:pPr>
        <w:spacing w:after="20"/>
        <w:ind w:left="340"/>
      </w:pPr>
      <w:r>
        <w:rPr>
          <w:sz w:val="21"/>
        </w:rPr>
        <w:t>D. BIA는 법적으로만 필요하다</w:t>
      </w:r>
    </w:p>
    <w:p>
      <w:pPr>
        <w:spacing w:after="200"/>
        <w:ind w:left="340"/>
      </w:pPr>
      <w:r>
        <w:rPr>
          <w:b/>
          <w:color w:val="2E5A88"/>
          <w:sz w:val="21"/>
        </w:rPr>
        <w:t xml:space="preserve">해설: </w:t>
      </w:r>
      <w:r>
        <w:rPr>
          <w:color w:val="333333"/>
          <w:sz w:val="21"/>
        </w:rPr>
        <w:t>모든 워크로드에 동일한 수준의 DR(예: Multi-Site Active/Active)을 적용하면 비용이 과도해지므로, BIA를 통해 워크로드별 실제 중요도와 감내 가능한 RTO/RPO를 파악한 후 적절한 전략을 선택해야 합니다.</w:t>
      </w:r>
    </w:p>
    <w:p>
      <w:pPr>
        <w:spacing w:before="200" w:after="40"/>
      </w:pPr>
      <w:r>
        <w:rPr>
          <w:b/>
          <w:sz w:val="23"/>
        </w:rPr>
        <w:t>95. AWS Elastic Disaster Recovery를 사용해 온프레미스 VMware 워크로드의 DR을 구성할 때의 동작 원리는?</w:t>
      </w:r>
    </w:p>
    <w:p>
      <w:pPr>
        <w:spacing w:after="20"/>
        <w:ind w:left="340"/>
      </w:pPr>
      <w:r>
        <w:rPr>
          <w:b/>
          <w:color w:val="0C7A0C"/>
          <w:sz w:val="21"/>
        </w:rPr>
        <w:t>A. 소스 서버에 에이전트를 설치해 블록 수준 변경을 지속적으로 AWS의 스테이징 영역에 복제하고, 장애 시 몇 분 내로 EC2 인스턴스를 시작(launch)한다  ✔ 정답</w:t>
      </w:r>
    </w:p>
    <w:p>
      <w:pPr>
        <w:spacing w:after="20"/>
        <w:ind w:left="340"/>
      </w:pPr>
      <w:r>
        <w:rPr>
          <w:sz w:val="21"/>
        </w:rPr>
        <w:t>B. 매일 한 번 전체 백업만 수행한다</w:t>
      </w:r>
    </w:p>
    <w:p>
      <w:pPr>
        <w:spacing w:after="20"/>
        <w:ind w:left="340"/>
      </w:pPr>
      <w:r>
        <w:rPr>
          <w:sz w:val="21"/>
        </w:rPr>
        <w:t>C. 네트워크 연결 없이도 동작한다</w:t>
      </w:r>
    </w:p>
    <w:p>
      <w:pPr>
        <w:spacing w:after="20"/>
        <w:ind w:left="340"/>
      </w:pPr>
      <w:r>
        <w:rPr>
          <w:sz w:val="21"/>
        </w:rPr>
        <w:t>D. VMware 워크로드는 지원하지 않는다</w:t>
      </w:r>
    </w:p>
    <w:p>
      <w:pPr>
        <w:spacing w:after="200"/>
        <w:ind w:left="340"/>
      </w:pPr>
      <w:r>
        <w:rPr>
          <w:b/>
          <w:color w:val="2E5A88"/>
          <w:sz w:val="21"/>
        </w:rPr>
        <w:t xml:space="preserve">해설: </w:t>
      </w:r>
      <w:r>
        <w:rPr>
          <w:color w:val="333333"/>
          <w:sz w:val="21"/>
        </w:rPr>
        <w:t>Elastic Disaster Recovery는 경량 에이전트로 지속적인 블록 수준 복제를 수행해 매우 짧은 RPO를 달성하고, 장애 시 저비용 스테이징 리소스에서 완전한 크기의 EC2 인스턴스를 신속히 시작할 수 있습니다.</w:t>
      </w:r>
    </w:p>
    <w:p>
      <w:pPr>
        <w:spacing w:before="200" w:after="40"/>
      </w:pPr>
      <w:r>
        <w:rPr>
          <w:b/>
          <w:sz w:val="23"/>
        </w:rPr>
        <w:t>96. Route53 Application Recovery Controller(ARC)의 목적은?</w:t>
      </w:r>
    </w:p>
    <w:p>
      <w:pPr>
        <w:spacing w:after="20"/>
        <w:ind w:left="340"/>
      </w:pPr>
      <w:r>
        <w:rPr>
          <w:b/>
          <w:color w:val="0C7A0C"/>
          <w:sz w:val="21"/>
        </w:rPr>
        <w:t>A. 복잡한 다중 리전 애플리케이션의 장애조치 준비 상태를 지속적으로 감사하고, 제어된 방식으로 트래픽 전환을 실행·관리한다  ✔ 정답</w:t>
      </w:r>
    </w:p>
    <w:p>
      <w:pPr>
        <w:spacing w:after="20"/>
        <w:ind w:left="340"/>
      </w:pPr>
      <w:r>
        <w:rPr>
          <w:sz w:val="21"/>
        </w:rPr>
        <w:t>B. 단순 DNS 레코드 생성만 담당한다</w:t>
      </w:r>
    </w:p>
    <w:p>
      <w:pPr>
        <w:spacing w:after="20"/>
        <w:ind w:left="340"/>
      </w:pPr>
      <w:r>
        <w:rPr>
          <w:sz w:val="21"/>
        </w:rPr>
        <w:t>C. ARC는 단일 리전 애플리케이션 전용이다</w:t>
      </w:r>
    </w:p>
    <w:p>
      <w:pPr>
        <w:spacing w:after="20"/>
        <w:ind w:left="340"/>
      </w:pPr>
      <w:r>
        <w:rPr>
          <w:sz w:val="21"/>
        </w:rPr>
        <w:t>D. 비용 관리 도구다</w:t>
      </w:r>
    </w:p>
    <w:p>
      <w:pPr>
        <w:spacing w:after="200"/>
        <w:ind w:left="340"/>
      </w:pPr>
      <w:r>
        <w:rPr>
          <w:b/>
          <w:color w:val="2E5A88"/>
          <w:sz w:val="21"/>
        </w:rPr>
        <w:t xml:space="preserve">해설: </w:t>
      </w:r>
      <w:r>
        <w:rPr>
          <w:color w:val="333333"/>
          <w:sz w:val="21"/>
        </w:rPr>
        <w:t>ARC는 라우팅 제어, 안전 규칙, 준비 상태 검사 기능을 제공해 대규모 다중 리전 아키텍처의 장애조치를 더 신뢰성 있고 통제된 방식으로 수행할 수 있게 지원합니다.</w:t>
      </w:r>
    </w:p>
    <w:p>
      <w:pPr>
        <w:spacing w:before="200" w:after="40"/>
      </w:pPr>
      <w:r>
        <w:rPr>
          <w:b/>
          <w:sz w:val="23"/>
        </w:rPr>
        <w:t>97. Global Accelerator와 CloudFront를 DR/고가용성 목적으로 함께 고려할 때 선택 기준은?</w:t>
      </w:r>
    </w:p>
    <w:p>
      <w:pPr>
        <w:spacing w:after="20"/>
        <w:ind w:left="340"/>
      </w:pPr>
      <w:r>
        <w:rPr>
          <w:b/>
          <w:color w:val="0C7A0C"/>
          <w:sz w:val="21"/>
        </w:rPr>
        <w:t>A. 정적/캐시 가능한 웹 콘텐츠는 CloudFront가 적합하고, 캐싱이 어려운 TCP/UDP 기반 애플리케이션(게임, VoIP, API)의 빠른 장애조치에는 Global Accelerator가 더 적합하다  ✔ 정답</w:t>
      </w:r>
    </w:p>
    <w:p>
      <w:pPr>
        <w:spacing w:after="20"/>
        <w:ind w:left="340"/>
      </w:pPr>
      <w:r>
        <w:rPr>
          <w:sz w:val="21"/>
        </w:rPr>
        <w:t>B. 두 서비스는 완전히 동일한 용도다</w:t>
      </w:r>
    </w:p>
    <w:p>
      <w:pPr>
        <w:spacing w:after="20"/>
        <w:ind w:left="340"/>
      </w:pPr>
      <w:r>
        <w:rPr>
          <w:sz w:val="21"/>
        </w:rPr>
        <w:t>C. Global Accelerator는 정적 콘텐츠 전용이다</w:t>
      </w:r>
    </w:p>
    <w:p>
      <w:pPr>
        <w:spacing w:after="20"/>
        <w:ind w:left="340"/>
      </w:pPr>
      <w:r>
        <w:rPr>
          <w:sz w:val="21"/>
        </w:rPr>
        <w:t>D. CloudFront는 TCP 장애조치를 지원하지 않는 대신 항상 Global Accelerator보다 우수하다</w:t>
      </w:r>
    </w:p>
    <w:p>
      <w:pPr>
        <w:spacing w:after="200"/>
        <w:ind w:left="340"/>
      </w:pPr>
      <w:r>
        <w:rPr>
          <w:b/>
          <w:color w:val="2E5A88"/>
          <w:sz w:val="21"/>
        </w:rPr>
        <w:t xml:space="preserve">해설: </w:t>
      </w:r>
      <w:r>
        <w:rPr>
          <w:color w:val="333333"/>
          <w:sz w:val="21"/>
        </w:rPr>
        <w:t>CloudFront는 콘텐츠 캐싱과 정적/동적 웹 콘텐츠 전송에, Global Accelerator는 캐싱이 어려운 논HTTP 트래픽과 매우 빠른 상태 기반 장애조치가 필요한 시나리오에 적합합니다.</w:t>
      </w:r>
    </w:p>
    <w:p>
      <w:pPr>
        <w:spacing w:before="200" w:after="40"/>
      </w:pPr>
      <w:r>
        <w:rPr>
          <w:b/>
          <w:sz w:val="23"/>
        </w:rPr>
        <w:t>98. 다중 리전 활성-활성 아키텍처에서 두 리전이 동시에 동일한 관계형 데이터에 쓰기를 수행해야 할 때 가장 큰 아키텍처적 도전 과제는?</w:t>
      </w:r>
    </w:p>
    <w:p>
      <w:pPr>
        <w:spacing w:after="20"/>
        <w:ind w:left="340"/>
      </w:pPr>
      <w:r>
        <w:rPr>
          <w:b/>
          <w:color w:val="0C7A0C"/>
          <w:sz w:val="21"/>
        </w:rPr>
        <w:t>A. 전통적인 단일 마스터 관계형 DB는 다중 리전 동시 쓰기(다중 마스터)를 기본적으로 지원하지 않아, 쓰기 충돌 해결과 지연시간 문제를 해결할 아키텍처(예: 데이터 샤딩, DynamoDB Global Tables로 전환)가 필요하다  ✔ 정답</w:t>
      </w:r>
    </w:p>
    <w:p>
      <w:pPr>
        <w:spacing w:after="20"/>
        <w:ind w:left="340"/>
      </w:pPr>
      <w:r>
        <w:rPr>
          <w:sz w:val="21"/>
        </w:rPr>
        <w:t>B. 관계형 DB는 항상 다중 리전 쓰기를 완벽하게 지원한다</w:t>
      </w:r>
    </w:p>
    <w:p>
      <w:pPr>
        <w:spacing w:after="20"/>
        <w:ind w:left="340"/>
      </w:pPr>
      <w:r>
        <w:rPr>
          <w:sz w:val="21"/>
        </w:rPr>
        <w:t>C. 이 시나리오는 문제가 되지 않는다</w:t>
      </w:r>
    </w:p>
    <w:p>
      <w:pPr>
        <w:spacing w:after="20"/>
        <w:ind w:left="340"/>
      </w:pPr>
      <w:r>
        <w:rPr>
          <w:sz w:val="21"/>
        </w:rPr>
        <w:t>D. 쓰기 충돌은 자동으로 무시해도 된다</w:t>
      </w:r>
    </w:p>
    <w:p>
      <w:pPr>
        <w:spacing w:after="200"/>
        <w:ind w:left="340"/>
      </w:pPr>
      <w:r>
        <w:rPr>
          <w:b/>
          <w:color w:val="2E5A88"/>
          <w:sz w:val="21"/>
        </w:rPr>
        <w:t xml:space="preserve">해설: </w:t>
      </w:r>
      <w:r>
        <w:rPr>
          <w:color w:val="333333"/>
          <w:sz w:val="21"/>
        </w:rPr>
        <w:t>전통적인 RDBMS는 단일 쓰기 마스터 구조가 기본이므로, 진정한 다중 리전 동시 쓰기가 필요하다면 지역별 데이터 샤딩, 애플리케이션 계층의 충돌 해결, 또는 DynamoDB Global Tables 같은 다중 마스터 NoSQL로의 전환을 검토해야 합니다.</w:t>
      </w:r>
    </w:p>
    <w:p>
      <w:pPr>
        <w:spacing w:before="200" w:after="40"/>
      </w:pPr>
      <w:r>
        <w:rPr>
          <w:b/>
          <w:sz w:val="23"/>
        </w:rPr>
        <w:t>99. 재해복구 계획에서 애플리케이션뿐 아니라 CI/CD 파이프라인과 배포 도구 자체도 DR을 고려해야 하는 이유는?</w:t>
      </w:r>
    </w:p>
    <w:p>
      <w:pPr>
        <w:spacing w:after="20"/>
        <w:ind w:left="340"/>
      </w:pPr>
      <w:r>
        <w:rPr>
          <w:b/>
          <w:color w:val="0C7A0C"/>
          <w:sz w:val="21"/>
        </w:rPr>
        <w:t>A. 주 리전 장애 시 보조 리전에서 긴급 수정을 배포해야 할 수도 있으므로, 배포 파이프라인 자체가 단일 리전에 종속되어 있으면 안 된다  ✔ 정답</w:t>
      </w:r>
    </w:p>
    <w:p>
      <w:pPr>
        <w:spacing w:after="20"/>
        <w:ind w:left="340"/>
      </w:pPr>
      <w:r>
        <w:rPr>
          <w:sz w:val="21"/>
        </w:rPr>
        <w:t>B. CI/CD는 DR과 무관하다</w:t>
      </w:r>
    </w:p>
    <w:p>
      <w:pPr>
        <w:spacing w:after="20"/>
        <w:ind w:left="340"/>
      </w:pPr>
      <w:r>
        <w:rPr>
          <w:sz w:val="21"/>
        </w:rPr>
        <w:t>C. 배포 도구는 항상 자동으로 모든 리전에 복제된다</w:t>
      </w:r>
    </w:p>
    <w:p>
      <w:pPr>
        <w:spacing w:after="20"/>
        <w:ind w:left="340"/>
      </w:pPr>
      <w:r>
        <w:rPr>
          <w:sz w:val="21"/>
        </w:rPr>
        <w:t>D. 장애 시에는 배포를 아예 하지 않는 것이 원칙이다</w:t>
      </w:r>
    </w:p>
    <w:p>
      <w:pPr>
        <w:spacing w:after="200"/>
        <w:ind w:left="340"/>
      </w:pPr>
      <w:r>
        <w:rPr>
          <w:b/>
          <w:color w:val="2E5A88"/>
          <w:sz w:val="21"/>
        </w:rPr>
        <w:t xml:space="preserve">해설: </w:t>
      </w:r>
      <w:r>
        <w:rPr>
          <w:color w:val="333333"/>
          <w:sz w:val="21"/>
        </w:rPr>
        <w:t>재해 상황에서 긴급 패치나 설정 변경이 필요할 수 있으므로, CI/CD 파이프라인 자체도 DR을 고려한 설계(예: 다중 리전 배포 가능 구조)가 완전한 재해복구 계획의 일부로 포함되어야 합니다.</w:t>
      </w:r>
    </w:p>
    <w:p>
      <w:pPr>
        <w:spacing w:before="200" w:after="40"/>
      </w:pPr>
      <w:r>
        <w:rPr>
          <w:b/>
          <w:sz w:val="23"/>
        </w:rPr>
        <w:t>100. 대규모 전자상거래 플랫폼의 주문 처리 시스템을 모놀리식에서 이벤트 기반 마이크로서비스로 전환할 때, 서비스 간 강한 결합을 피하기 위한 핵심 설계 원칙은?</w:t>
      </w:r>
    </w:p>
    <w:p>
      <w:pPr>
        <w:spacing w:after="20"/>
        <w:ind w:left="340"/>
      </w:pPr>
      <w:r>
        <w:rPr>
          <w:b/>
          <w:color w:val="0C7A0C"/>
          <w:sz w:val="21"/>
        </w:rPr>
        <w:t>A. 각 서비스가 이벤트를 발행하고 다른 서비스는 이를 구독해 비동기로 반응하도록 설계해, 서비스 간 직접적인 동기 호출 의존성을 최소화한다  ✔ 정답</w:t>
      </w:r>
    </w:p>
    <w:p>
      <w:pPr>
        <w:spacing w:after="20"/>
        <w:ind w:left="340"/>
      </w:pPr>
      <w:r>
        <w:rPr>
          <w:sz w:val="21"/>
        </w:rPr>
        <w:t>B. 모든 서비스가 서로 동기 REST API로 직접 호출하도록 설계한다</w:t>
      </w:r>
    </w:p>
    <w:p>
      <w:pPr>
        <w:spacing w:after="20"/>
        <w:ind w:left="340"/>
      </w:pPr>
      <w:r>
        <w:rPr>
          <w:sz w:val="21"/>
        </w:rPr>
        <w:t>C. 하나의 거대한 공유 데이터베이스를 모든 서비스가 직접 사용한다</w:t>
      </w:r>
    </w:p>
    <w:p>
      <w:pPr>
        <w:spacing w:after="20"/>
        <w:ind w:left="340"/>
      </w:pPr>
      <w:r>
        <w:rPr>
          <w:sz w:val="21"/>
        </w:rPr>
        <w:t>D. 서비스 수를 최대한 늘려 세분화만 하면 결합도는 자동으로 낮아진다</w:t>
      </w:r>
    </w:p>
    <w:p>
      <w:pPr>
        <w:spacing w:after="200"/>
        <w:ind w:left="340"/>
      </w:pPr>
      <w:r>
        <w:rPr>
          <w:b/>
          <w:color w:val="2E5A88"/>
          <w:sz w:val="21"/>
        </w:rPr>
        <w:t xml:space="preserve">해설: </w:t>
      </w:r>
      <w:r>
        <w:rPr>
          <w:color w:val="333333"/>
          <w:sz w:val="21"/>
        </w:rPr>
        <w:t>이벤트 기반 아키텍처(EventBridge, SNS/SQS 활용)는 서비스 간 발행-구독 패턴으로 느슨한 결합을 구현해, 한 서비스의 변경이나 장애가 다른 서비스에 직접적인 영향을 최소화하도록 합니다.</w:t>
      </w:r>
    </w:p>
    <w:p>
      <w:pPr>
        <w:spacing w:before="200" w:after="40"/>
      </w:pPr>
      <w:r>
        <w:rPr>
          <w:b/>
          <w:sz w:val="23"/>
        </w:rPr>
        <w:t>101. 마이크로서비스 아키텍처에서 각 서비스가 자체 데이터베이스를 소유하는 '데이터베이스 퍼 서비스(Database per Service)' 패턴을 채택하는 이유는?</w:t>
      </w:r>
    </w:p>
    <w:p>
      <w:pPr>
        <w:spacing w:after="20"/>
        <w:ind w:left="340"/>
      </w:pPr>
      <w:r>
        <w:rPr>
          <w:b/>
          <w:color w:val="0C7A0C"/>
          <w:sz w:val="21"/>
        </w:rPr>
        <w:t>A. 서비스 간 데이터 계층 결합을 제거해 각 서비스가 독립적으로 배포·확장·기술 선택을 할 수 있게 한다  ✔ 정답</w:t>
      </w:r>
    </w:p>
    <w:p>
      <w:pPr>
        <w:spacing w:after="20"/>
        <w:ind w:left="340"/>
      </w:pPr>
      <w:r>
        <w:rPr>
          <w:sz w:val="21"/>
        </w:rPr>
        <w:t>B. 비용을 항상 절감하기 위해</w:t>
      </w:r>
    </w:p>
    <w:p>
      <w:pPr>
        <w:spacing w:after="20"/>
        <w:ind w:left="340"/>
      </w:pPr>
      <w:r>
        <w:rPr>
          <w:sz w:val="21"/>
        </w:rPr>
        <w:t>C. 모든 서비스가 동일한 데이터베이스 엔진을 사용하도록 강제하기 위해</w:t>
      </w:r>
    </w:p>
    <w:p>
      <w:pPr>
        <w:spacing w:after="20"/>
        <w:ind w:left="340"/>
      </w:pPr>
      <w:r>
        <w:rPr>
          <w:sz w:val="21"/>
        </w:rPr>
        <w:t>D. 데이터 일관성 문제를 원천적으로 없애기 위해</w:t>
      </w:r>
    </w:p>
    <w:p>
      <w:pPr>
        <w:spacing w:after="200"/>
        <w:ind w:left="340"/>
      </w:pPr>
      <w:r>
        <w:rPr>
          <w:b/>
          <w:color w:val="2E5A88"/>
          <w:sz w:val="21"/>
        </w:rPr>
        <w:t xml:space="preserve">해설: </w:t>
      </w:r>
      <w:r>
        <w:rPr>
          <w:color w:val="333333"/>
          <w:sz w:val="21"/>
        </w:rPr>
        <w:t>각 서비스가 자체 데이터 저장소를 가지면 서비스 간 스키마 변경으로 인한 상호 영향이 없어지고 독립적인 배포·확장이 가능해지지만, 트랜잭션 일관성 문제는 사가(Saga) 패턴 등으로 별도 해결해야 합니다.</w:t>
      </w:r>
    </w:p>
    <w:p>
      <w:pPr>
        <w:spacing w:before="200" w:after="40"/>
      </w:pPr>
      <w:r>
        <w:rPr>
          <w:b/>
          <w:sz w:val="23"/>
        </w:rPr>
        <w:t>102. 여러 마이크로서비스에 걸친 분산 트랜잭션(예: 주문 생성 → 결제 → 재고 차감)을 구현할 때 2단계 커밋(2PC) 대신 권장되는 패턴은?</w:t>
      </w:r>
    </w:p>
    <w:p>
      <w:pPr>
        <w:spacing w:after="20"/>
        <w:ind w:left="340"/>
      </w:pPr>
      <w:r>
        <w:rPr>
          <w:b/>
          <w:color w:val="0C7A0C"/>
          <w:sz w:val="21"/>
        </w:rPr>
        <w:t>A. 사가(Saga) 패턴 — 각 단계를 로컬 트랜잭션으로 처리하고 실패 시 보상 트랜잭션(compensating transaction)으로 롤백한다  ✔ 정답</w:t>
      </w:r>
    </w:p>
    <w:p>
      <w:pPr>
        <w:spacing w:after="20"/>
        <w:ind w:left="340"/>
      </w:pPr>
      <w:r>
        <w:rPr>
          <w:sz w:val="21"/>
        </w:rPr>
        <w:t>B. 모든 서비스를 하나의 데이터베이스 트랜잭션으로 묶는다</w:t>
      </w:r>
    </w:p>
    <w:p>
      <w:pPr>
        <w:spacing w:after="20"/>
        <w:ind w:left="340"/>
      </w:pPr>
      <w:r>
        <w:rPr>
          <w:sz w:val="21"/>
        </w:rPr>
        <w:t>C. 분산 트랜잭션은 클라우드에서 처리할 수 없다</w:t>
      </w:r>
    </w:p>
    <w:p>
      <w:pPr>
        <w:spacing w:after="20"/>
        <w:ind w:left="340"/>
      </w:pPr>
      <w:r>
        <w:rPr>
          <w:sz w:val="21"/>
        </w:rPr>
        <w:t>D. 트랜잭션 실패는 무시하고 넘어간다</w:t>
      </w:r>
    </w:p>
    <w:p>
      <w:pPr>
        <w:spacing w:after="200"/>
        <w:ind w:left="340"/>
      </w:pPr>
      <w:r>
        <w:rPr>
          <w:b/>
          <w:color w:val="2E5A88"/>
          <w:sz w:val="21"/>
        </w:rPr>
        <w:t xml:space="preserve">해설: </w:t>
      </w:r>
      <w:r>
        <w:rPr>
          <w:color w:val="333333"/>
          <w:sz w:val="21"/>
        </w:rPr>
        <w:t>분산 환경에서는 강한 잠금이 필요한 2PC보다, Step Functions 등으로 오케스트레이션하는 Saga 패턴(각 단계 로컬 트랜잭션 + 실패 시 보상 트랜잭션)이 확장성과 가용성 측면에서 더 적합합니다.</w:t>
      </w:r>
    </w:p>
    <w:p>
      <w:pPr>
        <w:spacing w:before="200" w:after="40"/>
      </w:pPr>
      <w:r>
        <w:rPr>
          <w:b/>
          <w:sz w:val="23"/>
        </w:rPr>
        <w:t>103. 마이크로서비스 간 API 호출이 급증할 때 특정 다운스트림 서비스의 장애가 전체 시스템으로 전파되는 것을 막는 애플리케이션 계층의 패턴은?</w:t>
      </w:r>
    </w:p>
    <w:p>
      <w:pPr>
        <w:spacing w:after="20"/>
        <w:ind w:left="340"/>
      </w:pPr>
      <w:r>
        <w:rPr>
          <w:b/>
          <w:color w:val="0C7A0C"/>
          <w:sz w:val="21"/>
        </w:rPr>
        <w:t>A. 서킷 브레이커(Circuit Breaker) + 재시도(exponential backoff with jitter) + 타임아웃 조합  ✔ 정답</w:t>
      </w:r>
    </w:p>
    <w:p>
      <w:pPr>
        <w:spacing w:after="20"/>
        <w:ind w:left="340"/>
      </w:pPr>
      <w:r>
        <w:rPr>
          <w:sz w:val="21"/>
        </w:rPr>
        <w:t>B. 무한 재시도만 구현한다</w:t>
      </w:r>
    </w:p>
    <w:p>
      <w:pPr>
        <w:spacing w:after="20"/>
        <w:ind w:left="340"/>
      </w:pPr>
      <w:r>
        <w:rPr>
          <w:sz w:val="21"/>
        </w:rPr>
        <w:t>C. 타임아웃을 설정하지 않는다</w:t>
      </w:r>
    </w:p>
    <w:p>
      <w:pPr>
        <w:spacing w:after="20"/>
        <w:ind w:left="340"/>
      </w:pPr>
      <w:r>
        <w:rPr>
          <w:sz w:val="21"/>
        </w:rPr>
        <w:t>D. 모든 요청을 동기적으로 순차 처리한다</w:t>
      </w:r>
    </w:p>
    <w:p>
      <w:pPr>
        <w:spacing w:after="200"/>
        <w:ind w:left="340"/>
      </w:pPr>
      <w:r>
        <w:rPr>
          <w:b/>
          <w:color w:val="2E5A88"/>
          <w:sz w:val="21"/>
        </w:rPr>
        <w:t xml:space="preserve">해설: </w:t>
      </w:r>
      <w:r>
        <w:rPr>
          <w:color w:val="333333"/>
          <w:sz w:val="21"/>
        </w:rPr>
        <w:t>서킷 브레이커는 장애가 발생한 다운스트림 호출을 일시 차단하고, 지수 백오프와 지터를 적용한 재시도는 재시도 폭주(retry storm)를 방지해, 연쇄 장애(cascading failure)를 효과적으로 억제합니다.</w:t>
      </w:r>
    </w:p>
    <w:p>
      <w:pPr>
        <w:spacing w:before="200" w:after="40"/>
      </w:pPr>
      <w:r>
        <w:rPr>
          <w:b/>
          <w:sz w:val="23"/>
        </w:rPr>
        <w:t>104. 이벤트 기반 아키텍처에서 이벤트의 순서를 반드시 보장해야 하는 비즈니스 요구사항(예: 계좌 입출금 순서)이 있을 때 적합한 서비스 조합은?</w:t>
      </w:r>
    </w:p>
    <w:p>
      <w:pPr>
        <w:spacing w:after="20"/>
        <w:ind w:left="340"/>
      </w:pPr>
      <w:r>
        <w:rPr>
          <w:b/>
          <w:color w:val="0C7A0C"/>
          <w:sz w:val="21"/>
        </w:rPr>
        <w:t>A. Amazon Kinesis Data Streams(샤드 내 순서 보장) 또는 SQS FIFO 큐  ✔ 정답</w:t>
      </w:r>
    </w:p>
    <w:p>
      <w:pPr>
        <w:spacing w:after="20"/>
        <w:ind w:left="340"/>
      </w:pPr>
      <w:r>
        <w:rPr>
          <w:sz w:val="21"/>
        </w:rPr>
        <w:t>B. SNS 표준 주제만 사용</w:t>
      </w:r>
    </w:p>
    <w:p>
      <w:pPr>
        <w:spacing w:after="20"/>
        <w:ind w:left="340"/>
      </w:pPr>
      <w:r>
        <w:rPr>
          <w:sz w:val="21"/>
        </w:rPr>
        <w:t>C. SQS 표준 큐만 사용</w:t>
      </w:r>
    </w:p>
    <w:p>
      <w:pPr>
        <w:spacing w:after="20"/>
        <w:ind w:left="340"/>
      </w:pPr>
      <w:r>
        <w:rPr>
          <w:sz w:val="21"/>
        </w:rPr>
        <w:t>D. EventBridge 기본 버스만으로 순서를 보장할 수 있다</w:t>
      </w:r>
    </w:p>
    <w:p>
      <w:pPr>
        <w:spacing w:after="200"/>
        <w:ind w:left="340"/>
      </w:pPr>
      <w:r>
        <w:rPr>
          <w:b/>
          <w:color w:val="2E5A88"/>
          <w:sz w:val="21"/>
        </w:rPr>
        <w:t xml:space="preserve">해설: </w:t>
      </w:r>
      <w:r>
        <w:rPr>
          <w:color w:val="333333"/>
          <w:sz w:val="21"/>
        </w:rPr>
        <w:t>순서 보장이 중요한 경우 Kinesis Data Streams(파티션 키 기준 샤드 내 순서 유지)나 SQS FIFO 큐(메시지 그룹 ID 기준)를 사용해야 하며, 표준 큐/주제나 기본 이벤트 버스는 엄격한 순서를 보장하지 않습니다.</w:t>
      </w:r>
    </w:p>
    <w:p>
      <w:pPr>
        <w:spacing w:before="200" w:after="40"/>
      </w:pPr>
      <w:r>
        <w:rPr>
          <w:b/>
          <w:sz w:val="23"/>
        </w:rPr>
        <w:t>105. CQRS(Command Query Responsibility Segregation) 패턴을 도입하는 주된 이유는?</w:t>
      </w:r>
    </w:p>
    <w:p>
      <w:pPr>
        <w:spacing w:after="20"/>
        <w:ind w:left="340"/>
      </w:pPr>
      <w:r>
        <w:rPr>
          <w:b/>
          <w:color w:val="0C7A0C"/>
          <w:sz w:val="21"/>
        </w:rPr>
        <w:t>A. 쓰기(Command)와 읽기(Query) 워크로드의 특성이 크게 다를 때 각각을 독립적으로 최적화·확장할 수 있게 한다  ✔ 정답</w:t>
      </w:r>
    </w:p>
    <w:p>
      <w:pPr>
        <w:spacing w:after="20"/>
        <w:ind w:left="340"/>
      </w:pPr>
      <w:r>
        <w:rPr>
          <w:sz w:val="21"/>
        </w:rPr>
        <w:t>B. 코드 복잡도를 항상 줄이기 위해</w:t>
      </w:r>
    </w:p>
    <w:p>
      <w:pPr>
        <w:spacing w:after="20"/>
        <w:ind w:left="340"/>
      </w:pPr>
      <w:r>
        <w:rPr>
          <w:sz w:val="21"/>
        </w:rPr>
        <w:t>C. 모든 애플리케이션에 무조건 적용해야 하는 필수 패턴이기 때문</w:t>
      </w:r>
    </w:p>
    <w:p>
      <w:pPr>
        <w:spacing w:after="20"/>
        <w:ind w:left="340"/>
      </w:pPr>
      <w:r>
        <w:rPr>
          <w:sz w:val="21"/>
        </w:rPr>
        <w:t>D. 데이터베이스를 하나만 사용하도록 강제하기 위해</w:t>
      </w:r>
    </w:p>
    <w:p>
      <w:pPr>
        <w:spacing w:after="200"/>
        <w:ind w:left="340"/>
      </w:pPr>
      <w:r>
        <w:rPr>
          <w:b/>
          <w:color w:val="2E5A88"/>
          <w:sz w:val="21"/>
        </w:rPr>
        <w:t xml:space="preserve">해설: </w:t>
      </w:r>
      <w:r>
        <w:rPr>
          <w:color w:val="333333"/>
          <w:sz w:val="21"/>
        </w:rPr>
        <w:t>CQRS는 쓰기 모델과 읽기 모델을 분리해, 예를 들어 쓰기는 RDS에, 읽기는 비정규화된 DynamoDB나 ElastiCache에 최적화함으로써 각각의 워크로드 특성에 맞게 독립적으로 확장할 수 있게 합니다.</w:t>
      </w:r>
    </w:p>
    <w:p>
      <w:pPr>
        <w:spacing w:before="200" w:after="40"/>
      </w:pPr>
      <w:r>
        <w:rPr>
          <w:b/>
          <w:sz w:val="23"/>
        </w:rPr>
        <w:t>106. API Gateway와 여러 백엔드 마이크로서비스 사이에서, 클라이언트가 여러 개의 세분화된 API를 개별 호출하지 않고 하나의 요청으로 처리하도록 하는 패턴은?</w:t>
      </w:r>
    </w:p>
    <w:p>
      <w:pPr>
        <w:spacing w:after="20"/>
        <w:ind w:left="340"/>
      </w:pPr>
      <w:r>
        <w:rPr>
          <w:b/>
          <w:color w:val="0C7A0C"/>
          <w:sz w:val="21"/>
        </w:rPr>
        <w:t>A. API Gateway 패턴(Backend for Frontend, BFF) 또는 GraphQL로 집계(aggregation) 계층을 구성한다  ✔ 정답</w:t>
      </w:r>
    </w:p>
    <w:p>
      <w:pPr>
        <w:spacing w:after="20"/>
        <w:ind w:left="340"/>
      </w:pPr>
      <w:r>
        <w:rPr>
          <w:sz w:val="21"/>
        </w:rPr>
        <w:t>B. 클라이언트가 직접 모든 마이크로서비스를 개별 호출하게 한다</w:t>
      </w:r>
    </w:p>
    <w:p>
      <w:pPr>
        <w:spacing w:after="20"/>
        <w:ind w:left="340"/>
      </w:pPr>
      <w:r>
        <w:rPr>
          <w:sz w:val="21"/>
        </w:rPr>
        <w:t>C. 집계는 불가능하다</w:t>
      </w:r>
    </w:p>
    <w:p>
      <w:pPr>
        <w:spacing w:after="20"/>
        <w:ind w:left="340"/>
      </w:pPr>
      <w:r>
        <w:rPr>
          <w:sz w:val="21"/>
        </w:rPr>
        <w:t>D. 모든 로직을 프론트엔드에 구현한다</w:t>
      </w:r>
    </w:p>
    <w:p>
      <w:pPr>
        <w:spacing w:after="200"/>
        <w:ind w:left="340"/>
      </w:pPr>
      <w:r>
        <w:rPr>
          <w:b/>
          <w:color w:val="2E5A88"/>
          <w:sz w:val="21"/>
        </w:rPr>
        <w:t xml:space="preserve">해설: </w:t>
      </w:r>
      <w:r>
        <w:rPr>
          <w:color w:val="333333"/>
          <w:sz w:val="21"/>
        </w:rPr>
        <w:t>API Gateway/BFF 또는 AWS AppSync(GraphQL)를 사용한 집계 계층은 클라이언트의 여러 요청을 백엔드에서 통합 처리해, 네트워크 왕복을 줄이고 클라이언트 복잡도를 낮춥니다.</w:t>
      </w:r>
    </w:p>
    <w:p>
      <w:pPr>
        <w:spacing w:before="200" w:after="40"/>
      </w:pPr>
      <w:r>
        <w:rPr>
          <w:b/>
          <w:sz w:val="23"/>
        </w:rPr>
        <w:t>107. 이벤트 기반 아키텍처에서 이벤트 스키마가 시간이 지나며 변경될 때, 기존 소비자가 깨지지 않도록 하는 모범사례는?</w:t>
      </w:r>
    </w:p>
    <w:p>
      <w:pPr>
        <w:spacing w:after="20"/>
        <w:ind w:left="340"/>
      </w:pPr>
      <w:r>
        <w:rPr>
          <w:b/>
          <w:color w:val="0C7A0C"/>
          <w:sz w:val="21"/>
        </w:rPr>
        <w:t>A. EventBridge Schema Registry로 스키마를 버전 관리하고 하위 호환성(backward compatibility)을 유지하며 점진적으로 변경한다  ✔ 정답</w:t>
      </w:r>
    </w:p>
    <w:p>
      <w:pPr>
        <w:spacing w:after="20"/>
        <w:ind w:left="340"/>
      </w:pPr>
      <w:r>
        <w:rPr>
          <w:sz w:val="21"/>
        </w:rPr>
        <w:t>B. 스키마 변경 시 기존 소비자를 고려하지 않고 즉시 전면 교체한다</w:t>
      </w:r>
    </w:p>
    <w:p>
      <w:pPr>
        <w:spacing w:after="20"/>
        <w:ind w:left="340"/>
      </w:pPr>
      <w:r>
        <w:rPr>
          <w:sz w:val="21"/>
        </w:rPr>
        <w:t>C. 스키마는 절대 변경하지 않는다</w:t>
      </w:r>
    </w:p>
    <w:p>
      <w:pPr>
        <w:spacing w:after="20"/>
        <w:ind w:left="340"/>
      </w:pPr>
      <w:r>
        <w:rPr>
          <w:sz w:val="21"/>
        </w:rPr>
        <w:t>D. 버전 관리는 이벤트 기반 아키텍처에서 불가능하다</w:t>
      </w:r>
    </w:p>
    <w:p>
      <w:pPr>
        <w:spacing w:after="200"/>
        <w:ind w:left="340"/>
      </w:pPr>
      <w:r>
        <w:rPr>
          <w:b/>
          <w:color w:val="2E5A88"/>
          <w:sz w:val="21"/>
        </w:rPr>
        <w:t xml:space="preserve">해설: </w:t>
      </w:r>
      <w:r>
        <w:rPr>
          <w:color w:val="333333"/>
          <w:sz w:val="21"/>
        </w:rPr>
        <w:t>Schema Registry는 이벤트 스키마의 버전을 관리하고 코드 바인딩을 생성할 수 있게 해, 스키마 진화 시에도 하위 호환성을 유지하며 여러 소비자가 서로 다른 속도로 업그레이드할 수 있게 지원합니다.</w:t>
      </w:r>
    </w:p>
    <w:p>
      <w:pPr>
        <w:spacing w:before="200" w:after="40"/>
      </w:pPr>
      <w:r>
        <w:rPr>
          <w:b/>
          <w:sz w:val="23"/>
        </w:rPr>
        <w:t>108. 완전 서버리스 이벤트 기반 아키텍처에서 특정 단계의 처리 실패를 감지하고 재처리하기 위한 표준 패턴은?</w:t>
      </w:r>
    </w:p>
    <w:p>
      <w:pPr>
        <w:spacing w:after="20"/>
        <w:ind w:left="340"/>
      </w:pPr>
      <w:r>
        <w:rPr>
          <w:b/>
          <w:color w:val="0C7A0C"/>
          <w:sz w:val="21"/>
        </w:rPr>
        <w:t>A. Lambda 대상의 실패 처리(DLQ 또는 Lambda Destinations)를 구성해 실패한 이벤트를 별도로 격리·재처리한다  ✔ 정답</w:t>
      </w:r>
    </w:p>
    <w:p>
      <w:pPr>
        <w:spacing w:after="20"/>
        <w:ind w:left="340"/>
      </w:pPr>
      <w:r>
        <w:rPr>
          <w:sz w:val="21"/>
        </w:rPr>
        <w:t>B. 실패를 무시하고 다음 이벤트를 처리한다</w:t>
      </w:r>
    </w:p>
    <w:p>
      <w:pPr>
        <w:spacing w:after="20"/>
        <w:ind w:left="340"/>
      </w:pPr>
      <w:r>
        <w:rPr>
          <w:sz w:val="21"/>
        </w:rPr>
        <w:t>C. 실패 처리는 서버리스에서 지원하지 않는다</w:t>
      </w:r>
    </w:p>
    <w:p>
      <w:pPr>
        <w:spacing w:after="20"/>
        <w:ind w:left="340"/>
      </w:pPr>
      <w:r>
        <w:rPr>
          <w:sz w:val="21"/>
        </w:rPr>
        <w:t>D. 모든 실패를 즉시 사람이 수동으로 재입력한다</w:t>
      </w:r>
    </w:p>
    <w:p>
      <w:pPr>
        <w:spacing w:after="200"/>
        <w:ind w:left="340"/>
      </w:pPr>
      <w:r>
        <w:rPr>
          <w:b/>
          <w:color w:val="2E5A88"/>
          <w:sz w:val="21"/>
        </w:rPr>
        <w:t xml:space="preserve">해설: </w:t>
      </w:r>
      <w:r>
        <w:rPr>
          <w:color w:val="333333"/>
          <w:sz w:val="21"/>
        </w:rPr>
        <w:t>Lambda의 비동기 호출 실패 시 DLQ나 Lambda Destinations(성공/실패 대상 지정)를 구성하면, 실패한 이벤트를 자동으로 격리해 재처리하거나 분석할 수 있는 견고한 오류 처리 체계를 만들 수 있습니다.</w:t>
      </w:r>
    </w:p>
    <w:p>
      <w:pPr>
        <w:spacing w:before="200" w:after="40"/>
      </w:pPr>
      <w:r>
        <w:rPr>
          <w:b/>
          <w:sz w:val="23"/>
        </w:rPr>
        <w:t>109. 여러 팀이 독립적으로 개발·배포하는 마이크로서비스 환경에서, 서비스 간 통신에 사용되는 API의 계약(contract)이 깨지는 것을 사전에 방지하려면?</w:t>
      </w:r>
    </w:p>
    <w:p>
      <w:pPr>
        <w:spacing w:after="20"/>
        <w:ind w:left="340"/>
      </w:pPr>
      <w:r>
        <w:rPr>
          <w:b/>
          <w:color w:val="0C7A0C"/>
          <w:sz w:val="21"/>
        </w:rPr>
        <w:t>A. 계약 테스트(Contract Testing)를 CI/CD 파이프라인에 통합해 API 변경이 소비자에게 미치는 영향을 배포 전에 검증한다  ✔ 정답</w:t>
      </w:r>
    </w:p>
    <w:p>
      <w:pPr>
        <w:spacing w:after="20"/>
        <w:ind w:left="340"/>
      </w:pPr>
      <w:r>
        <w:rPr>
          <w:sz w:val="21"/>
        </w:rPr>
        <w:t>B. 통합 테스트 없이 각 팀을 신뢰한다</w:t>
      </w:r>
    </w:p>
    <w:p>
      <w:pPr>
        <w:spacing w:after="20"/>
        <w:ind w:left="340"/>
      </w:pPr>
      <w:r>
        <w:rPr>
          <w:sz w:val="21"/>
        </w:rPr>
        <w:t>C. 계약은 문서화만 하고 자동 검증하지 않는다</w:t>
      </w:r>
    </w:p>
    <w:p>
      <w:pPr>
        <w:spacing w:after="20"/>
        <w:ind w:left="340"/>
      </w:pPr>
      <w:r>
        <w:rPr>
          <w:sz w:val="21"/>
        </w:rPr>
        <w:t>D. API 변경은 사전 통지 없이 자유롭게 이뤄져야 한다</w:t>
      </w:r>
    </w:p>
    <w:p>
      <w:pPr>
        <w:spacing w:after="200"/>
        <w:ind w:left="340"/>
      </w:pPr>
      <w:r>
        <w:rPr>
          <w:b/>
          <w:color w:val="2E5A88"/>
          <w:sz w:val="21"/>
        </w:rPr>
        <w:t xml:space="preserve">해설: </w:t>
      </w:r>
      <w:r>
        <w:rPr>
          <w:color w:val="333333"/>
          <w:sz w:val="21"/>
        </w:rPr>
        <w:t>계약 테스트는 API 제공자와 소비자 간의 기대치를 자동화된 테스트로 검증해, 독립적으로 배포되는 여러 서비스 간의 API 호환성을 CI/CD 단계에서 사전에 보장합니다.</w:t>
      </w:r>
    </w:p>
    <w:p>
      <w:pPr>
        <w:spacing w:before="200" w:after="40"/>
      </w:pPr>
      <w:r>
        <w:rPr>
          <w:b/>
          <w:sz w:val="23"/>
        </w:rPr>
        <w:t>110. 대규모 트래픽 스파이크가 예상되는 이벤트(콘서트 티켓 예매 등)를 위한 서버리스 아키텍처 설계 시 고려해야 할 Lambda 관련 제약은?</w:t>
      </w:r>
    </w:p>
    <w:p>
      <w:pPr>
        <w:spacing w:after="20"/>
        <w:ind w:left="340"/>
      </w:pPr>
      <w:r>
        <w:rPr>
          <w:b/>
          <w:color w:val="0C7A0C"/>
          <w:sz w:val="21"/>
        </w:rPr>
        <w:t>A. 계정/리전 단위 동시 실행 한도와 예약된 동시성 설정을 사전에 검토하고, 필요시 한도 증가를 요청한다  ✔ 정답</w:t>
      </w:r>
    </w:p>
    <w:p>
      <w:pPr>
        <w:spacing w:after="20"/>
        <w:ind w:left="340"/>
      </w:pPr>
      <w:r>
        <w:rPr>
          <w:sz w:val="21"/>
        </w:rPr>
        <w:t>B. Lambda는 무제한으로 확장되므로 사전 검토가 필요 없다</w:t>
      </w:r>
    </w:p>
    <w:p>
      <w:pPr>
        <w:spacing w:after="20"/>
        <w:ind w:left="340"/>
      </w:pPr>
      <w:r>
        <w:rPr>
          <w:sz w:val="21"/>
        </w:rPr>
        <w:t>C. 동시성 개념은 Lambda에 존재하지 않는다</w:t>
      </w:r>
    </w:p>
    <w:p>
      <w:pPr>
        <w:spacing w:after="20"/>
        <w:ind w:left="340"/>
      </w:pPr>
      <w:r>
        <w:rPr>
          <w:sz w:val="21"/>
        </w:rPr>
        <w:t>D. 트래픽 스파이크는 Lambda와 무관하다</w:t>
      </w:r>
    </w:p>
    <w:p>
      <w:pPr>
        <w:spacing w:after="200"/>
        <w:ind w:left="340"/>
      </w:pPr>
      <w:r>
        <w:rPr>
          <w:b/>
          <w:color w:val="2E5A88"/>
          <w:sz w:val="21"/>
        </w:rPr>
        <w:t xml:space="preserve">해설: </w:t>
      </w:r>
      <w:r>
        <w:rPr>
          <w:color w:val="333333"/>
          <w:sz w:val="21"/>
        </w:rPr>
        <w:t>Lambda는 계정 단위의 기본 동시 실행 한도가 있으므로, 대규모 트래픽 스파이크가 예상되는 아키텍처에서는 사전에 한도 증가를 요청하고 예약된 동시성으로 중요 함수를 보호하는 것이 필수적입니다.</w:t>
      </w:r>
    </w:p>
    <w:p>
      <w:pPr>
        <w:spacing w:before="200" w:after="40"/>
      </w:pPr>
      <w:r>
        <w:rPr>
          <w:b/>
          <w:sz w:val="23"/>
        </w:rPr>
        <w:t>111. 마이크로서비스 아키텍처에서 서비스 디스커버리(다른 서비스의 현재 위치/엔드포인트를 찾는 것)를 구현하는 AWS 네이티브 방법은?</w:t>
      </w:r>
    </w:p>
    <w:p>
      <w:pPr>
        <w:spacing w:after="20"/>
        <w:ind w:left="340"/>
      </w:pPr>
      <w:r>
        <w:rPr>
          <w:b/>
          <w:color w:val="0C7A0C"/>
          <w:sz w:val="21"/>
        </w:rPr>
        <w:t>A. AWS Cloud Map 또는 ECS/EKS의 내장 서비스 디스커버리(Route53 기반)를 사용한다  ✔ 정답</w:t>
      </w:r>
    </w:p>
    <w:p>
      <w:pPr>
        <w:spacing w:after="20"/>
        <w:ind w:left="340"/>
      </w:pPr>
      <w:r>
        <w:rPr>
          <w:sz w:val="21"/>
        </w:rPr>
        <w:t>B. 각 서비스의 IP를 코드에 하드코딩한다</w:t>
      </w:r>
    </w:p>
    <w:p>
      <w:pPr>
        <w:spacing w:after="20"/>
        <w:ind w:left="340"/>
      </w:pPr>
      <w:r>
        <w:rPr>
          <w:sz w:val="21"/>
        </w:rPr>
        <w:t>C. 서비스 디스커버리는 수동 문서로만 관리한다</w:t>
      </w:r>
    </w:p>
    <w:p>
      <w:pPr>
        <w:spacing w:after="20"/>
        <w:ind w:left="340"/>
      </w:pPr>
      <w:r>
        <w:rPr>
          <w:sz w:val="21"/>
        </w:rPr>
        <w:t>D. DNS 없이 IP 브로드캐스트로 탐색한다</w:t>
      </w:r>
    </w:p>
    <w:p>
      <w:pPr>
        <w:spacing w:after="200"/>
        <w:ind w:left="340"/>
      </w:pPr>
      <w:r>
        <w:rPr>
          <w:b/>
          <w:color w:val="2E5A88"/>
          <w:sz w:val="21"/>
        </w:rPr>
        <w:t xml:space="preserve">해설: </w:t>
      </w:r>
      <w:r>
        <w:rPr>
          <w:color w:val="333333"/>
          <w:sz w:val="21"/>
        </w:rPr>
        <w:t>Cloud Map은 동적으로 변화하는 마이크로서비스 인스턴스의 위치를 등록·검색할 수 있게 하는 서비스 디스커버리 서비스로, ECS/EKS와 통합되어 컨테이너 IP가 바뀌어도 자동으로 최신 정보를 제공합니다.</w:t>
      </w:r>
    </w:p>
    <w:p>
      <w:pPr>
        <w:spacing w:before="200" w:after="40"/>
      </w:pPr>
      <w:r>
        <w:rPr>
          <w:b/>
          <w:sz w:val="23"/>
        </w:rPr>
        <w:t>112. 이벤트 기반 아키텍처에서 여러 다운스트림 서비스가 동일한 이벤트를 서로 다른 속도로 처리해도 문제가 없도록 하려면?</w:t>
      </w:r>
    </w:p>
    <w:p>
      <w:pPr>
        <w:spacing w:after="20"/>
        <w:ind w:left="340"/>
      </w:pPr>
      <w:r>
        <w:rPr>
          <w:b/>
          <w:color w:val="0C7A0C"/>
          <w:sz w:val="21"/>
        </w:rPr>
        <w:t>A. 각 소비자 앞에 자체 SQS 큐를 두어(팬아웃) 서로 독립적인 속도로 이벤트를 소비하게 한다  ✔ 정답</w:t>
      </w:r>
    </w:p>
    <w:p>
      <w:pPr>
        <w:spacing w:after="20"/>
        <w:ind w:left="340"/>
      </w:pPr>
      <w:r>
        <w:rPr>
          <w:sz w:val="21"/>
        </w:rPr>
        <w:t>B. 모든 소비자가 동일한 속도로 처리하도록 강제한다</w:t>
      </w:r>
    </w:p>
    <w:p>
      <w:pPr>
        <w:spacing w:after="20"/>
        <w:ind w:left="340"/>
      </w:pPr>
      <w:r>
        <w:rPr>
          <w:sz w:val="21"/>
        </w:rPr>
        <w:t>C. 가장 느린 소비자에 맞춰 전체 파이프라인 속도를 제한한다</w:t>
      </w:r>
    </w:p>
    <w:p>
      <w:pPr>
        <w:spacing w:after="20"/>
        <w:ind w:left="340"/>
      </w:pPr>
      <w:r>
        <w:rPr>
          <w:sz w:val="21"/>
        </w:rPr>
        <w:t>D. 이벤트를 동기적으로 순차 전달한다</w:t>
      </w:r>
    </w:p>
    <w:p>
      <w:pPr>
        <w:spacing w:after="200"/>
        <w:ind w:left="340"/>
      </w:pPr>
      <w:r>
        <w:rPr>
          <w:b/>
          <w:color w:val="2E5A88"/>
          <w:sz w:val="21"/>
        </w:rPr>
        <w:t xml:space="preserve">해설: </w:t>
      </w:r>
      <w:r>
        <w:rPr>
          <w:color w:val="333333"/>
          <w:sz w:val="21"/>
        </w:rPr>
        <w:t>SNS 팬아웃 + 소비자별 SQS 큐 패턴을 사용하면 각 소비자가 자신의 처리 속도에 맞춰 독립적으로 큐를 소비할 수 있어, 느린 소비자가 다른 소비자의 처리 속도에 영향을 주지 않습니다.</w:t>
      </w:r>
    </w:p>
    <w:p>
      <w:pPr>
        <w:spacing w:before="200" w:after="40"/>
      </w:pPr>
      <w:r>
        <w:rPr>
          <w:b/>
          <w:sz w:val="23"/>
        </w:rPr>
        <w:t>113. 복잡한 승인 워크플로(여러 단계의 사람의 승인이 필요한 프로세스)를 서버리스로 구현할 때 적합한 서비스는?</w:t>
      </w:r>
    </w:p>
    <w:p>
      <w:pPr>
        <w:spacing w:after="20"/>
        <w:ind w:left="340"/>
      </w:pPr>
      <w:r>
        <w:rPr>
          <w:b/>
          <w:color w:val="0C7A0C"/>
          <w:sz w:val="21"/>
        </w:rPr>
        <w:t>A. AWS Step Functions(콜백 패턴, Task Token을 활용한 사람의 승인 대기)  ✔ 정답</w:t>
      </w:r>
    </w:p>
    <w:p>
      <w:pPr>
        <w:spacing w:after="20"/>
        <w:ind w:left="340"/>
      </w:pPr>
      <w:r>
        <w:rPr>
          <w:sz w:val="21"/>
        </w:rPr>
        <w:t>B. Lambda 함수 하나로 모든 단계를 동기 처리</w:t>
      </w:r>
    </w:p>
    <w:p>
      <w:pPr>
        <w:spacing w:after="20"/>
        <w:ind w:left="340"/>
      </w:pPr>
      <w:r>
        <w:rPr>
          <w:sz w:val="21"/>
        </w:rPr>
        <w:t>C. SQS만으로 전체 워크플로를 구현</w:t>
      </w:r>
    </w:p>
    <w:p>
      <w:pPr>
        <w:spacing w:after="20"/>
        <w:ind w:left="340"/>
      </w:pPr>
      <w:r>
        <w:rPr>
          <w:sz w:val="21"/>
        </w:rPr>
        <w:t>D. EC2에서 상태를 직접 관리</w:t>
      </w:r>
    </w:p>
    <w:p>
      <w:pPr>
        <w:spacing w:after="200"/>
        <w:ind w:left="340"/>
      </w:pPr>
      <w:r>
        <w:rPr>
          <w:b/>
          <w:color w:val="2E5A88"/>
          <w:sz w:val="21"/>
        </w:rPr>
        <w:t xml:space="preserve">해설: </w:t>
      </w:r>
      <w:r>
        <w:rPr>
          <w:color w:val="333333"/>
          <w:sz w:val="21"/>
        </w:rPr>
        <w:t>Step Functions는 Task Token 콜백 패턴을 지원해, 사람의 승인처럼 오래 걸리는(최대 1년) 비동기 작업 대기를 상태 머신 안에서 자연스럽게 표현할 수 있습니다.</w:t>
      </w:r>
    </w:p>
    <w:p>
      <w:pPr>
        <w:spacing w:before="200" w:after="40"/>
      </w:pPr>
      <w:r>
        <w:rPr>
          <w:b/>
          <w:sz w:val="23"/>
        </w:rPr>
        <w:t>114. 마이크로서비스 환경에서 관측 가능성(Observability)을 확보하기 위한 세 가지 핵심 요소는?</w:t>
      </w:r>
    </w:p>
    <w:p>
      <w:pPr>
        <w:spacing w:after="20"/>
        <w:ind w:left="340"/>
      </w:pPr>
      <w:r>
        <w:rPr>
          <w:b/>
          <w:color w:val="0C7A0C"/>
          <w:sz w:val="21"/>
        </w:rPr>
        <w:t>A. 메트릭(Metrics), 로그(Logs), 분산 추적(Distributed Tracing)  ✔ 정답</w:t>
      </w:r>
    </w:p>
    <w:p>
      <w:pPr>
        <w:spacing w:after="20"/>
        <w:ind w:left="340"/>
      </w:pPr>
      <w:r>
        <w:rPr>
          <w:sz w:val="21"/>
        </w:rPr>
        <w:t>B. 비용, 보안, 가용성</w:t>
      </w:r>
    </w:p>
    <w:p>
      <w:pPr>
        <w:spacing w:after="20"/>
        <w:ind w:left="340"/>
      </w:pPr>
      <w:r>
        <w:rPr>
          <w:sz w:val="21"/>
        </w:rPr>
        <w:t>C. IAM, VPC, S3</w:t>
      </w:r>
    </w:p>
    <w:p>
      <w:pPr>
        <w:spacing w:after="20"/>
        <w:ind w:left="340"/>
      </w:pPr>
      <w:r>
        <w:rPr>
          <w:sz w:val="21"/>
        </w:rPr>
        <w:t>D. CPU, 메모리, 디스크</w:t>
      </w:r>
    </w:p>
    <w:p>
      <w:pPr>
        <w:spacing w:after="200"/>
        <w:ind w:left="340"/>
      </w:pPr>
      <w:r>
        <w:rPr>
          <w:b/>
          <w:color w:val="2E5A88"/>
          <w:sz w:val="21"/>
        </w:rPr>
        <w:t xml:space="preserve">해설: </w:t>
      </w:r>
      <w:r>
        <w:rPr>
          <w:color w:val="333333"/>
          <w:sz w:val="21"/>
        </w:rPr>
        <w:t>관측 가능성의 3대 요소는 메트릭(CloudWatch), 로그(CloudWatch Logs), 분산 추적(X-Ray)이며, 이 세 가지를 결합해야 분산 마이크로서비스 시스템의 상태를 종합적으로 파악할 수 있습니다.</w:t>
      </w:r>
    </w:p>
    <w:p>
      <w:pPr>
        <w:spacing w:before="200" w:after="40"/>
      </w:pPr>
      <w:r>
        <w:rPr>
          <w:b/>
          <w:sz w:val="23"/>
        </w:rPr>
        <w:t>115. 여러 마이크로서비스가 공유하는 설정 값(feature flag, API 엔드포인트 등)을 배포 없이 동적으로 변경하고 싶을 때 사용하는 서비스는?</w:t>
      </w:r>
    </w:p>
    <w:p>
      <w:pPr>
        <w:spacing w:after="20"/>
        <w:ind w:left="340"/>
      </w:pPr>
      <w:r>
        <w:rPr>
          <w:b/>
          <w:color w:val="0C7A0C"/>
          <w:sz w:val="21"/>
        </w:rPr>
        <w:t>A. AWS AppConfig  ✔ 정답</w:t>
      </w:r>
    </w:p>
    <w:p>
      <w:pPr>
        <w:spacing w:after="20"/>
        <w:ind w:left="340"/>
      </w:pPr>
      <w:r>
        <w:rPr>
          <w:sz w:val="21"/>
        </w:rPr>
        <w:t>B. 환경 변수를 코드에 하드코딩</w:t>
      </w:r>
    </w:p>
    <w:p>
      <w:pPr>
        <w:spacing w:after="20"/>
        <w:ind w:left="340"/>
      </w:pPr>
      <w:r>
        <w:rPr>
          <w:sz w:val="21"/>
        </w:rPr>
        <w:t>C. 매번 전체 애플리케이션을 재배포</w:t>
      </w:r>
    </w:p>
    <w:p>
      <w:pPr>
        <w:spacing w:after="20"/>
        <w:ind w:left="340"/>
      </w:pPr>
      <w:r>
        <w:rPr>
          <w:sz w:val="21"/>
        </w:rPr>
        <w:t>D. S3에 저장 후 수동으로 각 인스턴스에 복사</w:t>
      </w:r>
    </w:p>
    <w:p>
      <w:pPr>
        <w:spacing w:after="200"/>
        <w:ind w:left="340"/>
      </w:pPr>
      <w:r>
        <w:rPr>
          <w:b/>
          <w:color w:val="2E5A88"/>
          <w:sz w:val="21"/>
        </w:rPr>
        <w:t xml:space="preserve">해설: </w:t>
      </w:r>
      <w:r>
        <w:rPr>
          <w:color w:val="333333"/>
          <w:sz w:val="21"/>
        </w:rPr>
        <w:t>AppConfig는 애플리케이션 설정과 기능 플래그를 배포 없이 동적으로 배포·검증·롤백할 수 있게 하며, 점진적 배포와 자동 롤백(CloudWatch 알람 연동) 기능도 제공합니다.</w:t>
      </w:r>
    </w:p>
    <w:p>
      <w:pPr>
        <w:spacing w:before="200" w:after="40"/>
      </w:pPr>
      <w:r>
        <w:rPr>
          <w:b/>
          <w:sz w:val="23"/>
        </w:rPr>
        <w:t>116. REST API 대신 GraphQL을 채택해 여러 클라이언트(모바일, 웹)가 필요한 데이터만 정확히 요청하도록 하려면 AWS의 어떤 완전관리형 서비스를 사용할 수 있습니까?</w:t>
      </w:r>
    </w:p>
    <w:p>
      <w:pPr>
        <w:spacing w:after="20"/>
        <w:ind w:left="340"/>
      </w:pPr>
      <w:r>
        <w:rPr>
          <w:b/>
          <w:color w:val="0C7A0C"/>
          <w:sz w:val="21"/>
        </w:rPr>
        <w:t>A. AWS AppSync  ✔ 정답</w:t>
      </w:r>
    </w:p>
    <w:p>
      <w:pPr>
        <w:spacing w:after="20"/>
        <w:ind w:left="340"/>
      </w:pPr>
      <w:r>
        <w:rPr>
          <w:sz w:val="21"/>
        </w:rPr>
        <w:t>B. Amazon API Gateway REST API만</w:t>
      </w:r>
    </w:p>
    <w:p>
      <w:pPr>
        <w:spacing w:after="20"/>
        <w:ind w:left="340"/>
      </w:pPr>
      <w:r>
        <w:rPr>
          <w:sz w:val="21"/>
        </w:rPr>
        <w:t>C. AWS Lambda 단독</w:t>
      </w:r>
    </w:p>
    <w:p>
      <w:pPr>
        <w:spacing w:after="20"/>
        <w:ind w:left="340"/>
      </w:pPr>
      <w:r>
        <w:rPr>
          <w:sz w:val="21"/>
        </w:rPr>
        <w:t>D. Amazon CloudFront</w:t>
      </w:r>
    </w:p>
    <w:p>
      <w:pPr>
        <w:spacing w:after="200"/>
        <w:ind w:left="340"/>
      </w:pPr>
      <w:r>
        <w:rPr>
          <w:b/>
          <w:color w:val="2E5A88"/>
          <w:sz w:val="21"/>
        </w:rPr>
        <w:t xml:space="preserve">해설: </w:t>
      </w:r>
      <w:r>
        <w:rPr>
          <w:color w:val="333333"/>
          <w:sz w:val="21"/>
        </w:rPr>
        <w:t>AppSync는 완전관리형 GraphQL 서비스로, 여러 데이터 소스(DynamoDB, RDS, Lambda 등)를 하나의 GraphQL API로 통합하고 실시간 구독(subscription) 기능도 제공합니다.</w:t>
      </w:r>
    </w:p>
    <w:p>
      <w:pPr>
        <w:spacing w:before="200" w:after="40"/>
      </w:pPr>
      <w:r>
        <w:rPr>
          <w:b/>
          <w:sz w:val="23"/>
        </w:rPr>
        <w:t>117. 여러 소스(RDS, DynamoDB, 온프레미스 파일)의 데이터를 통합해 페타바이트급 데이터 레이크를 구축하고 다양한 분석 도구가 접근하게 하려면?</w:t>
      </w:r>
    </w:p>
    <w:p>
      <w:pPr>
        <w:spacing w:after="20"/>
        <w:ind w:left="340"/>
      </w:pPr>
      <w:r>
        <w:rPr>
          <w:b/>
          <w:color w:val="0C7A0C"/>
          <w:sz w:val="21"/>
        </w:rPr>
        <w:t>A. S3를 중심으로 데이터 레이크를 구성하고 AWS Glue로 ETL·카탈로그를 관리하며 Athena/Redshift Spectrum/EMR로 분석한다  ✔ 정답</w:t>
      </w:r>
    </w:p>
    <w:p>
      <w:pPr>
        <w:spacing w:after="20"/>
        <w:ind w:left="340"/>
      </w:pPr>
      <w:r>
        <w:rPr>
          <w:sz w:val="21"/>
        </w:rPr>
        <w:t>B. 모든 데이터를 하나의 RDS 인스턴스에 통합한다</w:t>
      </w:r>
    </w:p>
    <w:p>
      <w:pPr>
        <w:spacing w:after="20"/>
        <w:ind w:left="340"/>
      </w:pPr>
      <w:r>
        <w:rPr>
          <w:sz w:val="21"/>
        </w:rPr>
        <w:t>C. 데이터 레이크는 단일 소스에서만 구성 가능하다</w:t>
      </w:r>
    </w:p>
    <w:p>
      <w:pPr>
        <w:spacing w:after="20"/>
        <w:ind w:left="340"/>
      </w:pPr>
      <w:r>
        <w:rPr>
          <w:sz w:val="21"/>
        </w:rPr>
        <w:t>D. 온프레미스 데이터는 통합할 수 없다</w:t>
      </w:r>
    </w:p>
    <w:p>
      <w:pPr>
        <w:spacing w:after="200"/>
        <w:ind w:left="340"/>
      </w:pPr>
      <w:r>
        <w:rPr>
          <w:b/>
          <w:color w:val="2E5A88"/>
          <w:sz w:val="21"/>
        </w:rPr>
        <w:t xml:space="preserve">해설: </w:t>
      </w:r>
      <w:r>
        <w:rPr>
          <w:color w:val="333333"/>
          <w:sz w:val="21"/>
        </w:rPr>
        <w:t>S3 기반 데이터 레이크 + Glue(ETL, Data Catalog) + 다양한 분석 엔진(Athena, Redshift Spectrum, EMR)의 조합은 이기종 데이터 소스를 통합하고 다양한 분석 요구에 유연하게 대응하는 표준 아키텍처입니다.</w:t>
      </w:r>
    </w:p>
    <w:p>
      <w:pPr>
        <w:spacing w:before="200" w:after="40"/>
      </w:pPr>
      <w:r>
        <w:rPr>
          <w:b/>
          <w:sz w:val="23"/>
        </w:rPr>
        <w:t>118. 데이터 레이크에서 서로 다른 팀이 동일 데이터셋에 서로 다른 권한(전체 vs 특정 컬럼만)으로 접근해야 할 때 세밀한 접근 제어를 구현하려면?</w:t>
      </w:r>
    </w:p>
    <w:p>
      <w:pPr>
        <w:spacing w:after="20"/>
        <w:ind w:left="340"/>
      </w:pPr>
      <w:r>
        <w:rPr>
          <w:b/>
          <w:color w:val="0C7A0C"/>
          <w:sz w:val="21"/>
        </w:rPr>
        <w:t>A. AWS Lake Formation을 사용해 테이블/컬럼/행 수준의 세밀한 권한을 중앙에서 관리한다  ✔ 정답</w:t>
      </w:r>
    </w:p>
    <w:p>
      <w:pPr>
        <w:spacing w:after="20"/>
        <w:ind w:left="340"/>
      </w:pPr>
      <w:r>
        <w:rPr>
          <w:sz w:val="21"/>
        </w:rPr>
        <w:t>B. S3 버킷 정책만으로 컬럼 수준 제어를 구현한다(불가능)</w:t>
      </w:r>
    </w:p>
    <w:p>
      <w:pPr>
        <w:spacing w:after="20"/>
        <w:ind w:left="340"/>
      </w:pPr>
      <w:r>
        <w:rPr>
          <w:sz w:val="21"/>
        </w:rPr>
        <w:t>C. 모든 팀에 동일한 전체 접근 권한을 부여한다</w:t>
      </w:r>
    </w:p>
    <w:p>
      <w:pPr>
        <w:spacing w:after="20"/>
        <w:ind w:left="340"/>
      </w:pPr>
      <w:r>
        <w:rPr>
          <w:sz w:val="21"/>
        </w:rPr>
        <w:t>D. 데이터를 팀별로 완전히 복제해서 분리한다</w:t>
      </w:r>
    </w:p>
    <w:p>
      <w:pPr>
        <w:spacing w:after="200"/>
        <w:ind w:left="340"/>
      </w:pPr>
      <w:r>
        <w:rPr>
          <w:b/>
          <w:color w:val="2E5A88"/>
          <w:sz w:val="21"/>
        </w:rPr>
        <w:t xml:space="preserve">해설: </w:t>
      </w:r>
      <w:r>
        <w:rPr>
          <w:color w:val="333333"/>
          <w:sz w:val="21"/>
        </w:rPr>
        <w:t>Lake Formation은 IAM보다 세밀한 테이블·컬럼·행 수준의 접근 제어(Fine-Grained Access Control)를 데이터 레이크에 제공해, 여러 팀이 동일 데이터셋을 서로 다른 권한으로 안전하게 공유할 수 있게 합니다.</w:t>
      </w:r>
    </w:p>
    <w:p>
      <w:pPr>
        <w:spacing w:before="200" w:after="40"/>
      </w:pPr>
      <w:r>
        <w:rPr>
          <w:b/>
          <w:sz w:val="23"/>
        </w:rPr>
        <w:t>119. 실시간 클릭스트림 데이터를 수집해 대시보드에 몇 초 이내로 반영하는 동시에, 동일 데이터를 장기 분석을 위해 데이터 레이크에도 저장해야 합니다.</w:t>
      </w:r>
    </w:p>
    <w:p>
      <w:pPr>
        <w:spacing w:after="20"/>
        <w:ind w:left="340"/>
      </w:pPr>
      <w:r>
        <w:rPr>
          <w:b/>
          <w:color w:val="0C7A0C"/>
          <w:sz w:val="21"/>
        </w:rPr>
        <w:t>A. Kinesis Data Streams로 수집한 후 Kinesis Data Analytics(실시간 대시보드용)와 Kinesis Data Firehose(S3 데이터 레이크 적재용) 양쪽으로 각각 소비하도록 구성한다  ✔ 정답</w:t>
      </w:r>
    </w:p>
    <w:p>
      <w:pPr>
        <w:spacing w:after="20"/>
        <w:ind w:left="340"/>
      </w:pPr>
      <w:r>
        <w:rPr>
          <w:sz w:val="21"/>
        </w:rPr>
        <w:t>B. S3에 파일로 쌓은 뒤 하루 한 번 배치 처리만 한다</w:t>
      </w:r>
    </w:p>
    <w:p>
      <w:pPr>
        <w:spacing w:after="20"/>
        <w:ind w:left="340"/>
      </w:pPr>
      <w:r>
        <w:rPr>
          <w:sz w:val="21"/>
        </w:rPr>
        <w:t>C. RDS에 모든 이벤트를 동기 저장한다</w:t>
      </w:r>
    </w:p>
    <w:p>
      <w:pPr>
        <w:spacing w:after="20"/>
        <w:ind w:left="340"/>
      </w:pPr>
      <w:r>
        <w:rPr>
          <w:sz w:val="21"/>
        </w:rPr>
        <w:t>D. 실시간과 배치 요구사항은 동시에 만족시킬 수 없다</w:t>
      </w:r>
    </w:p>
    <w:p>
      <w:pPr>
        <w:spacing w:after="200"/>
        <w:ind w:left="340"/>
      </w:pPr>
      <w:r>
        <w:rPr>
          <w:b/>
          <w:color w:val="2E5A88"/>
          <w:sz w:val="21"/>
        </w:rPr>
        <w:t xml:space="preserve">해설: </w:t>
      </w:r>
      <w:r>
        <w:rPr>
          <w:color w:val="333333"/>
          <w:sz w:val="21"/>
        </w:rPr>
        <w:t>동일 Kinesis Data Streams를 여러 소비자(실시간 분석용 Kinesis Data Analytics, 배치 저장용 Firehose)가 동시에 구독하는 구조는 실시간성과 장기 보관 요구사항을 함께 충족하는 일반적인 패턴입니다.</w:t>
      </w:r>
    </w:p>
    <w:p>
      <w:pPr>
        <w:spacing w:before="200" w:after="40"/>
      </w:pPr>
      <w:r>
        <w:rPr>
          <w:b/>
          <w:sz w:val="23"/>
        </w:rPr>
        <w:t>120. 글로벌 사용자를 대상으로 하는 애플리케이션에서, 각 사용자를 지리적으로 가장 가까운 리전의 데이터베이스로 라우팅하면서도 전역적으로 일관된 사용자 프로필 데이터를 유지하려면?</w:t>
      </w:r>
    </w:p>
    <w:p>
      <w:pPr>
        <w:spacing w:after="20"/>
        <w:ind w:left="340"/>
      </w:pPr>
      <w:r>
        <w:rPr>
          <w:b/>
          <w:color w:val="0C7A0C"/>
          <w:sz w:val="21"/>
        </w:rPr>
        <w:t>A. 지역별 데이터는 해당 리전에 로컬로 두고, 전역 공유가 필요한 프로필 등 일부 데이터만 DynamoDB Global Tables로 복제한다  ✔ 정답</w:t>
      </w:r>
    </w:p>
    <w:p>
      <w:pPr>
        <w:spacing w:after="20"/>
        <w:ind w:left="340"/>
      </w:pPr>
      <w:r>
        <w:rPr>
          <w:sz w:val="21"/>
        </w:rPr>
        <w:t>B. 모든 데이터를 단일 리전에 저장한다(지연시간 저하)</w:t>
      </w:r>
    </w:p>
    <w:p>
      <w:pPr>
        <w:spacing w:after="20"/>
        <w:ind w:left="340"/>
      </w:pPr>
      <w:r>
        <w:rPr>
          <w:sz w:val="21"/>
        </w:rPr>
        <w:t>C. 모든 데이터를 무조건 모든 리전에 전체 복제한다(불필요한 비용)</w:t>
      </w:r>
    </w:p>
    <w:p>
      <w:pPr>
        <w:spacing w:after="20"/>
        <w:ind w:left="340"/>
      </w:pPr>
      <w:r>
        <w:rPr>
          <w:sz w:val="21"/>
        </w:rPr>
        <w:t>D. 데이터 지역화는 고려하지 않는다</w:t>
      </w:r>
    </w:p>
    <w:p>
      <w:pPr>
        <w:spacing w:after="200"/>
        <w:ind w:left="340"/>
      </w:pPr>
      <w:r>
        <w:rPr>
          <w:b/>
          <w:color w:val="2E5A88"/>
          <w:sz w:val="21"/>
        </w:rPr>
        <w:t xml:space="preserve">해설: </w:t>
      </w:r>
      <w:r>
        <w:rPr>
          <w:color w:val="333333"/>
          <w:sz w:val="21"/>
        </w:rPr>
        <w:t>전역 복제가 필요한 데이터(사용자 프로필 등)와 지역에 국한되어도 되는 데이터를 구분해 설계하면, 불필요한 전역 복제 비용 없이 지연시간과 일관성 요구사항을 균형 있게 만족시킬 수 있습니다.</w:t>
      </w:r>
    </w:p>
    <w:p>
      <w:pPr>
        <w:spacing w:before="200" w:after="40"/>
      </w:pPr>
      <w:r>
        <w:rPr>
          <w:b/>
          <w:sz w:val="23"/>
        </w:rPr>
        <w:t>121. 회사가 machine learning 모델을 애플리케이션에 통합해 실시간 추론(inference)을 제공하려 하지만, 자체 ML 인프라를 운영할 팀 리소스가 부족합니다.</w:t>
      </w:r>
    </w:p>
    <w:p>
      <w:pPr>
        <w:spacing w:after="20"/>
        <w:ind w:left="340"/>
      </w:pPr>
      <w:r>
        <w:rPr>
          <w:b/>
          <w:color w:val="0C7A0C"/>
          <w:sz w:val="21"/>
        </w:rPr>
        <w:t>A. Amazon SageMaker의 완전관리형 호스팅 엔드포인트를 사용해 인프라 관리 부담 없이 모델을 배포한다  ✔ 정답</w:t>
      </w:r>
    </w:p>
    <w:p>
      <w:pPr>
        <w:spacing w:after="20"/>
        <w:ind w:left="340"/>
      </w:pPr>
      <w:r>
        <w:rPr>
          <w:sz w:val="21"/>
        </w:rPr>
        <w:t>B. 온프레미스에 자체 GPU 클러스터를 구축한다</w:t>
      </w:r>
    </w:p>
    <w:p>
      <w:pPr>
        <w:spacing w:after="20"/>
        <w:ind w:left="340"/>
      </w:pPr>
      <w:r>
        <w:rPr>
          <w:sz w:val="21"/>
        </w:rPr>
        <w:t>C. ML 기능을 아예 배제한다</w:t>
      </w:r>
    </w:p>
    <w:p>
      <w:pPr>
        <w:spacing w:after="20"/>
        <w:ind w:left="340"/>
      </w:pPr>
      <w:r>
        <w:rPr>
          <w:sz w:val="21"/>
        </w:rPr>
        <w:t>D. 모든 추론을 클라이언트 기기에서 수행한다</w:t>
      </w:r>
    </w:p>
    <w:p>
      <w:pPr>
        <w:spacing w:after="200"/>
        <w:ind w:left="340"/>
      </w:pPr>
      <w:r>
        <w:rPr>
          <w:b/>
          <w:color w:val="2E5A88"/>
          <w:sz w:val="21"/>
        </w:rPr>
        <w:t xml:space="preserve">해설: </w:t>
      </w:r>
      <w:r>
        <w:rPr>
          <w:color w:val="333333"/>
          <w:sz w:val="21"/>
        </w:rPr>
        <w:t>SageMaker는 모델 학습부터 배포까지 완전관리형으로 지원하며, 특히 호스팅 엔드포인트는 인프라 프로비저닝·오토스케일링·모니터링을 자동화해 소규모 팀도 프로덕션 ML 서비스를 운영할 수 있게 합니다.</w:t>
      </w:r>
    </w:p>
    <w:p>
      <w:pPr>
        <w:spacing w:before="200" w:after="40"/>
      </w:pPr>
      <w:r>
        <w:rPr>
          <w:b/>
          <w:sz w:val="23"/>
        </w:rPr>
        <w:t>122. 이미지에서 텍스트를 추출하거나 콘텐츠를 검토(부적절한 이미지 탐지)하는 기능을 자체 모델 개발 없이 빠르게 도입하려면?</w:t>
      </w:r>
    </w:p>
    <w:p>
      <w:pPr>
        <w:spacing w:after="20"/>
        <w:ind w:left="340"/>
      </w:pPr>
      <w:r>
        <w:rPr>
          <w:b/>
          <w:color w:val="0C7A0C"/>
          <w:sz w:val="21"/>
        </w:rPr>
        <w:t>A. Amazon Rekognition, Amazon Textract 같은 사전 학습된 AI 서비스를 API로 호출한다  ✔ 정답</w:t>
      </w:r>
    </w:p>
    <w:p>
      <w:pPr>
        <w:spacing w:after="20"/>
        <w:ind w:left="340"/>
      </w:pPr>
      <w:r>
        <w:rPr>
          <w:sz w:val="21"/>
        </w:rPr>
        <w:t>B. 직접 딥러닝 모델을 처음부터 학습시킨다</w:t>
      </w:r>
    </w:p>
    <w:p>
      <w:pPr>
        <w:spacing w:after="20"/>
        <w:ind w:left="340"/>
      </w:pPr>
      <w:r>
        <w:rPr>
          <w:sz w:val="21"/>
        </w:rPr>
        <w:t>C. 이런 기능은 AWS에서 제공하지 않는다</w:t>
      </w:r>
    </w:p>
    <w:p>
      <w:pPr>
        <w:spacing w:after="20"/>
        <w:ind w:left="340"/>
      </w:pPr>
      <w:r>
        <w:rPr>
          <w:sz w:val="21"/>
        </w:rPr>
        <w:t>D. 수작업으로 모든 이미지를 검토한다</w:t>
      </w:r>
    </w:p>
    <w:p>
      <w:pPr>
        <w:spacing w:after="200"/>
        <w:ind w:left="340"/>
      </w:pPr>
      <w:r>
        <w:rPr>
          <w:b/>
          <w:color w:val="2E5A88"/>
          <w:sz w:val="21"/>
        </w:rPr>
        <w:t xml:space="preserve">해설: </w:t>
      </w:r>
      <w:r>
        <w:rPr>
          <w:color w:val="333333"/>
          <w:sz w:val="21"/>
        </w:rPr>
        <w:t>Rekognition(이미지/영상 분석), Textract(문서 텍스트 추출) 같은 AI 서비스는 사전 학습된 모델을 API 호출만으로 사용할 수 있어, 자체 ML 전문성 없이도 빠르게 지능형 기능을 도입할 수 있습니다.</w:t>
      </w:r>
    </w:p>
    <w:p>
      <w:pPr>
        <w:spacing w:before="200" w:after="40"/>
      </w:pPr>
      <w:r>
        <w:rPr>
          <w:b/>
          <w:sz w:val="23"/>
        </w:rPr>
        <w:t>123. 다중 리전 데이터 레이크에서 특정 규제(GDPR)에 따라 유럽 사용자의 데이터를 삭제 요청 시 완전히 삭제되었음을 증명해야 합니다.</w:t>
      </w:r>
    </w:p>
    <w:p>
      <w:pPr>
        <w:spacing w:after="20"/>
        <w:ind w:left="340"/>
      </w:pPr>
      <w:r>
        <w:rPr>
          <w:b/>
          <w:color w:val="0C7A0C"/>
          <w:sz w:val="21"/>
        </w:rPr>
        <w:t>A. 데이터 카탈로그(Lake Formation/Glue)로 특정 사용자 데이터의 전체 위치를 추적하고, 자동화된 삭제 파이프라인과 삭제 증적(로그)을 구성한다  ✔ 정답</w:t>
      </w:r>
    </w:p>
    <w:p>
      <w:pPr>
        <w:spacing w:after="20"/>
        <w:ind w:left="340"/>
      </w:pPr>
      <w:r>
        <w:rPr>
          <w:sz w:val="21"/>
        </w:rPr>
        <w:t>B. 삭제 요청은 무시해도 된다</w:t>
      </w:r>
    </w:p>
    <w:p>
      <w:pPr>
        <w:spacing w:after="20"/>
        <w:ind w:left="340"/>
      </w:pPr>
      <w:r>
        <w:rPr>
          <w:sz w:val="21"/>
        </w:rPr>
        <w:t>C. 데이터 위치를 추적할 필요가 없다</w:t>
      </w:r>
    </w:p>
    <w:p>
      <w:pPr>
        <w:spacing w:after="20"/>
        <w:ind w:left="340"/>
      </w:pPr>
      <w:r>
        <w:rPr>
          <w:sz w:val="21"/>
        </w:rPr>
        <w:t>D. S3 버킷을 통째로 삭제하는 것이 유일한 방법이다</w:t>
      </w:r>
    </w:p>
    <w:p>
      <w:pPr>
        <w:spacing w:after="200"/>
        <w:ind w:left="340"/>
      </w:pPr>
      <w:r>
        <w:rPr>
          <w:b/>
          <w:color w:val="2E5A88"/>
          <w:sz w:val="21"/>
        </w:rPr>
        <w:t xml:space="preserve">해설: </w:t>
      </w:r>
      <w:r>
        <w:rPr>
          <w:color w:val="333333"/>
          <w:sz w:val="21"/>
        </w:rPr>
        <w:t>데이터 카탈로그로 특정 사용자와 관련된 데이터의 전체 위치(여러 테이블/파티션)를 파악하고, 이를 자동으로 삭제하며 감사 로그를 남기는 파이프라인은 GDPR의 삭제권(right to erasure) 준수를 기술적으로 뒷받침합니다.</w:t>
      </w:r>
    </w:p>
    <w:p>
      <w:pPr>
        <w:spacing w:before="200" w:after="40"/>
      </w:pPr>
      <w:r>
        <w:rPr>
          <w:b/>
          <w:sz w:val="23"/>
        </w:rPr>
        <w:t>124. 여러 리전에 배포된 정적/동적 콘텐츠 혼합 웹사이트의 초기 페이지 로드 시간을 최소화하려는 아키텍처 설계는?</w:t>
      </w:r>
    </w:p>
    <w:p>
      <w:pPr>
        <w:spacing w:after="20"/>
        <w:ind w:left="340"/>
      </w:pPr>
      <w:r>
        <w:rPr>
          <w:b/>
          <w:color w:val="0C7A0C"/>
          <w:sz w:val="21"/>
        </w:rPr>
        <w:t>A. CloudFront로 정적 자산을 캐싱하고, API 요청은 Global Accelerator나 지연시간 기반 라우팅으로 가장 가까운 리전으로 전달한다  ✔ 정답</w:t>
      </w:r>
    </w:p>
    <w:p>
      <w:pPr>
        <w:spacing w:after="20"/>
        <w:ind w:left="340"/>
      </w:pPr>
      <w:r>
        <w:rPr>
          <w:sz w:val="21"/>
        </w:rPr>
        <w:t>B. 모든 콘텐츠를 단일 리전의 EC2에서만 서빙한다</w:t>
      </w:r>
    </w:p>
    <w:p>
      <w:pPr>
        <w:spacing w:after="20"/>
        <w:ind w:left="340"/>
      </w:pPr>
      <w:r>
        <w:rPr>
          <w:sz w:val="21"/>
        </w:rPr>
        <w:t>C. 캐싱을 전혀 사용하지 않는다</w:t>
      </w:r>
    </w:p>
    <w:p>
      <w:pPr>
        <w:spacing w:after="20"/>
        <w:ind w:left="340"/>
      </w:pPr>
      <w:r>
        <w:rPr>
          <w:sz w:val="21"/>
        </w:rPr>
        <w:t>D. 정적/동적 콘텐츠를 구분하지 않고 동일하게 처리한다</w:t>
      </w:r>
    </w:p>
    <w:p>
      <w:pPr>
        <w:spacing w:after="200"/>
        <w:ind w:left="340"/>
      </w:pPr>
      <w:r>
        <w:rPr>
          <w:b/>
          <w:color w:val="2E5A88"/>
          <w:sz w:val="21"/>
        </w:rPr>
        <w:t xml:space="preserve">해설: </w:t>
      </w:r>
      <w:r>
        <w:rPr>
          <w:color w:val="333333"/>
          <w:sz w:val="21"/>
        </w:rPr>
        <w:t>정적 콘텐츠는 CloudFront 캐싱으로, 동적 API 요청은 Global Accelerator나 Route53 지연시간 라우팅으로 최적 경로를 제공하는 하이브리드 접근이 글로벌 사용자 경험을 최적화합니다.</w:t>
      </w:r>
    </w:p>
    <w:p>
      <w:pPr>
        <w:spacing w:before="200" w:after="40"/>
      </w:pPr>
      <w:r>
        <w:rPr>
          <w:b/>
          <w:sz w:val="23"/>
        </w:rPr>
        <w:t>125. 회사가 수백만 IoT 디바이스로부터 데이터를 수집하고, 디바이스 상태를 원격으로 관리하며, 디바이스와 클라우드 간 양방향 통신이 필요합니다.</w:t>
      </w:r>
    </w:p>
    <w:p>
      <w:pPr>
        <w:spacing w:after="20"/>
        <w:ind w:left="340"/>
      </w:pPr>
      <w:r>
        <w:rPr>
          <w:b/>
          <w:color w:val="0C7A0C"/>
          <w:sz w:val="21"/>
        </w:rPr>
        <w:t>A. AWS IoT Core를 사용해 디바이스 연결, 메시징(MQTT), 디바이스 섀도우(상태 동기화)를 관리한다  ✔ 정답</w:t>
      </w:r>
    </w:p>
    <w:p>
      <w:pPr>
        <w:spacing w:after="20"/>
        <w:ind w:left="340"/>
      </w:pPr>
      <w:r>
        <w:rPr>
          <w:sz w:val="21"/>
        </w:rPr>
        <w:t>B. 각 디바이스가 REST API로 직접 폴링하도록 구현한다</w:t>
      </w:r>
    </w:p>
    <w:p>
      <w:pPr>
        <w:spacing w:after="20"/>
        <w:ind w:left="340"/>
      </w:pPr>
      <w:r>
        <w:rPr>
          <w:sz w:val="21"/>
        </w:rPr>
        <w:t>C. IoT 워크로드는 EC2로 직접 구현해야 한다</w:t>
      </w:r>
    </w:p>
    <w:p>
      <w:pPr>
        <w:spacing w:after="20"/>
        <w:ind w:left="340"/>
      </w:pPr>
      <w:r>
        <w:rPr>
          <w:sz w:val="21"/>
        </w:rPr>
        <w:t>D. 디바이스 수가 많으면 AWS로 처리할 수 없다</w:t>
      </w:r>
    </w:p>
    <w:p>
      <w:pPr>
        <w:spacing w:after="200"/>
        <w:ind w:left="340"/>
      </w:pPr>
      <w:r>
        <w:rPr>
          <w:b/>
          <w:color w:val="2E5A88"/>
          <w:sz w:val="21"/>
        </w:rPr>
        <w:t xml:space="preserve">해설: </w:t>
      </w:r>
      <w:r>
        <w:rPr>
          <w:color w:val="333333"/>
          <w:sz w:val="21"/>
        </w:rPr>
        <w:t>IoT Core는 수백만 대의 디바이스 연결, 경량 MQTT 메시징, 디바이스 섀도우(연결이 끊겨도 마지막 상태 유지)를 관리형으로 제공해 대규모 IoT 아키텍처의 핵심 기반이 됩니다.</w:t>
      </w:r>
    </w:p>
    <w:p>
      <w:pPr>
        <w:spacing w:before="200" w:after="40"/>
      </w:pPr>
      <w:r>
        <w:rPr>
          <w:b/>
          <w:sz w:val="23"/>
        </w:rPr>
        <w:t>126. 데이터 웨어하우스(Redshift)의 쿼리 성능을 높이면서 스토리지와 컴퓨팅을 분리해 비용 효율성도 높이려면?</w:t>
      </w:r>
    </w:p>
    <w:p>
      <w:pPr>
        <w:spacing w:after="20"/>
        <w:ind w:left="340"/>
      </w:pPr>
      <w:r>
        <w:rPr>
          <w:b/>
          <w:color w:val="0C7A0C"/>
          <w:sz w:val="21"/>
        </w:rPr>
        <w:t>A. Redshift RA3 노드 타입과 Redshift Spectrum(S3 데이터 레이크 직접 쿼리)을 활용한다  ✔ 정답</w:t>
      </w:r>
    </w:p>
    <w:p>
      <w:pPr>
        <w:spacing w:after="20"/>
        <w:ind w:left="340"/>
      </w:pPr>
      <w:r>
        <w:rPr>
          <w:sz w:val="21"/>
        </w:rPr>
        <w:t>B. 가장 큰 DC2 노드 타입만 계속 늘린다</w:t>
      </w:r>
    </w:p>
    <w:p>
      <w:pPr>
        <w:spacing w:after="20"/>
        <w:ind w:left="340"/>
      </w:pPr>
      <w:r>
        <w:rPr>
          <w:sz w:val="21"/>
        </w:rPr>
        <w:t>C. 스토리지와 컴퓨팅은 항상 결합되어야 한다</w:t>
      </w:r>
    </w:p>
    <w:p>
      <w:pPr>
        <w:spacing w:after="20"/>
        <w:ind w:left="340"/>
      </w:pPr>
      <w:r>
        <w:rPr>
          <w:sz w:val="21"/>
        </w:rPr>
        <w:t>D. Redshift는 확장할 수 없다</w:t>
      </w:r>
    </w:p>
    <w:p>
      <w:pPr>
        <w:spacing w:after="200"/>
        <w:ind w:left="340"/>
      </w:pPr>
      <w:r>
        <w:rPr>
          <w:b/>
          <w:color w:val="2E5A88"/>
          <w:sz w:val="21"/>
        </w:rPr>
        <w:t xml:space="preserve">해설: </w:t>
      </w:r>
      <w:r>
        <w:rPr>
          <w:color w:val="333333"/>
          <w:sz w:val="21"/>
        </w:rPr>
        <w:t>RA3 노드는 컴퓨팅과 스토리지를 분리해 독립적으로 확장할 수 있게 하고, Redshift Spectrum은 S3에 있는 데이터를 Redshift로 로드하지 않고 직접 쿼리할 수 있어 비용과 성능을 함께 최적화합니다.</w:t>
      </w:r>
    </w:p>
    <w:p>
      <w:pPr>
        <w:spacing w:before="200" w:after="40"/>
      </w:pPr>
      <w:r>
        <w:rPr>
          <w:b/>
          <w:sz w:val="23"/>
        </w:rPr>
        <w:t>127. 회사가 다양한 소스 시스템의 스트리밍 데이터를 실시간으로 정제·집계해 여러 다운스트림으로 전달하는 파이프라인이 필요하며, 관리형 아파치 플링크 기반 처리를 원합니다.</w:t>
      </w:r>
    </w:p>
    <w:p>
      <w:pPr>
        <w:spacing w:after="20"/>
        <w:ind w:left="340"/>
      </w:pPr>
      <w:r>
        <w:rPr>
          <w:b/>
          <w:color w:val="0C7A0C"/>
          <w:sz w:val="21"/>
        </w:rPr>
        <w:t>A. Amazon Managed Service for Apache Flink(구 Kinesis Data Analytics)  ✔ 정답</w:t>
      </w:r>
    </w:p>
    <w:p>
      <w:pPr>
        <w:spacing w:after="20"/>
        <w:ind w:left="340"/>
      </w:pPr>
      <w:r>
        <w:rPr>
          <w:sz w:val="21"/>
        </w:rPr>
        <w:t>B. AWS Glue만 사용</w:t>
      </w:r>
    </w:p>
    <w:p>
      <w:pPr>
        <w:spacing w:after="20"/>
        <w:ind w:left="340"/>
      </w:pPr>
      <w:r>
        <w:rPr>
          <w:sz w:val="21"/>
        </w:rPr>
        <w:t>C. Amazon Redshift만 사용</w:t>
      </w:r>
    </w:p>
    <w:p>
      <w:pPr>
        <w:spacing w:after="20"/>
        <w:ind w:left="340"/>
      </w:pPr>
      <w:r>
        <w:rPr>
          <w:sz w:val="21"/>
        </w:rPr>
        <w:t>D. S3 Select만 사용</w:t>
      </w:r>
    </w:p>
    <w:p>
      <w:pPr>
        <w:spacing w:after="200"/>
        <w:ind w:left="340"/>
      </w:pPr>
      <w:r>
        <w:rPr>
          <w:b/>
          <w:color w:val="2E5A88"/>
          <w:sz w:val="21"/>
        </w:rPr>
        <w:t xml:space="preserve">해설: </w:t>
      </w:r>
      <w:r>
        <w:rPr>
          <w:color w:val="333333"/>
          <w:sz w:val="21"/>
        </w:rPr>
        <w:t>Managed Service for Apache Flink는 완전관리형으로 Flink 기반 실시간 스트림 처리 애플리케이션(SQL 또는 코드 기반)을 실행할 수 있게 합니다.</w:t>
      </w:r>
    </w:p>
    <w:p>
      <w:pPr>
        <w:spacing w:before="200" w:after="40"/>
      </w:pPr>
      <w:r>
        <w:rPr>
          <w:b/>
          <w:sz w:val="23"/>
        </w:rPr>
        <w:t>128. 글로벌 조직이 여러 리전에 저장된 데이터를 옮기지 않고도 하나의 통합된 쿼리로 분석하고 싶습니다(데이터 이동 최소화).</w:t>
      </w:r>
    </w:p>
    <w:p>
      <w:pPr>
        <w:spacing w:after="20"/>
        <w:ind w:left="340"/>
      </w:pPr>
      <w:r>
        <w:rPr>
          <w:b/>
          <w:color w:val="0C7A0C"/>
          <w:sz w:val="21"/>
        </w:rPr>
        <w:t>A. Amazon Athena federated query 또는 Redshift의 데이터 공유(Data Sharing) 기능을 활용해 데이터를 이동하지 않고 조인·분석한다  ✔ 정답</w:t>
      </w:r>
    </w:p>
    <w:p>
      <w:pPr>
        <w:spacing w:after="20"/>
        <w:ind w:left="340"/>
      </w:pPr>
      <w:r>
        <w:rPr>
          <w:sz w:val="21"/>
        </w:rPr>
        <w:t>B. 모든 데이터를 물리적으로 한 리전에 복사한 뒤 분석한다</w:t>
      </w:r>
    </w:p>
    <w:p>
      <w:pPr>
        <w:spacing w:after="20"/>
        <w:ind w:left="340"/>
      </w:pPr>
      <w:r>
        <w:rPr>
          <w:sz w:val="21"/>
        </w:rPr>
        <w:t>C. 리전 간 통합 분석은 불가능하다</w:t>
      </w:r>
    </w:p>
    <w:p>
      <w:pPr>
        <w:spacing w:after="20"/>
        <w:ind w:left="340"/>
      </w:pPr>
      <w:r>
        <w:rPr>
          <w:sz w:val="21"/>
        </w:rPr>
        <w:t>D. 각 리전을 완전히 독립적으로만 분석해야 한다</w:t>
      </w:r>
    </w:p>
    <w:p>
      <w:pPr>
        <w:spacing w:after="200"/>
        <w:ind w:left="340"/>
      </w:pPr>
      <w:r>
        <w:rPr>
          <w:b/>
          <w:color w:val="2E5A88"/>
          <w:sz w:val="21"/>
        </w:rPr>
        <w:t xml:space="preserve">해설: </w:t>
      </w:r>
      <w:r>
        <w:rPr>
          <w:color w:val="333333"/>
          <w:sz w:val="21"/>
        </w:rPr>
        <w:t>Athena의 페더레이션 쿼리나 Redshift 데이터 공유 기능은 데이터를 물리적으로 이동시키지 않고도 여러 소스/리전에 걸친 통합 분석을 가능하게 해, 데이터 중복과 전송 비용을 줄입니다.</w:t>
      </w:r>
    </w:p>
    <w:p>
      <w:pPr>
        <w:spacing w:before="200" w:after="40"/>
      </w:pPr>
      <w:r>
        <w:rPr>
          <w:b/>
          <w:sz w:val="23"/>
        </w:rPr>
        <w:t>129. 새로운 글로벌 서비스 런칭 시 각 리전의 실제 사용자 반응 속도를 사전에 검증하기 위해 사용할 수 있는 방법은?</w:t>
      </w:r>
    </w:p>
    <w:p>
      <w:pPr>
        <w:spacing w:after="20"/>
        <w:ind w:left="340"/>
      </w:pPr>
      <w:r>
        <w:rPr>
          <w:b/>
          <w:color w:val="0C7A0C"/>
          <w:sz w:val="21"/>
        </w:rPr>
        <w:t>A. CloudFront/Global Accelerator를 활용한 아키텍처를 여러 리전에서 부하 테스트하고 실제 최종 사용자 관점의 지연시간을 측정한다  ✔ 정답</w:t>
      </w:r>
    </w:p>
    <w:p>
      <w:pPr>
        <w:spacing w:after="20"/>
        <w:ind w:left="340"/>
      </w:pPr>
      <w:r>
        <w:rPr>
          <w:sz w:val="21"/>
        </w:rPr>
        <w:t>B. 단일 리전에서만 테스트하고 다른 리전은 추정치로 대체한다</w:t>
      </w:r>
    </w:p>
    <w:p>
      <w:pPr>
        <w:spacing w:after="20"/>
        <w:ind w:left="340"/>
      </w:pPr>
      <w:r>
        <w:rPr>
          <w:sz w:val="21"/>
        </w:rPr>
        <w:t>C. 테스트 없이 런칭한다</w:t>
      </w:r>
    </w:p>
    <w:p>
      <w:pPr>
        <w:spacing w:after="20"/>
        <w:ind w:left="340"/>
      </w:pPr>
      <w:r>
        <w:rPr>
          <w:sz w:val="21"/>
        </w:rPr>
        <w:t>D. 테스트는 항상 불필요하다</w:t>
      </w:r>
    </w:p>
    <w:p>
      <w:pPr>
        <w:spacing w:after="200"/>
        <w:ind w:left="340"/>
      </w:pPr>
      <w:r>
        <w:rPr>
          <w:b/>
          <w:color w:val="2E5A88"/>
          <w:sz w:val="21"/>
        </w:rPr>
        <w:t xml:space="preserve">해설: </w:t>
      </w:r>
      <w:r>
        <w:rPr>
          <w:color w:val="333333"/>
          <w:sz w:val="21"/>
        </w:rPr>
        <w:t>글로벌 서비스는 각 대상 지역에서의 실제 지연시간과 성능이 지역마다 다를 수 있으므로, 여러 리전/엣지에 걸친 실제 부하 테스트로 사전에 검증하는 것이 중요합니다.</w:t>
      </w:r>
    </w:p>
    <w:p>
      <w:pPr>
        <w:spacing w:before="200" w:after="40"/>
      </w:pPr>
      <w:r>
        <w:rPr>
          <w:b/>
          <w:sz w:val="23"/>
        </w:rPr>
        <w:t>130. 데이터 분석 파이프라인에서 원본 데이터의 개인정보(PII)를 분석 전 자동으로 마스킹하거나 토큰화하고 싶습니다.</w:t>
      </w:r>
    </w:p>
    <w:p>
      <w:pPr>
        <w:spacing w:after="20"/>
        <w:ind w:left="340"/>
      </w:pPr>
      <w:r>
        <w:rPr>
          <w:b/>
          <w:color w:val="0C7A0C"/>
          <w:sz w:val="21"/>
        </w:rPr>
        <w:t>A. AWS Glue DataBrew 또는 Lambda 기반 전처리 단계에서 Macie로 PII를 탐지하고 마스킹/토큰화 로직을 적용한다  ✔ 정답</w:t>
      </w:r>
    </w:p>
    <w:p>
      <w:pPr>
        <w:spacing w:after="20"/>
        <w:ind w:left="340"/>
      </w:pPr>
      <w:r>
        <w:rPr>
          <w:sz w:val="21"/>
        </w:rPr>
        <w:t>B. PII 처리는 수동으로만 가능하다</w:t>
      </w:r>
    </w:p>
    <w:p>
      <w:pPr>
        <w:spacing w:after="20"/>
        <w:ind w:left="340"/>
      </w:pPr>
      <w:r>
        <w:rPr>
          <w:sz w:val="21"/>
        </w:rPr>
        <w:t>C. 원본 데이터를 그대로 분석에 사용해도 무방하다</w:t>
      </w:r>
    </w:p>
    <w:p>
      <w:pPr>
        <w:spacing w:after="20"/>
        <w:ind w:left="340"/>
      </w:pPr>
      <w:r>
        <w:rPr>
          <w:sz w:val="21"/>
        </w:rPr>
        <w:t>D. 마스킹은 지원되지 않는 기능이다</w:t>
      </w:r>
    </w:p>
    <w:p>
      <w:pPr>
        <w:spacing w:after="200"/>
        <w:ind w:left="340"/>
      </w:pPr>
      <w:r>
        <w:rPr>
          <w:b/>
          <w:color w:val="2E5A88"/>
          <w:sz w:val="21"/>
        </w:rPr>
        <w:t xml:space="preserve">해설: </w:t>
      </w:r>
      <w:r>
        <w:rPr>
          <w:color w:val="333333"/>
          <w:sz w:val="21"/>
        </w:rPr>
        <w:t>Macie로 PII 위치를 탐지하고, Glue DataBrew나 Lambda 기반 ETL 단계에서 마스킹/토큰화를 자동화하면 분석 파이프라인에서 개인정보 노출 위험을 체계적으로 줄일 수 있습니다.</w:t>
      </w:r>
    </w:p>
    <w:p>
      <w:pPr>
        <w:spacing w:before="200" w:after="40"/>
      </w:pPr>
      <w:r>
        <w:rPr>
          <w:b/>
          <w:sz w:val="23"/>
        </w:rPr>
        <w:t>131. 여러 부서가 공유하는 중앙 데이터 레이크에서, 각 부서가 자신의 데이터 프로덕트를 독립적으로 소유·관리하는 아키텍처 철학은?</w:t>
      </w:r>
    </w:p>
    <w:p>
      <w:pPr>
        <w:spacing w:after="20"/>
        <w:ind w:left="340"/>
      </w:pPr>
      <w:r>
        <w:rPr>
          <w:b/>
          <w:color w:val="0C7A0C"/>
          <w:sz w:val="21"/>
        </w:rPr>
        <w:t>A. 데이터 메시(Data Mesh) — 도메인별 분산 소유권과 셀프서비스 데이터 인프라를 지향  ✔ 정답</w:t>
      </w:r>
    </w:p>
    <w:p>
      <w:pPr>
        <w:spacing w:after="20"/>
        <w:ind w:left="340"/>
      </w:pPr>
      <w:r>
        <w:rPr>
          <w:sz w:val="21"/>
        </w:rPr>
        <w:t>B. 중앙 집중식 단일 데이터 팀이 모든 것을 관리(Data Mesh의 반대 개념)</w:t>
      </w:r>
    </w:p>
    <w:p>
      <w:pPr>
        <w:spacing w:after="20"/>
        <w:ind w:left="340"/>
      </w:pPr>
      <w:r>
        <w:rPr>
          <w:sz w:val="21"/>
        </w:rPr>
        <w:t>C. 모든 데이터를 하나의 스키마로 강제 통합</w:t>
      </w:r>
    </w:p>
    <w:p>
      <w:pPr>
        <w:spacing w:after="20"/>
        <w:ind w:left="340"/>
      </w:pPr>
      <w:r>
        <w:rPr>
          <w:sz w:val="21"/>
        </w:rPr>
        <w:t>D. 부서 간 데이터 공유를 금지</w:t>
      </w:r>
    </w:p>
    <w:p>
      <w:pPr>
        <w:spacing w:after="200"/>
        <w:ind w:left="340"/>
      </w:pPr>
      <w:r>
        <w:rPr>
          <w:b/>
          <w:color w:val="2E5A88"/>
          <w:sz w:val="21"/>
        </w:rPr>
        <w:t xml:space="preserve">해설: </w:t>
      </w:r>
      <w:r>
        <w:rPr>
          <w:color w:val="333333"/>
          <w:sz w:val="21"/>
        </w:rPr>
        <w:t>데이터 메시는 중앙 집중형 데이터 레이크의 병목을 해소하기 위해, 각 도메인(부서)이 자신의 데이터를 프로덕트처럼 소유·관리하고 표준화된 인터페이스로 공유하는 분산 아키텍처 철학입니다.</w:t>
      </w:r>
    </w:p>
    <w:p>
      <w:pPr>
        <w:spacing w:before="200" w:after="40"/>
      </w:pPr>
      <w:r>
        <w:rPr>
          <w:b/>
          <w:sz w:val="23"/>
        </w:rPr>
        <w:t>132. 새로운 다중 계정 애플리케이션에서 마이크로서비스 간 통신과 저장 데이터 모두에 대해 종단 간 암호화를 설계해야 합니다.</w:t>
      </w:r>
    </w:p>
    <w:p>
      <w:pPr>
        <w:spacing w:after="20"/>
        <w:ind w:left="340"/>
      </w:pPr>
      <w:r>
        <w:rPr>
          <w:b/>
          <w:color w:val="0C7A0C"/>
          <w:sz w:val="21"/>
        </w:rPr>
        <w:t>A. 전송 중에는 mTLS(상호 TLS)를, 저장 시에는 서비스별 KMS CMK 기반 암호화를 적용한다  ✔ 정답</w:t>
      </w:r>
    </w:p>
    <w:p>
      <w:pPr>
        <w:spacing w:after="20"/>
        <w:ind w:left="340"/>
      </w:pPr>
      <w:r>
        <w:rPr>
          <w:sz w:val="21"/>
        </w:rPr>
        <w:t>B. 암호화는 저장 데이터에만 적용하면 충분하다</w:t>
      </w:r>
    </w:p>
    <w:p>
      <w:pPr>
        <w:spacing w:after="20"/>
        <w:ind w:left="340"/>
      </w:pPr>
      <w:r>
        <w:rPr>
          <w:sz w:val="21"/>
        </w:rPr>
        <w:t>C. 암호화는 성능에 큰 영향을 주므로 생략한다</w:t>
      </w:r>
    </w:p>
    <w:p>
      <w:pPr>
        <w:spacing w:after="20"/>
        <w:ind w:left="340"/>
      </w:pPr>
      <w:r>
        <w:rPr>
          <w:sz w:val="21"/>
        </w:rPr>
        <w:t>D. 전송 중 암호화만으로 충분하다</w:t>
      </w:r>
    </w:p>
    <w:p>
      <w:pPr>
        <w:spacing w:after="200"/>
        <w:ind w:left="340"/>
      </w:pPr>
      <w:r>
        <w:rPr>
          <w:b/>
          <w:color w:val="2E5A88"/>
          <w:sz w:val="21"/>
        </w:rPr>
        <w:t xml:space="preserve">해설: </w:t>
      </w:r>
      <w:r>
        <w:rPr>
          <w:color w:val="333333"/>
          <w:sz w:val="21"/>
        </w:rPr>
        <w:t>높은 보안 요구사항의 신규 솔루션은 전송 중(mTLS 등)과 저장 시(KMS CMK) 암호화를 모두 설계에 포함해 종단 간 데이터 보호를 구현해야 합니다.</w:t>
      </w:r>
    </w:p>
    <w:p>
      <w:pPr>
        <w:spacing w:before="200" w:after="40"/>
      </w:pPr>
      <w:r>
        <w:rPr>
          <w:b/>
          <w:sz w:val="23"/>
        </w:rPr>
        <w:t>133. 신규 공공 부문 애플리케이션이 특정 산업 규정에 따라 고객이 자신의 암호화 키를 완전히 통제해야 하는(AWS도 접근 불가) 요구사항을 갖고 있습니다.</w:t>
      </w:r>
    </w:p>
    <w:p>
      <w:pPr>
        <w:spacing w:after="20"/>
        <w:ind w:left="340"/>
      </w:pPr>
      <w:r>
        <w:rPr>
          <w:b/>
          <w:color w:val="0C7A0C"/>
          <w:sz w:val="21"/>
        </w:rPr>
        <w:t>A. KMS 외부 키 저장소(External Key Store, XKS) 또는 CloudHSM을 사용해 고객이 완전히 통제하는 키 관리 체계를 구축한다  ✔ 정답</w:t>
      </w:r>
    </w:p>
    <w:p>
      <w:pPr>
        <w:spacing w:after="20"/>
        <w:ind w:left="340"/>
      </w:pPr>
      <w:r>
        <w:rPr>
          <w:sz w:val="21"/>
        </w:rPr>
        <w:t>B. AWS 관리형 키만으로 충분하다</w:t>
      </w:r>
    </w:p>
    <w:p>
      <w:pPr>
        <w:spacing w:after="20"/>
        <w:ind w:left="340"/>
      </w:pPr>
      <w:r>
        <w:rPr>
          <w:sz w:val="21"/>
        </w:rPr>
        <w:t>C. 이런 요구사항은 AWS에서 지원되지 않는다</w:t>
      </w:r>
    </w:p>
    <w:p>
      <w:pPr>
        <w:spacing w:after="20"/>
        <w:ind w:left="340"/>
      </w:pPr>
      <w:r>
        <w:rPr>
          <w:sz w:val="21"/>
        </w:rPr>
        <w:t>D. S3 SSE-S3를 사용한다</w:t>
      </w:r>
    </w:p>
    <w:p>
      <w:pPr>
        <w:spacing w:after="200"/>
        <w:ind w:left="340"/>
      </w:pPr>
      <w:r>
        <w:rPr>
          <w:b/>
          <w:color w:val="2E5A88"/>
          <w:sz w:val="21"/>
        </w:rPr>
        <w:t xml:space="preserve">해설: </w:t>
      </w:r>
      <w:r>
        <w:rPr>
          <w:color w:val="333333"/>
          <w:sz w:val="21"/>
        </w:rPr>
        <w:t>KMS External Key Store는 키 자료를 AWS 외부(고객 관리 시설)에 두고 KMS는 API 인터페이스만 제공하는 방식으로, 매우 엄격한 키 주권(key sovereignty) 요구사항을 충족할 수 있습니다.</w:t>
      </w:r>
    </w:p>
    <w:p>
      <w:pPr>
        <w:spacing w:before="200" w:after="40"/>
      </w:pPr>
      <w:r>
        <w:rPr>
          <w:b/>
          <w:sz w:val="23"/>
        </w:rPr>
        <w:t>134. 신규 웹 애플리케이션에서 봇에 의한 자격 증명 스터핑(credential stuffing) 공격과 계정 탈취를 방지하려면?</w:t>
      </w:r>
    </w:p>
    <w:p>
      <w:pPr>
        <w:spacing w:after="20"/>
        <w:ind w:left="340"/>
      </w:pPr>
      <w:r>
        <w:rPr>
          <w:b/>
          <w:color w:val="0C7A0C"/>
          <w:sz w:val="21"/>
        </w:rPr>
        <w:t>A. AWS WAF의 봇 컨트롤(Bot Control) 규칙 그룹과 계정 탈취 방지(Account Takeover Prevention, ATP) 기능을 로그인 엔드포인트에 적용한다  ✔ 정답</w:t>
      </w:r>
    </w:p>
    <w:p>
      <w:pPr>
        <w:spacing w:after="20"/>
        <w:ind w:left="340"/>
      </w:pPr>
      <w:r>
        <w:rPr>
          <w:sz w:val="21"/>
        </w:rPr>
        <w:t>B. 보안 그룹만으로 충분하다</w:t>
      </w:r>
    </w:p>
    <w:p>
      <w:pPr>
        <w:spacing w:after="20"/>
        <w:ind w:left="340"/>
      </w:pPr>
      <w:r>
        <w:rPr>
          <w:sz w:val="21"/>
        </w:rPr>
        <w:t>C. CAPTCHA 없이 방치한다</w:t>
      </w:r>
    </w:p>
    <w:p>
      <w:pPr>
        <w:spacing w:after="20"/>
        <w:ind w:left="340"/>
      </w:pPr>
      <w:r>
        <w:rPr>
          <w:sz w:val="21"/>
        </w:rPr>
        <w:t>D. 봇 공격은 방어할 수 없다</w:t>
      </w:r>
    </w:p>
    <w:p>
      <w:pPr>
        <w:spacing w:after="200"/>
        <w:ind w:left="340"/>
      </w:pPr>
      <w:r>
        <w:rPr>
          <w:b/>
          <w:color w:val="2E5A88"/>
          <w:sz w:val="21"/>
        </w:rPr>
        <w:t xml:space="preserve">해설: </w:t>
      </w:r>
      <w:r>
        <w:rPr>
          <w:color w:val="333333"/>
          <w:sz w:val="21"/>
        </w:rPr>
        <w:t>WAF의 봇 컨트롤과 ATP(로그인 페이지에 특화된 이상 로그인 패턴 탐지) 기능은 자동화된 자격 증명 스터핑 공격을 효과적으로 완화합니다.</w:t>
      </w:r>
    </w:p>
    <w:p>
      <w:pPr>
        <w:spacing w:before="200" w:after="40"/>
      </w:pPr>
      <w:r>
        <w:rPr>
          <w:b/>
          <w:sz w:val="23"/>
        </w:rPr>
        <w:t>135. 신규 마이크로서비스 아키텍처에서 서비스 메시(Service Mesh)를 도입해 서비스 간 트래픽 암호화, 재시도, 관측성을 일관되게 적용하려면?</w:t>
      </w:r>
    </w:p>
    <w:p>
      <w:pPr>
        <w:spacing w:after="20"/>
        <w:ind w:left="340"/>
      </w:pPr>
      <w:r>
        <w:rPr>
          <w:b/>
          <w:color w:val="0C7A0C"/>
          <w:sz w:val="21"/>
        </w:rPr>
        <w:t>A. AWS App Mesh를 ECS/EKS 워크로드에 통합한다  ✔ 정답</w:t>
      </w:r>
    </w:p>
    <w:p>
      <w:pPr>
        <w:spacing w:after="20"/>
        <w:ind w:left="340"/>
      </w:pPr>
      <w:r>
        <w:rPr>
          <w:sz w:val="21"/>
        </w:rPr>
        <w:t>B. 각 서비스마다 개별적으로 재시도/암호화 로직을 직접 구현한다</w:t>
      </w:r>
    </w:p>
    <w:p>
      <w:pPr>
        <w:spacing w:after="20"/>
        <w:ind w:left="340"/>
      </w:pPr>
      <w:r>
        <w:rPr>
          <w:sz w:val="21"/>
        </w:rPr>
        <w:t>C. 서비스 메시는 AWS에서 지원되지 않는다</w:t>
      </w:r>
    </w:p>
    <w:p>
      <w:pPr>
        <w:spacing w:after="20"/>
        <w:ind w:left="340"/>
      </w:pPr>
      <w:r>
        <w:rPr>
          <w:sz w:val="21"/>
        </w:rPr>
        <w:t>D. API Gateway만으로 서비스 메시를 대체할 수 있다</w:t>
      </w:r>
    </w:p>
    <w:p>
      <w:pPr>
        <w:spacing w:after="200"/>
        <w:ind w:left="340"/>
      </w:pPr>
      <w:r>
        <w:rPr>
          <w:b/>
          <w:color w:val="2E5A88"/>
          <w:sz w:val="21"/>
        </w:rPr>
        <w:t xml:space="preserve">해설: </w:t>
      </w:r>
      <w:r>
        <w:rPr>
          <w:color w:val="333333"/>
          <w:sz w:val="21"/>
        </w:rPr>
        <w:t>App Mesh는 서비스 간 통신을 위한 애플리케이션 레벨 네트워킹을 표준화해, mTLS, 재시도, 트래픽 라우팅, 관측성을 애플리케이션 코드 변경 없이 사이드카 프록시로 일관되게 적용할 수 있게 합니다.</w:t>
      </w:r>
    </w:p>
    <w:p>
      <w:pPr>
        <w:spacing w:before="200" w:after="40"/>
      </w:pPr>
      <w:r>
        <w:rPr>
          <w:b/>
          <w:sz w:val="23"/>
        </w:rPr>
        <w:t>136. 새로운 SaaS 애플리케이션이 각 테넌트(고객)의 데이터를 논리적으로 격리하되 인프라는 공유하는 풀(Pool) 모델을 채택하려 합니다. 데이터 격리를 보장하는 방법은?</w:t>
      </w:r>
    </w:p>
    <w:p>
      <w:pPr>
        <w:spacing w:after="20"/>
        <w:ind w:left="340"/>
      </w:pPr>
      <w:r>
        <w:rPr>
          <w:b/>
          <w:color w:val="0C7A0C"/>
          <w:sz w:val="21"/>
        </w:rPr>
        <w:t>A. 애플리케이션 계층에서 테넌트 ID를 모든 쿼리에 강제하고, IAM 정책의 조건(ABAC)으로 DynamoDB 항목 수준 접근을 테넌트별로 제한한다  ✔ 정답</w:t>
      </w:r>
    </w:p>
    <w:p>
      <w:pPr>
        <w:spacing w:after="20"/>
        <w:ind w:left="340"/>
      </w:pPr>
      <w:r>
        <w:rPr>
          <w:sz w:val="21"/>
        </w:rPr>
        <w:t>B. 테넌트 격리는 풀 모델에서 구현할 수 없다</w:t>
      </w:r>
    </w:p>
    <w:p>
      <w:pPr>
        <w:spacing w:after="20"/>
        <w:ind w:left="340"/>
      </w:pPr>
      <w:r>
        <w:rPr>
          <w:sz w:val="21"/>
        </w:rPr>
        <w:t>C. 모든 테넌트가 서로의 데이터에 자유롭게 접근하도록 둔다</w:t>
      </w:r>
    </w:p>
    <w:p>
      <w:pPr>
        <w:spacing w:after="20"/>
        <w:ind w:left="340"/>
      </w:pPr>
      <w:r>
        <w:rPr>
          <w:sz w:val="21"/>
        </w:rPr>
        <w:t>D. 물리적으로 완전히 분리된 인프라만이 유일한 해법이다</w:t>
      </w:r>
    </w:p>
    <w:p>
      <w:pPr>
        <w:spacing w:after="200"/>
        <w:ind w:left="340"/>
      </w:pPr>
      <w:r>
        <w:rPr>
          <w:b/>
          <w:color w:val="2E5A88"/>
          <w:sz w:val="21"/>
        </w:rPr>
        <w:t xml:space="preserve">해설: </w:t>
      </w:r>
      <w:r>
        <w:rPr>
          <w:color w:val="333333"/>
          <w:sz w:val="21"/>
        </w:rPr>
        <w:t>풀 모델에서는 애플리케이션 로직과 IAM 조건(ABAC, 항목 수준 권한)을 결합해 공유 인프라 상에서도 테넌트별 논리적 데이터 격리를 구현하는 것이 일반적입니다.</w:t>
      </w:r>
    </w:p>
    <w:p>
      <w:pPr>
        <w:spacing w:before="200" w:after="40"/>
      </w:pPr>
      <w:r>
        <w:rPr>
          <w:b/>
          <w:sz w:val="23"/>
        </w:rPr>
        <w:t>137. 신규 아키텍처에서 Secrets Manager에 저장된 데이터베이스 자격 증명을 여러 Lambda 함수가 사용할 때, API 호출 비용과 지연시간을 줄이려면?</w:t>
      </w:r>
    </w:p>
    <w:p>
      <w:pPr>
        <w:spacing w:after="20"/>
        <w:ind w:left="340"/>
      </w:pPr>
      <w:r>
        <w:rPr>
          <w:b/>
          <w:color w:val="0C7A0C"/>
          <w:sz w:val="21"/>
        </w:rPr>
        <w:t>A. Secrets Manager 캐싱 클라이언트 라이브러리(또는 Lambda 확장)를 사용해 함수 실행 환경에서 시크릿을 캐싱한다  ✔ 정답</w:t>
      </w:r>
    </w:p>
    <w:p>
      <w:pPr>
        <w:spacing w:after="20"/>
        <w:ind w:left="340"/>
      </w:pPr>
      <w:r>
        <w:rPr>
          <w:sz w:val="21"/>
        </w:rPr>
        <w:t>B. 매 호출마다 Secrets Manager API를 새로 호출한다</w:t>
      </w:r>
    </w:p>
    <w:p>
      <w:pPr>
        <w:spacing w:after="20"/>
        <w:ind w:left="340"/>
      </w:pPr>
      <w:r>
        <w:rPr>
          <w:sz w:val="21"/>
        </w:rPr>
        <w:t>C. 시크릿을 Lambda 코드에 하드코딩한다</w:t>
      </w:r>
    </w:p>
    <w:p>
      <w:pPr>
        <w:spacing w:after="20"/>
        <w:ind w:left="340"/>
      </w:pPr>
      <w:r>
        <w:rPr>
          <w:sz w:val="21"/>
        </w:rPr>
        <w:t>D. 캐싱은 지원되지 않는다</w:t>
      </w:r>
    </w:p>
    <w:p>
      <w:pPr>
        <w:spacing w:after="200"/>
        <w:ind w:left="340"/>
      </w:pPr>
      <w:r>
        <w:rPr>
          <w:b/>
          <w:color w:val="2E5A88"/>
          <w:sz w:val="21"/>
        </w:rPr>
        <w:t xml:space="preserve">해설: </w:t>
      </w:r>
      <w:r>
        <w:rPr>
          <w:color w:val="333333"/>
          <w:sz w:val="21"/>
        </w:rPr>
        <w:t>AWS가 제공하는 Secrets Manager 캐싱 확장(Lambda Extension)이나 클라이언트 라이브러리를 사용하면, 동일 실행 환경 내에서 시크릿을 캐싱해 반복적인 API 호출 비용과 지연시간을 줄일 수 있습니다.</w:t>
      </w:r>
    </w:p>
    <w:p>
      <w:pPr>
        <w:spacing w:before="200" w:after="40"/>
      </w:pPr>
      <w:r>
        <w:rPr>
          <w:b/>
          <w:sz w:val="23"/>
        </w:rPr>
        <w:t>138. 신규 금융 서비스 애플리케이션이 모든 API 요청에 대해 부인 방지(non-repudiation, 요청 발신자가 나중에 요청 사실을 부인할 수 없도록)를 보장해야 합니다.</w:t>
      </w:r>
    </w:p>
    <w:p>
      <w:pPr>
        <w:spacing w:after="20"/>
        <w:ind w:left="340"/>
      </w:pPr>
      <w:r>
        <w:rPr>
          <w:b/>
          <w:color w:val="0C7A0C"/>
          <w:sz w:val="21"/>
        </w:rPr>
        <w:t>A. 모든 API 요청에 대한 CloudTrail 데이터 이벤트 로깅을 활성화하고, 로그 파일 무결성 검증을 통해 위변조 불가능한 감사 추적을 확보한다  ✔ 정답</w:t>
      </w:r>
    </w:p>
    <w:p>
      <w:pPr>
        <w:spacing w:after="20"/>
        <w:ind w:left="340"/>
      </w:pPr>
      <w:r>
        <w:rPr>
          <w:sz w:val="21"/>
        </w:rPr>
        <w:t>B. 로깅 없이 신뢰에 의존한다</w:t>
      </w:r>
    </w:p>
    <w:p>
      <w:pPr>
        <w:spacing w:after="20"/>
        <w:ind w:left="340"/>
      </w:pPr>
      <w:r>
        <w:rPr>
          <w:sz w:val="21"/>
        </w:rPr>
        <w:t>C. 부인 방지는 기술적으로 구현할 수 없다</w:t>
      </w:r>
    </w:p>
    <w:p>
      <w:pPr>
        <w:spacing w:after="20"/>
        <w:ind w:left="340"/>
      </w:pPr>
      <w:r>
        <w:rPr>
          <w:sz w:val="21"/>
        </w:rPr>
        <w:t>D. 요청 데이터를 저장하지 않는다</w:t>
      </w:r>
    </w:p>
    <w:p>
      <w:pPr>
        <w:spacing w:after="200"/>
        <w:ind w:left="340"/>
      </w:pPr>
      <w:r>
        <w:rPr>
          <w:b/>
          <w:color w:val="2E5A88"/>
          <w:sz w:val="21"/>
        </w:rPr>
        <w:t xml:space="preserve">해설: </w:t>
      </w:r>
      <w:r>
        <w:rPr>
          <w:color w:val="333333"/>
          <w:sz w:val="21"/>
        </w:rPr>
        <w:t>CloudTrail 데이터 이벤트와 로그 파일 무결성 검증(디지털 서명 기반)을 결합하면, 누가 언제 무엇을 요청했는지에 대한 위변조 불가능한 증적을 확보해 부인 방지 요구사항을 기술적으로 뒷받침할 수 있습니다.</w:t>
      </w:r>
    </w:p>
    <w:p>
      <w:pPr>
        <w:spacing w:before="200" w:after="40"/>
      </w:pPr>
      <w:r>
        <w:rPr>
          <w:b/>
          <w:sz w:val="23"/>
        </w:rPr>
        <w:t>139. 신규 아키텍처 설계 시 '제로 트러스트(Zero Trust)' 원칙을 적용한다는 것의 의미는?</w:t>
      </w:r>
    </w:p>
    <w:p>
      <w:pPr>
        <w:spacing w:after="20"/>
        <w:ind w:left="340"/>
      </w:pPr>
      <w:r>
        <w:rPr>
          <w:b/>
          <w:color w:val="0C7A0C"/>
          <w:sz w:val="21"/>
        </w:rPr>
        <w:t>A. 네트워크 위치(VPC 내부 여부)와 무관하게 모든 요청을 명시적으로 검증하고 최소 권한을 적용하며, 암묵적 신뢰를 두지 않는다  ✔ 정답</w:t>
      </w:r>
    </w:p>
    <w:p>
      <w:pPr>
        <w:spacing w:after="20"/>
        <w:ind w:left="340"/>
      </w:pPr>
      <w:r>
        <w:rPr>
          <w:sz w:val="21"/>
        </w:rPr>
        <w:t>B. VPC 내부의 모든 트래픽을 무조건 신뢰한다</w:t>
      </w:r>
    </w:p>
    <w:p>
      <w:pPr>
        <w:spacing w:after="20"/>
        <w:ind w:left="340"/>
      </w:pPr>
      <w:r>
        <w:rPr>
          <w:sz w:val="21"/>
        </w:rPr>
        <w:t>C. 한 번 인증되면 이후 모든 요청을 영구히 신뢰한다</w:t>
      </w:r>
    </w:p>
    <w:p>
      <w:pPr>
        <w:spacing w:after="20"/>
        <w:ind w:left="340"/>
      </w:pPr>
      <w:r>
        <w:rPr>
          <w:sz w:val="21"/>
        </w:rPr>
        <w:t>D. 제로 트러스트는 네트워크 보안과 무관한 개념이다</w:t>
      </w:r>
    </w:p>
    <w:p>
      <w:pPr>
        <w:spacing w:after="200"/>
        <w:ind w:left="340"/>
      </w:pPr>
      <w:r>
        <w:rPr>
          <w:b/>
          <w:color w:val="2E5A88"/>
          <w:sz w:val="21"/>
        </w:rPr>
        <w:t xml:space="preserve">해설: </w:t>
      </w:r>
      <w:r>
        <w:rPr>
          <w:color w:val="333333"/>
          <w:sz w:val="21"/>
        </w:rPr>
        <w:t>제로 트러스트는 '네트워크 내부는 안전하다'는 전통적 가정을 버리고, 위치와 무관하게 모든 요청·주체를 지속적으로 검증하며 최소 권한을 적용하는 보안 모델입니다(IAM, mTLS, 세밀한 정책이 핵심 구성요소).</w:t>
      </w:r>
    </w:p>
    <w:p>
      <w:pPr>
        <w:spacing w:before="200" w:after="40"/>
      </w:pPr>
      <w:r>
        <w:rPr>
          <w:b/>
          <w:sz w:val="23"/>
        </w:rPr>
        <w:t>140. 신규 하이브리드 아키텍처에서 온프레미스 데이터센터와 AWS 사이에 여러 VPC, 여러 리전에 걸친 복잡한 연결이 필요하며 향후 확장성도 중요합니다.</w:t>
      </w:r>
    </w:p>
    <w:p>
      <w:pPr>
        <w:spacing w:after="20"/>
        <w:ind w:left="340"/>
      </w:pPr>
      <w:r>
        <w:rPr>
          <w:b/>
          <w:color w:val="0C7A0C"/>
          <w:sz w:val="21"/>
        </w:rPr>
        <w:t>A. Transit Gateway와 Direct Connect Gateway를 조합한 허브-스포크 네트워크를 설계한다  ✔ 정답</w:t>
      </w:r>
    </w:p>
    <w:p>
      <w:pPr>
        <w:spacing w:after="20"/>
        <w:ind w:left="340"/>
      </w:pPr>
      <w:r>
        <w:rPr>
          <w:sz w:val="21"/>
        </w:rPr>
        <w:t>B. 모든 VPC와 개별 VPN 연결을 1:1로 구성한다(확장성 부족)</w:t>
      </w:r>
    </w:p>
    <w:p>
      <w:pPr>
        <w:spacing w:after="20"/>
        <w:ind w:left="340"/>
      </w:pPr>
      <w:r>
        <w:rPr>
          <w:sz w:val="21"/>
        </w:rPr>
        <w:t>C. 온프레미스 연결 없이 완전히 클라우드 네이티브로만 설계한다</w:t>
      </w:r>
    </w:p>
    <w:p>
      <w:pPr>
        <w:spacing w:after="20"/>
        <w:ind w:left="340"/>
      </w:pPr>
      <w:r>
        <w:rPr>
          <w:sz w:val="21"/>
        </w:rPr>
        <w:t>D. 복잡성을 이유로 하이브리드 설계를 포기한다</w:t>
      </w:r>
    </w:p>
    <w:p>
      <w:pPr>
        <w:spacing w:after="200"/>
        <w:ind w:left="340"/>
      </w:pPr>
      <w:r>
        <w:rPr>
          <w:b/>
          <w:color w:val="2E5A88"/>
          <w:sz w:val="21"/>
        </w:rPr>
        <w:t xml:space="preserve">해설: </w:t>
      </w:r>
      <w:r>
        <w:rPr>
          <w:color w:val="333333"/>
          <w:sz w:val="21"/>
        </w:rPr>
        <w:t>Transit Gateway(다중 VPC 허브)와 Direct Connect Gateway(다중 리전 전용회선 공유)의 조합은 대규모 하이브리드 환경에서 확장 가능하고 관리하기 쉬운 표준 네트워크 아키텍처입니다.</w:t>
      </w:r>
    </w:p>
    <w:p>
      <w:pPr>
        <w:spacing w:before="200" w:after="40"/>
      </w:pPr>
      <w:r>
        <w:rPr>
          <w:b/>
          <w:sz w:val="23"/>
        </w:rPr>
        <w:t>141. 신규 애플리케이션이 온프레미스의 레거시 인증 시스템과 통합되어야 하며, AWS 리소스 접근 시에도 기존 인증 체계를 재사용하고 싶습니다.</w:t>
      </w:r>
    </w:p>
    <w:p>
      <w:pPr>
        <w:spacing w:after="20"/>
        <w:ind w:left="340"/>
      </w:pPr>
      <w:r>
        <w:rPr>
          <w:b/>
          <w:color w:val="0C7A0C"/>
          <w:sz w:val="21"/>
        </w:rPr>
        <w:t>A. SAML 2.0 기반 페더레이션을 구성해 온프레미스 IdP가 발급한 자격 증명으로 IAM 역할을 위임받도록 한다  ✔ 정답</w:t>
      </w:r>
    </w:p>
    <w:p>
      <w:pPr>
        <w:spacing w:after="20"/>
        <w:ind w:left="340"/>
      </w:pPr>
      <w:r>
        <w:rPr>
          <w:sz w:val="21"/>
        </w:rPr>
        <w:t>B. 온프레미스 사용자마다 별도의 IAM 사용자를 새로 생성한다</w:t>
      </w:r>
    </w:p>
    <w:p>
      <w:pPr>
        <w:spacing w:after="20"/>
        <w:ind w:left="340"/>
      </w:pPr>
      <w:r>
        <w:rPr>
          <w:sz w:val="21"/>
        </w:rPr>
        <w:t>C. 레거시 인증 시스템은 통합할 수 없다</w:t>
      </w:r>
    </w:p>
    <w:p>
      <w:pPr>
        <w:spacing w:after="20"/>
        <w:ind w:left="340"/>
      </w:pPr>
      <w:r>
        <w:rPr>
          <w:sz w:val="21"/>
        </w:rPr>
        <w:t>D. 인증을 아예 생략한다</w:t>
      </w:r>
    </w:p>
    <w:p>
      <w:pPr>
        <w:spacing w:after="200"/>
        <w:ind w:left="340"/>
      </w:pPr>
      <w:r>
        <w:rPr>
          <w:b/>
          <w:color w:val="2E5A88"/>
          <w:sz w:val="21"/>
        </w:rPr>
        <w:t xml:space="preserve">해설: </w:t>
      </w:r>
      <w:r>
        <w:rPr>
          <w:color w:val="333333"/>
          <w:sz w:val="21"/>
        </w:rPr>
        <w:t>SAML 2.0 페더레이션은 기존 온프레미스 IdP(Active Directory Federation Services 등)의 인증 결과를 신뢰해 IAM 역할의 임시 자격 증명을 발급받게 하여, 별도의 사용자 계정 이중 관리 없이 기존 인증 체계를 재사용할 수 있게 합니다.</w:t>
      </w:r>
    </w:p>
    <w:p>
      <w:pPr>
        <w:spacing w:before="200" w:after="40"/>
      </w:pPr>
      <w:r>
        <w:rPr>
          <w:b/>
          <w:sz w:val="23"/>
        </w:rPr>
        <w:t>142. 새로운 글로벌 네트워크 아키텍처에서 여러 리전의 VPC와 지사 네트워크를 소프트웨어 정의 방식으로 중앙에서 관리하고 정책을 자동화하고 싶습니다.</w:t>
      </w:r>
    </w:p>
    <w:p>
      <w:pPr>
        <w:spacing w:after="20"/>
        <w:ind w:left="340"/>
      </w:pPr>
      <w:r>
        <w:rPr>
          <w:b/>
          <w:color w:val="0C7A0C"/>
          <w:sz w:val="21"/>
        </w:rPr>
        <w:t>A. AWS Cloud WAN을 사용해 글로벌 네트워크를 중앙 정책 기반으로 구성·관리한다  ✔ 정답</w:t>
      </w:r>
    </w:p>
    <w:p>
      <w:pPr>
        <w:spacing w:after="20"/>
        <w:ind w:left="340"/>
      </w:pPr>
      <w:r>
        <w:rPr>
          <w:sz w:val="21"/>
        </w:rPr>
        <w:t>B. 각 리전의 네트워크를 완전히 독립적으로 수동 관리한다</w:t>
      </w:r>
    </w:p>
    <w:p>
      <w:pPr>
        <w:spacing w:after="20"/>
        <w:ind w:left="340"/>
      </w:pPr>
      <w:r>
        <w:rPr>
          <w:sz w:val="21"/>
        </w:rPr>
        <w:t>C. 글로벌 네트워크 자동화는 지원되지 않는다</w:t>
      </w:r>
    </w:p>
    <w:p>
      <w:pPr>
        <w:spacing w:after="20"/>
        <w:ind w:left="340"/>
      </w:pPr>
      <w:r>
        <w:rPr>
          <w:sz w:val="21"/>
        </w:rPr>
        <w:t>D. 모든 트래픽을 인터넷으로만 라우팅한다</w:t>
      </w:r>
    </w:p>
    <w:p>
      <w:pPr>
        <w:spacing w:after="200"/>
        <w:ind w:left="340"/>
      </w:pPr>
      <w:r>
        <w:rPr>
          <w:b/>
          <w:color w:val="2E5A88"/>
          <w:sz w:val="21"/>
        </w:rPr>
        <w:t xml:space="preserve">해설: </w:t>
      </w:r>
      <w:r>
        <w:rPr>
          <w:color w:val="333333"/>
          <w:sz w:val="21"/>
        </w:rPr>
        <w:t>Cloud WAN은 여러 리전과 온프레미스에 걸친 글로벌 네트워크를 중앙의 정책 기반 선언적 방식으로 구성·운영할 수 있게 해, 수동으로 여러 Transit Gateway를 개별 관리하는 복잡성을 줄입니다.</w:t>
      </w:r>
    </w:p>
    <w:p>
      <w:pPr>
        <w:spacing w:before="200" w:after="40"/>
      </w:pPr>
      <w:r>
        <w:rPr>
          <w:b/>
          <w:sz w:val="23"/>
        </w:rPr>
        <w:t>143. 신규 설계에서 서로 다른 VPC의 마이크로서비스가 서로의 사설 IP를 알 필요 없이 서비스 이름만으로 통신하게 하려면?</w:t>
      </w:r>
    </w:p>
    <w:p>
      <w:pPr>
        <w:spacing w:after="20"/>
        <w:ind w:left="340"/>
      </w:pPr>
      <w:r>
        <w:rPr>
          <w:b/>
          <w:color w:val="0C7A0C"/>
          <w:sz w:val="21"/>
        </w:rPr>
        <w:t>A. Cloud Map과 PrivateLink/Transit Gateway를 결합해 이름 기반 서비스 디스커버리와 프라이빗 연결을 구성한다  ✔ 정답</w:t>
      </w:r>
    </w:p>
    <w:p>
      <w:pPr>
        <w:spacing w:after="20"/>
        <w:ind w:left="340"/>
      </w:pPr>
      <w:r>
        <w:rPr>
          <w:sz w:val="21"/>
        </w:rPr>
        <w:t>B. 모든 서비스의 IP를 하드코딩해서 공유한다</w:t>
      </w:r>
    </w:p>
    <w:p>
      <w:pPr>
        <w:spacing w:after="20"/>
        <w:ind w:left="340"/>
      </w:pPr>
      <w:r>
        <w:rPr>
          <w:sz w:val="21"/>
        </w:rPr>
        <w:t>C. 퍼블릭 인터넷을 통해서만 통신하게 한다</w:t>
      </w:r>
    </w:p>
    <w:p>
      <w:pPr>
        <w:spacing w:after="20"/>
        <w:ind w:left="340"/>
      </w:pPr>
      <w:r>
        <w:rPr>
          <w:sz w:val="21"/>
        </w:rPr>
        <w:t>D. 이런 요구사항은 구현할 수 없다</w:t>
      </w:r>
    </w:p>
    <w:p>
      <w:pPr>
        <w:spacing w:after="200"/>
        <w:ind w:left="340"/>
      </w:pPr>
      <w:r>
        <w:rPr>
          <w:b/>
          <w:color w:val="2E5A88"/>
          <w:sz w:val="21"/>
        </w:rPr>
        <w:t xml:space="preserve">해설: </w:t>
      </w:r>
      <w:r>
        <w:rPr>
          <w:color w:val="333333"/>
          <w:sz w:val="21"/>
        </w:rPr>
        <w:t>Cloud Map으로 서비스 이름을 동적 IP/엔드포인트에 매핑하고, 실제 연결은 PrivateLink나 Transit Gateway로 프라이빗하게 이뤄지도록 하면 IP 하드코딩 없는 유연한 서비스 간 통신 아키텍처를 구현할 수 있습니다.</w:t>
      </w:r>
    </w:p>
    <w:p>
      <w:pPr>
        <w:spacing w:before="200" w:after="40"/>
      </w:pPr>
      <w:r>
        <w:rPr>
          <w:b/>
          <w:sz w:val="23"/>
        </w:rPr>
        <w:t>144. 신규 아키텍처에서 컨테이너 워크로드가 온디맨드로 빠르게 스케일 아웃되어야 하지만, 운영팀의 서버 관리 부담은 최소화하고 싶습니습니다.</w:t>
      </w:r>
    </w:p>
    <w:p>
      <w:pPr>
        <w:spacing w:after="20"/>
        <w:ind w:left="340"/>
      </w:pPr>
      <w:r>
        <w:rPr>
          <w:b/>
          <w:color w:val="0C7A0C"/>
          <w:sz w:val="21"/>
        </w:rPr>
        <w:t>A. Amazon ECS 또는 EKS를 AWS Fargate 실행 유형으로 구성한다  ✔ 정답</w:t>
      </w:r>
    </w:p>
    <w:p>
      <w:pPr>
        <w:spacing w:after="20"/>
        <w:ind w:left="340"/>
      </w:pPr>
      <w:r>
        <w:rPr>
          <w:sz w:val="21"/>
        </w:rPr>
        <w:t>B. EC2 기반 컨테이너 호스트를 수동으로 프로비저닝·패치한다</w:t>
      </w:r>
    </w:p>
    <w:p>
      <w:pPr>
        <w:spacing w:after="20"/>
        <w:ind w:left="340"/>
      </w:pPr>
      <w:r>
        <w:rPr>
          <w:sz w:val="21"/>
        </w:rPr>
        <w:t>C. 컨테이너 대신 항상 EC2에 직접 애플리케이션을 배포한다</w:t>
      </w:r>
    </w:p>
    <w:p>
      <w:pPr>
        <w:spacing w:after="20"/>
        <w:ind w:left="340"/>
      </w:pPr>
      <w:r>
        <w:rPr>
          <w:sz w:val="21"/>
        </w:rPr>
        <w:t>D. 서버리스 컨테이너는 지원되지 않는다</w:t>
      </w:r>
    </w:p>
    <w:p>
      <w:pPr>
        <w:spacing w:after="200"/>
        <w:ind w:left="340"/>
      </w:pPr>
      <w:r>
        <w:rPr>
          <w:b/>
          <w:color w:val="2E5A88"/>
          <w:sz w:val="21"/>
        </w:rPr>
        <w:t xml:space="preserve">해설: </w:t>
      </w:r>
      <w:r>
        <w:rPr>
          <w:color w:val="333333"/>
          <w:sz w:val="21"/>
        </w:rPr>
        <w:t>Fargate는 서버 프로비저닝·패치·용량 관리 없이 컨테이너를 실행할 수 있는 서버리스 컴퓨팅 엔진으로, 빠른 확장성과 운영 부담 최소화를 동시에 만족시킵니다.</w:t>
      </w:r>
    </w:p>
    <w:p>
      <w:pPr>
        <w:spacing w:before="200" w:after="40"/>
      </w:pPr>
      <w:r>
        <w:rPr>
          <w:b/>
          <w:sz w:val="23"/>
        </w:rPr>
        <w:t>145. 신규 설계에서 API의 버전 관리 전략을 수립해야 합니다. 하위 호환성을 깨는 변경(breaking change)을 배포할 때 권장되는 접근은?</w:t>
      </w:r>
    </w:p>
    <w:p>
      <w:pPr>
        <w:spacing w:after="20"/>
        <w:ind w:left="340"/>
      </w:pPr>
      <w:r>
        <w:rPr>
          <w:b/>
          <w:color w:val="0C7A0C"/>
          <w:sz w:val="21"/>
        </w:rPr>
        <w:t>A. 새 버전을 별도 엔드포인트/경로로 배포해 기존 클라이언트가 계속 이전 버전을 사용할 수 있게 하고, 충분한 유예 기간 후 이전 버전을 폐기한다  ✔ 정답</w:t>
      </w:r>
    </w:p>
    <w:p>
      <w:pPr>
        <w:spacing w:after="20"/>
        <w:ind w:left="340"/>
      </w:pPr>
      <w:r>
        <w:rPr>
          <w:sz w:val="21"/>
        </w:rPr>
        <w:t>B. 기존 API를 즉시 덮어써서 모든 클라이언트가 강제로 새 버전을 사용하게 한다</w:t>
      </w:r>
    </w:p>
    <w:p>
      <w:pPr>
        <w:spacing w:after="20"/>
        <w:ind w:left="340"/>
      </w:pPr>
      <w:r>
        <w:rPr>
          <w:sz w:val="21"/>
        </w:rPr>
        <w:t>C. API 버전 관리는 불필요하다</w:t>
      </w:r>
    </w:p>
    <w:p>
      <w:pPr>
        <w:spacing w:after="20"/>
        <w:ind w:left="340"/>
      </w:pPr>
      <w:r>
        <w:rPr>
          <w:sz w:val="21"/>
        </w:rPr>
        <w:t>D. breaking change는 절대 발생시키지 않아야 하므로 신경 쓸 필요 없다</w:t>
      </w:r>
    </w:p>
    <w:p>
      <w:pPr>
        <w:spacing w:after="200"/>
        <w:ind w:left="340"/>
      </w:pPr>
      <w:r>
        <w:rPr>
          <w:b/>
          <w:color w:val="2E5A88"/>
          <w:sz w:val="21"/>
        </w:rPr>
        <w:t xml:space="preserve">해설: </w:t>
      </w:r>
      <w:r>
        <w:rPr>
          <w:color w:val="333333"/>
          <w:sz w:val="21"/>
        </w:rPr>
        <w:t>API Gateway의 스테이지/버전 관리 기능을 활용해 새 버전을 별도 경로로 배포하면, 클라이언트가 자신의 일정에 맞춰 마이그레이션할 수 있는 유예 기간을 제공하며 안전하게 API를 진화시킬 수 있습니다.</w:t>
      </w:r>
    </w:p>
    <w:p>
      <w:pPr>
        <w:spacing w:before="200" w:after="40"/>
      </w:pPr>
      <w:r>
        <w:rPr>
          <w:b/>
          <w:sz w:val="23"/>
        </w:rPr>
        <w:t>146. 신규 아키텍처에서 초당 수십만 건의 API 요청을 처리해야 하며, 특정 악의적 클라이언트의 과도한 요청으로부터 백엔드를 보호해야 합니다.</w:t>
      </w:r>
    </w:p>
    <w:p>
      <w:pPr>
        <w:spacing w:after="20"/>
        <w:ind w:left="340"/>
      </w:pPr>
      <w:r>
        <w:rPr>
          <w:b/>
          <w:color w:val="0C7A0C"/>
          <w:sz w:val="21"/>
        </w:rPr>
        <w:t>A. API Gateway의 사용량 계획(Usage Plan)과 스로틀링, 필요시 WAF 속도 기반 규칙을 계층적으로 적용한다  ✔ 정답</w:t>
      </w:r>
    </w:p>
    <w:p>
      <w:pPr>
        <w:spacing w:after="20"/>
        <w:ind w:left="340"/>
      </w:pPr>
      <w:r>
        <w:rPr>
          <w:sz w:val="21"/>
        </w:rPr>
        <w:t>B. 모든 요청을 무제한으로 허용한다</w:t>
      </w:r>
    </w:p>
    <w:p>
      <w:pPr>
        <w:spacing w:after="20"/>
        <w:ind w:left="340"/>
      </w:pPr>
      <w:r>
        <w:rPr>
          <w:sz w:val="21"/>
        </w:rPr>
        <w:t>C. 요청 속도 제한은 불가능하다</w:t>
      </w:r>
    </w:p>
    <w:p>
      <w:pPr>
        <w:spacing w:after="20"/>
        <w:ind w:left="340"/>
      </w:pPr>
      <w:r>
        <w:rPr>
          <w:sz w:val="21"/>
        </w:rPr>
        <w:t>D. 인증만으로 충분하며 속도 제한은 불필요하다</w:t>
      </w:r>
    </w:p>
    <w:p>
      <w:pPr>
        <w:spacing w:after="200"/>
        <w:ind w:left="340"/>
      </w:pPr>
      <w:r>
        <w:rPr>
          <w:b/>
          <w:color w:val="2E5A88"/>
          <w:sz w:val="21"/>
        </w:rPr>
        <w:t xml:space="preserve">해설: </w:t>
      </w:r>
      <w:r>
        <w:rPr>
          <w:color w:val="333333"/>
          <w:sz w:val="21"/>
        </w:rPr>
        <w:t>API Gateway 자체의 스로틀링/사용량 계획과, 그 앞단의 WAF 속도 기반 규칙을 계층적으로 조합하면 정상적인 대량 트래픽은 처리하면서 악의적인 과도한 요청은 효과적으로 차단할 수 있습니다.</w:t>
      </w:r>
    </w:p>
    <w:p>
      <w:pPr>
        <w:spacing w:before="200" w:after="40"/>
      </w:pPr>
      <w:r>
        <w:rPr>
          <w:b/>
          <w:sz w:val="23"/>
        </w:rPr>
        <w:t>147. 신규 미디어 스트리밍 서비스가 실시간 라이브 방송을 전 세계 시청자에게 낮은 지연시간으로 전달해야 합니다.</w:t>
      </w:r>
    </w:p>
    <w:p>
      <w:pPr>
        <w:spacing w:after="20"/>
        <w:ind w:left="340"/>
      </w:pPr>
      <w:r>
        <w:rPr>
          <w:b/>
          <w:color w:val="0C7A0C"/>
          <w:sz w:val="21"/>
        </w:rPr>
        <w:t>A. AWS Elemental MediaLive(인코딩)와 MediaPackage(패키징) + CloudFront(전송)를 조합한 라이브 스트리밍 파이프라인을 구성한다  ✔ 정답</w:t>
      </w:r>
    </w:p>
    <w:p>
      <w:pPr>
        <w:spacing w:after="20"/>
        <w:ind w:left="340"/>
      </w:pPr>
      <w:r>
        <w:rPr>
          <w:sz w:val="21"/>
        </w:rPr>
        <w:t>B. S3에 파일을 올리고 사용자가 직접 다운로드하게 한다</w:t>
      </w:r>
    </w:p>
    <w:p>
      <w:pPr>
        <w:spacing w:after="20"/>
        <w:ind w:left="340"/>
      </w:pPr>
      <w:r>
        <w:rPr>
          <w:sz w:val="21"/>
        </w:rPr>
        <w:t>C. 단일 EC2 서버로 모든 시청자에게 직접 스트리밍한다</w:t>
      </w:r>
    </w:p>
    <w:p>
      <w:pPr>
        <w:spacing w:after="20"/>
        <w:ind w:left="340"/>
      </w:pPr>
      <w:r>
        <w:rPr>
          <w:sz w:val="21"/>
        </w:rPr>
        <w:t>D. 실시간 스트리밍은 AWS에서 지원하지 않는다</w:t>
      </w:r>
    </w:p>
    <w:p>
      <w:pPr>
        <w:spacing w:after="200"/>
        <w:ind w:left="340"/>
      </w:pPr>
      <w:r>
        <w:rPr>
          <w:b/>
          <w:color w:val="2E5A88"/>
          <w:sz w:val="21"/>
        </w:rPr>
        <w:t xml:space="preserve">해설: </w:t>
      </w:r>
      <w:r>
        <w:rPr>
          <w:color w:val="333333"/>
          <w:sz w:val="21"/>
        </w:rPr>
        <w:t>AWS Elemental 미디어 서비스(MediaLive, MediaPackage)와 CloudFront의 조합은 실시간 라이브 방송을 인코딩, 패키징, 글로벌 저지연 배포까지 완전관리형으로 처리하는 표준 아키텍처입니다.</w:t>
      </w:r>
    </w:p>
    <w:p>
      <w:pPr>
        <w:spacing w:before="200" w:after="40"/>
      </w:pPr>
      <w:r>
        <w:rPr>
          <w:b/>
          <w:sz w:val="23"/>
        </w:rPr>
        <w:t>148. 신규 설계에서 여러 파트너사와 B2B 데이터를 안전하게 교환해야 하며, 각 파트너마다 서로 다른 데이터 접근 권한이 필요합니다.</w:t>
      </w:r>
    </w:p>
    <w:p>
      <w:pPr>
        <w:spacing w:after="20"/>
        <w:ind w:left="340"/>
      </w:pPr>
      <w:r>
        <w:rPr>
          <w:b/>
          <w:color w:val="0C7A0C"/>
          <w:sz w:val="21"/>
        </w:rPr>
        <w:t>A. AWS Data Exchange 또는 파트너별로 분리된 S3 버킷과 IAM 정책, PrivateLink 기반 데이터 공유 아키텍처를 구성한다  ✔ 정답</w:t>
      </w:r>
    </w:p>
    <w:p>
      <w:pPr>
        <w:spacing w:after="20"/>
        <w:ind w:left="340"/>
      </w:pPr>
      <w:r>
        <w:rPr>
          <w:sz w:val="21"/>
        </w:rPr>
        <w:t>B. 모든 파트너에게 동일한 전체 데이터 접근 권한을 부여한다</w:t>
      </w:r>
    </w:p>
    <w:p>
      <w:pPr>
        <w:spacing w:after="20"/>
        <w:ind w:left="340"/>
      </w:pPr>
      <w:r>
        <w:rPr>
          <w:sz w:val="21"/>
        </w:rPr>
        <w:t>C. 이메일로 파일을 주고받는다</w:t>
      </w:r>
    </w:p>
    <w:p>
      <w:pPr>
        <w:spacing w:after="20"/>
        <w:ind w:left="340"/>
      </w:pPr>
      <w:r>
        <w:rPr>
          <w:sz w:val="21"/>
        </w:rPr>
        <w:t>D. 데이터 교환은 자동화할 수 없다</w:t>
      </w:r>
    </w:p>
    <w:p>
      <w:pPr>
        <w:spacing w:after="200"/>
        <w:ind w:left="340"/>
      </w:pPr>
      <w:r>
        <w:rPr>
          <w:b/>
          <w:color w:val="2E5A88"/>
          <w:sz w:val="21"/>
        </w:rPr>
        <w:t xml:space="preserve">해설: </w:t>
      </w:r>
      <w:r>
        <w:rPr>
          <w:color w:val="333333"/>
          <w:sz w:val="21"/>
        </w:rPr>
        <w:t>파트너별 격리된 접근 경로(전용 S3 프리픽스/버킷 + IAM 정책, 또는 Data Exchange)를 설계하면, 각 파트너에게 필요한 최소한의 데이터만 안전하게 자동으로 공유할 수 있습니다.</w:t>
      </w:r>
    </w:p>
    <w:p>
      <w:pPr>
        <w:spacing w:before="200" w:after="40"/>
      </w:pPr>
      <w:r>
        <w:rPr>
          <w:b/>
          <w:sz w:val="23"/>
        </w:rPr>
        <w:t>149. 신규 EKS 기반 아키텍처에서 워크로드 특성에 따라 노드 크기와 타입을 자동으로 최적화해 프로비저닝하고 싶습니다(수동 노드 그룹 관리 최소화).</w:t>
      </w:r>
    </w:p>
    <w:p>
      <w:pPr>
        <w:spacing w:after="20"/>
        <w:ind w:left="340"/>
      </w:pPr>
      <w:r>
        <w:rPr>
          <w:b/>
          <w:color w:val="0C7A0C"/>
          <w:sz w:val="21"/>
        </w:rPr>
        <w:t>A. Karpenter 같은 클러스터 오토스케일러를 도입해 파드 요구사항에 맞춰 동적으로 최적의 인스턴스를 프로비저닝한다  ✔ 정답</w:t>
      </w:r>
    </w:p>
    <w:p>
      <w:pPr>
        <w:spacing w:after="20"/>
        <w:ind w:left="340"/>
      </w:pPr>
      <w:r>
        <w:rPr>
          <w:sz w:val="21"/>
        </w:rPr>
        <w:t>B. 고정된 단일 인스턴스 타입의 노드 그룹만 사용한다</w:t>
      </w:r>
    </w:p>
    <w:p>
      <w:pPr>
        <w:spacing w:after="20"/>
        <w:ind w:left="340"/>
      </w:pPr>
      <w:r>
        <w:rPr>
          <w:sz w:val="21"/>
        </w:rPr>
        <w:t>C. 노드 오토스케일링은 EKS에서 지원되지 않는다</w:t>
      </w:r>
    </w:p>
    <w:p>
      <w:pPr>
        <w:spacing w:after="20"/>
        <w:ind w:left="340"/>
      </w:pPr>
      <w:r>
        <w:rPr>
          <w:sz w:val="21"/>
        </w:rPr>
        <w:t>D. 모든 파드에 동일한 크기의 노드를 수동 할당한다</w:t>
      </w:r>
    </w:p>
    <w:p>
      <w:pPr>
        <w:spacing w:after="200"/>
        <w:ind w:left="340"/>
      </w:pPr>
      <w:r>
        <w:rPr>
          <w:b/>
          <w:color w:val="2E5A88"/>
          <w:sz w:val="21"/>
        </w:rPr>
        <w:t xml:space="preserve">해설: </w:t>
      </w:r>
      <w:r>
        <w:rPr>
          <w:color w:val="333333"/>
          <w:sz w:val="21"/>
        </w:rPr>
        <w:t>Karpenter는 대기 중인 파드의 실제 요구사항(CPU, 메모리, GPU 등)을 분석해 가장 적합한 인스턴스 타입과 크기를 신속하게 프로비저닝해, 기존 Cluster Autoscaler보다 유연하고 빠른 확장을 제공합니다.</w:t>
      </w:r>
    </w:p>
    <w:p>
      <w:pPr>
        <w:spacing w:before="200" w:after="40"/>
      </w:pPr>
      <w:r>
        <w:rPr>
          <w:b/>
          <w:sz w:val="23"/>
        </w:rPr>
        <w:t>150. 지연시간에 매우 민감한 5G 모바일 애플리케이션(증강현실 등)을 통신사 네트워크 엣지에 가깝게 배포해야 합니다.</w:t>
      </w:r>
    </w:p>
    <w:p>
      <w:pPr>
        <w:spacing w:after="20"/>
        <w:ind w:left="340"/>
      </w:pPr>
      <w:r>
        <w:rPr>
          <w:b/>
          <w:color w:val="0C7A0C"/>
          <w:sz w:val="21"/>
        </w:rPr>
        <w:t>A. AWS Wavelength를 사용해 통신사 네트워크 엣지에 컴퓨팅 인프라를 배치한다  ✔ 정답</w:t>
      </w:r>
    </w:p>
    <w:p>
      <w:pPr>
        <w:spacing w:after="20"/>
        <w:ind w:left="340"/>
      </w:pPr>
      <w:r>
        <w:rPr>
          <w:sz w:val="21"/>
        </w:rPr>
        <w:t>B. 일반 리전에만 배포한다(지연시간 요구사항 미충족)</w:t>
      </w:r>
    </w:p>
    <w:p>
      <w:pPr>
        <w:spacing w:after="20"/>
        <w:ind w:left="340"/>
      </w:pPr>
      <w:r>
        <w:rPr>
          <w:sz w:val="21"/>
        </w:rPr>
        <w:t>C. 온프레미스에 자체 데이터센터를 구축해야만 한다</w:t>
      </w:r>
    </w:p>
    <w:p>
      <w:pPr>
        <w:spacing w:after="20"/>
        <w:ind w:left="340"/>
      </w:pPr>
      <w:r>
        <w:rPr>
          <w:sz w:val="21"/>
        </w:rPr>
        <w:t>D. 이런 요구사항은 AWS로 해결할 수 없다</w:t>
      </w:r>
    </w:p>
    <w:p>
      <w:pPr>
        <w:spacing w:after="200"/>
        <w:ind w:left="340"/>
      </w:pPr>
      <w:r>
        <w:rPr>
          <w:b/>
          <w:color w:val="2E5A88"/>
          <w:sz w:val="21"/>
        </w:rPr>
        <w:t xml:space="preserve">해설: </w:t>
      </w:r>
      <w:r>
        <w:rPr>
          <w:color w:val="333333"/>
          <w:sz w:val="21"/>
        </w:rPr>
        <w:t>Wavelength는 통신사의 5G 네트워크 엣지에 AWS 컴퓨팅/스토리지를 임베드하여, 모바일 디바이스에서 AWS 리전까지의 왕복 지연시간을 크게 줄여줍니다.</w:t>
      </w:r>
    </w:p>
    <w:p>
      <w:pPr>
        <w:spacing w:before="200" w:after="40"/>
      </w:pPr>
      <w:r>
        <w:rPr>
          <w:b/>
          <w:sz w:val="23"/>
        </w:rPr>
        <w:t>151. 정부 규제로 특정 도시 내에서만 데이터가 처리·저장되어야 하는 초저지연 애플리케이션을 설계해야 합니다.</w:t>
      </w:r>
    </w:p>
    <w:p>
      <w:pPr>
        <w:spacing w:after="20"/>
        <w:ind w:left="340"/>
      </w:pPr>
      <w:r>
        <w:rPr>
          <w:b/>
          <w:color w:val="0C7A0C"/>
          <w:sz w:val="21"/>
        </w:rPr>
        <w:t>A. AWS Local Zones를 사용해 대도시 인근에 컴퓨팅·스토리지 인프라를 배치한다  ✔ 정답</w:t>
      </w:r>
    </w:p>
    <w:p>
      <w:pPr>
        <w:spacing w:after="20"/>
        <w:ind w:left="340"/>
      </w:pPr>
      <w:r>
        <w:rPr>
          <w:sz w:val="21"/>
        </w:rPr>
        <w:t>B. 가장 가까운 리전을 사용하면 충분하다(도시 단위 요구사항 미충족 가능)</w:t>
      </w:r>
    </w:p>
    <w:p>
      <w:pPr>
        <w:spacing w:after="20"/>
        <w:ind w:left="340"/>
      </w:pPr>
      <w:r>
        <w:rPr>
          <w:sz w:val="21"/>
        </w:rPr>
        <w:t>C. Local Zones는 이런 용도로 사용할 수 없다</w:t>
      </w:r>
    </w:p>
    <w:p>
      <w:pPr>
        <w:spacing w:after="20"/>
        <w:ind w:left="340"/>
      </w:pPr>
      <w:r>
        <w:rPr>
          <w:sz w:val="21"/>
        </w:rPr>
        <w:t>D. 온프레미스로만 처리해야 한다</w:t>
      </w:r>
    </w:p>
    <w:p>
      <w:pPr>
        <w:spacing w:after="200"/>
        <w:ind w:left="340"/>
      </w:pPr>
      <w:r>
        <w:rPr>
          <w:b/>
          <w:color w:val="2E5A88"/>
          <w:sz w:val="21"/>
        </w:rPr>
        <w:t xml:space="preserve">해설: </w:t>
      </w:r>
      <w:r>
        <w:rPr>
          <w:color w:val="333333"/>
          <w:sz w:val="21"/>
        </w:rPr>
        <w:t>Local Zones는 대형 인구 밀집 지역 인근에 AWS 인프라를 확장 배치해, 특정 도시/지역 단위의 초저지연 및 데이터 지역성 요구사항을 충족하는 데 사용됩니다.</w:t>
      </w:r>
    </w:p>
    <w:p>
      <w:pPr>
        <w:spacing w:before="200" w:after="40"/>
      </w:pPr>
      <w:r>
        <w:rPr>
          <w:b/>
          <w:sz w:val="23"/>
        </w:rPr>
        <w:t>152. 완전히 격리된 온프레미스와 동일한 AWS 네이티브 서비스(EC2, EBS, ELB 등)를 규제상 데이터센터를 벗어날 수 없는 워크로드에 제공하려면?</w:t>
      </w:r>
    </w:p>
    <w:p>
      <w:pPr>
        <w:spacing w:after="20"/>
        <w:ind w:left="340"/>
      </w:pPr>
      <w:r>
        <w:rPr>
          <w:b/>
          <w:color w:val="0C7A0C"/>
          <w:sz w:val="21"/>
        </w:rPr>
        <w:t>A. AWS Outposts를 고객 데이터센터에 설치해 온프레미스에서 AWS 네이티브 API/서비스를 그대로 사용한다  ✔ 정답</w:t>
      </w:r>
    </w:p>
    <w:p>
      <w:pPr>
        <w:spacing w:after="20"/>
        <w:ind w:left="340"/>
      </w:pPr>
      <w:r>
        <w:rPr>
          <w:sz w:val="21"/>
        </w:rPr>
        <w:t>B. 표준 리전만 사용 가능하며 대안이 없다</w:t>
      </w:r>
    </w:p>
    <w:p>
      <w:pPr>
        <w:spacing w:after="20"/>
        <w:ind w:left="340"/>
      </w:pPr>
      <w:r>
        <w:rPr>
          <w:sz w:val="21"/>
        </w:rPr>
        <w:t>C. VMware Cloud on AWS만이 유일한 대안이다</w:t>
      </w:r>
    </w:p>
    <w:p>
      <w:pPr>
        <w:spacing w:after="20"/>
        <w:ind w:left="340"/>
      </w:pPr>
      <w:r>
        <w:rPr>
          <w:sz w:val="21"/>
        </w:rPr>
        <w:t>D. 이런 요구사항은 기술적으로 불가능하다</w:t>
      </w:r>
    </w:p>
    <w:p>
      <w:pPr>
        <w:spacing w:after="200"/>
        <w:ind w:left="340"/>
      </w:pPr>
      <w:r>
        <w:rPr>
          <w:b/>
          <w:color w:val="2E5A88"/>
          <w:sz w:val="21"/>
        </w:rPr>
        <w:t xml:space="preserve">해설: </w:t>
      </w:r>
      <w:r>
        <w:rPr>
          <w:color w:val="333333"/>
          <w:sz w:val="21"/>
        </w:rPr>
        <w:t>Outposts는 AWS 인프라와 서비스를 고객 데이터센터에 물리적으로 설치해, 데이터 주권/지연시간 요구사항으로 리전을 사용할 수 없는 워크로드에도 동일한 AWS API와 도구를 제공합니다.</w:t>
      </w:r>
    </w:p>
    <w:p>
      <w:pPr>
        <w:spacing w:before="200" w:after="40"/>
      </w:pPr>
      <w:r>
        <w:rPr>
          <w:b/>
          <w:sz w:val="23"/>
        </w:rPr>
        <w:t>153. 신규 대시보드 애플리케이션에서 비즈니스 사용자가 코드 작성 없이 BI 시각화를 직접 만들고 대규모 사용자에게 배포하고 싶습니다.</w:t>
      </w:r>
    </w:p>
    <w:p>
      <w:pPr>
        <w:spacing w:after="20"/>
        <w:ind w:left="340"/>
      </w:pPr>
      <w:r>
        <w:rPr>
          <w:b/>
          <w:color w:val="0C7A0C"/>
          <w:sz w:val="21"/>
        </w:rPr>
        <w:t>A. Amazon QuickSight(서버리스 BI 서비스)를 사용한다  ✔ 정답</w:t>
      </w:r>
    </w:p>
    <w:p>
      <w:pPr>
        <w:spacing w:after="20"/>
        <w:ind w:left="340"/>
      </w:pPr>
      <w:r>
        <w:rPr>
          <w:sz w:val="21"/>
        </w:rPr>
        <w:t>B. 각 사용자마다 커스텀 웹 애플리케이션을 개발한다</w:t>
      </w:r>
    </w:p>
    <w:p>
      <w:pPr>
        <w:spacing w:after="20"/>
        <w:ind w:left="340"/>
      </w:pPr>
      <w:r>
        <w:rPr>
          <w:sz w:val="21"/>
        </w:rPr>
        <w:t>C. Excel 파일을 이메일로 공유한다</w:t>
      </w:r>
    </w:p>
    <w:p>
      <w:pPr>
        <w:spacing w:after="20"/>
        <w:ind w:left="340"/>
      </w:pPr>
      <w:r>
        <w:rPr>
          <w:sz w:val="21"/>
        </w:rPr>
        <w:t>D. BI 도구는 AWS 네이티브로 제공되지 않는다</w:t>
      </w:r>
    </w:p>
    <w:p>
      <w:pPr>
        <w:spacing w:after="200"/>
        <w:ind w:left="340"/>
      </w:pPr>
      <w:r>
        <w:rPr>
          <w:b/>
          <w:color w:val="2E5A88"/>
          <w:sz w:val="21"/>
        </w:rPr>
        <w:t xml:space="preserve">해설: </w:t>
      </w:r>
      <w:r>
        <w:rPr>
          <w:color w:val="333333"/>
          <w:sz w:val="21"/>
        </w:rPr>
        <w:t>QuickSight는 서버리스 BI 서비스로 코드 작성 없이 대화형 대시보드를 만들고, 수천 명의 사용자에게 확장 가능하게 배포할 수 있으며 ML 기반 인사이트(이상 탐지 등)도 제공합니다.</w:t>
      </w:r>
    </w:p>
    <w:p>
      <w:pPr>
        <w:spacing w:before="200" w:after="40"/>
      </w:pPr>
      <w:r>
        <w:rPr>
          <w:b/>
          <w:sz w:val="23"/>
        </w:rPr>
        <w:t>154. 신규 마이크로서비스가 처리 중 예기치 않게 다운스트림 서비스 응답이 느려질 때, 전체 요청 큐가 밀리는 것을 방지하는 설계는?</w:t>
      </w:r>
    </w:p>
    <w:p>
      <w:pPr>
        <w:spacing w:after="20"/>
        <w:ind w:left="340"/>
      </w:pPr>
      <w:r>
        <w:rPr>
          <w:b/>
          <w:color w:val="0C7A0C"/>
          <w:sz w:val="21"/>
        </w:rPr>
        <w:t>A. 요청마다 적절한 타임아웃을 설정하고, 벌크헤드(Bulkhead) 패턴으로 리소스 풀을 격리해 한 다운스트림의 지연이 다른 처리 능력까지 소진하지 않도록 한다  ✔ 정답</w:t>
      </w:r>
    </w:p>
    <w:p>
      <w:pPr>
        <w:spacing w:after="20"/>
        <w:ind w:left="340"/>
      </w:pPr>
      <w:r>
        <w:rPr>
          <w:sz w:val="21"/>
        </w:rPr>
        <w:t>B. 타임아웃을 설정하지 않고 무한 대기한다</w:t>
      </w:r>
    </w:p>
    <w:p>
      <w:pPr>
        <w:spacing w:after="20"/>
        <w:ind w:left="340"/>
      </w:pPr>
      <w:r>
        <w:rPr>
          <w:sz w:val="21"/>
        </w:rPr>
        <w:t>C. 모든 요청이 동일한 스레드 풀을 공유하도록 한다</w:t>
      </w:r>
    </w:p>
    <w:p>
      <w:pPr>
        <w:spacing w:after="20"/>
        <w:ind w:left="340"/>
      </w:pPr>
      <w:r>
        <w:rPr>
          <w:sz w:val="21"/>
        </w:rPr>
        <w:t>D. 벌크헤드 패턴은 클라우드에서 사용할 수 없다</w:t>
      </w:r>
    </w:p>
    <w:p>
      <w:pPr>
        <w:spacing w:after="200"/>
        <w:ind w:left="340"/>
      </w:pPr>
      <w:r>
        <w:rPr>
          <w:b/>
          <w:color w:val="2E5A88"/>
          <w:sz w:val="21"/>
        </w:rPr>
        <w:t xml:space="preserve">해설: </w:t>
      </w:r>
      <w:r>
        <w:rPr>
          <w:color w:val="333333"/>
          <w:sz w:val="21"/>
        </w:rPr>
        <w:t>벌크헤드 패턴은 선박의 격벽처럼 리소스 풀(스레드, 커넥션)을 서비스별로 격리해, 한 다운스트림 서비스의 장애나 지연이 전체 시스템의 리소스를 고갈시켜 연쇄 장애를 일으키는 것을 방지합니다.</w:t>
      </w:r>
    </w:p>
    <w:p>
      <w:pPr>
        <w:spacing w:before="200" w:after="40"/>
      </w:pPr>
      <w:r>
        <w:rPr>
          <w:b/>
          <w:sz w:val="23"/>
        </w:rPr>
        <w:t>155. 신규 설계에서 여러 SaaS 파트너가 자사의 서비스를 우리 VPC 내 애플리케이션에서 안전하게 소비할 수 있도록 마켓플레이스 형태로 제공하려 합니다.</w:t>
      </w:r>
    </w:p>
    <w:p>
      <w:pPr>
        <w:spacing w:after="20"/>
        <w:ind w:left="340"/>
      </w:pPr>
      <w:r>
        <w:rPr>
          <w:b/>
          <w:color w:val="0C7A0C"/>
          <w:sz w:val="21"/>
        </w:rPr>
        <w:t>A. AWS PrivateLink를 통해 SaaS 제공자가 서비스를 VPC 엔드포인트 서비스로 게시하고, 소비자가 인터페이스 엔드포인트로 연결한다  ✔ 정답</w:t>
      </w:r>
    </w:p>
    <w:p>
      <w:pPr>
        <w:spacing w:after="20"/>
        <w:ind w:left="340"/>
      </w:pPr>
      <w:r>
        <w:rPr>
          <w:sz w:val="21"/>
        </w:rPr>
        <w:t>B. 모든 SaaS 트래픽을 퍼블릭 인터넷으로만 처리한다</w:t>
      </w:r>
    </w:p>
    <w:p>
      <w:pPr>
        <w:spacing w:after="20"/>
        <w:ind w:left="340"/>
      </w:pPr>
      <w:r>
        <w:rPr>
          <w:sz w:val="21"/>
        </w:rPr>
        <w:t>C. PrivateLink는 파트너사와의 연결에 사용할 수 없다</w:t>
      </w:r>
    </w:p>
    <w:p>
      <w:pPr>
        <w:spacing w:after="20"/>
        <w:ind w:left="340"/>
      </w:pPr>
      <w:r>
        <w:rPr>
          <w:sz w:val="21"/>
        </w:rPr>
        <w:t>D. 각 파트너와 VPC 피어링을 개별 구성해야만 한다</w:t>
      </w:r>
    </w:p>
    <w:p>
      <w:pPr>
        <w:spacing w:after="200"/>
        <w:ind w:left="340"/>
      </w:pPr>
      <w:r>
        <w:rPr>
          <w:b/>
          <w:color w:val="2E5A88"/>
          <w:sz w:val="21"/>
        </w:rPr>
        <w:t xml:space="preserve">해설: </w:t>
      </w:r>
      <w:r>
        <w:rPr>
          <w:color w:val="333333"/>
          <w:sz w:val="21"/>
        </w:rPr>
        <w:t>PrivateLink는 다대다 연결이 필요한 SaaS 시나리오에 특히 적합하며, 수많은 소비자가 IP 충돌이나 복잡한 라우팅 없이 안전하게 프로바이더 서비스에 연결할 수 있게 합니다.</w:t>
      </w:r>
    </w:p>
    <w:p>
      <w:pPr>
        <w:spacing w:before="200" w:after="40"/>
      </w:pPr>
      <w:r>
        <w:rPr>
          <w:b/>
          <w:sz w:val="23"/>
        </w:rPr>
        <w:t>156. 신규 아키텍처를 설계할 때 처음부터 Well-Architected Framework 6개 기둥을 반영하는 것이 사후 검토보다 유리한 이유는?</w:t>
      </w:r>
    </w:p>
    <w:p>
      <w:pPr>
        <w:spacing w:after="20"/>
        <w:ind w:left="340"/>
      </w:pPr>
      <w:r>
        <w:rPr>
          <w:b/>
          <w:color w:val="0C7A0C"/>
          <w:sz w:val="21"/>
        </w:rPr>
        <w:t>A. 설계 단계에서 트레이드오프를 미리 고려하면 나중에 대규모 재설계 없이도 운영 우수성, 보안, 안정성, 성능, 비용, 지속가능성을 균형 있게 달성할 수 있다  ✔ 정답</w:t>
      </w:r>
    </w:p>
    <w:p>
      <w:pPr>
        <w:spacing w:after="20"/>
        <w:ind w:left="340"/>
      </w:pPr>
      <w:r>
        <w:rPr>
          <w:sz w:val="21"/>
        </w:rPr>
        <w:t>B. 사후 검토가 항상 더 효과적이다</w:t>
      </w:r>
    </w:p>
    <w:p>
      <w:pPr>
        <w:spacing w:after="20"/>
        <w:ind w:left="340"/>
      </w:pPr>
      <w:r>
        <w:rPr>
          <w:sz w:val="21"/>
        </w:rPr>
        <w:t>C. 설계 단계에서는 비용만 고려하면 충분하다</w:t>
      </w:r>
    </w:p>
    <w:p>
      <w:pPr>
        <w:spacing w:after="20"/>
        <w:ind w:left="340"/>
      </w:pPr>
      <w:r>
        <w:rPr>
          <w:sz w:val="21"/>
        </w:rPr>
        <w:t>D. Well-Architected는 신규 설계에는 적용할 수 없다</w:t>
      </w:r>
    </w:p>
    <w:p>
      <w:pPr>
        <w:spacing w:after="200"/>
        <w:ind w:left="340"/>
      </w:pPr>
      <w:r>
        <w:rPr>
          <w:b/>
          <w:color w:val="2E5A88"/>
          <w:sz w:val="21"/>
        </w:rPr>
        <w:t xml:space="preserve">해설: </w:t>
      </w:r>
      <w:r>
        <w:rPr>
          <w:color w:val="333333"/>
          <w:sz w:val="21"/>
        </w:rPr>
        <w:t>설계 초기 단계에서 6개 기둥의 원칙을 반영하면 운영 중 발견되는 구조적 문제를 사전에 예방할 수 있어, 이미 구축된 시스템을 재설계하는 것보다 훨씬 비용 효율적이고 안전합니다.</w:t>
      </w:r>
    </w:p>
    <w:p>
      <w:pPr>
        <w:spacing w:before="200" w:after="40"/>
      </w:pPr>
      <w:r>
        <w:rPr>
          <w:b/>
          <w:sz w:val="23"/>
        </w:rPr>
        <w:t>157. 신규 결제 시스템에서 PCI-DSS 규정 준수를 위해 카드 데이터 환경(CDE)의 네트워크 범위를 최소화하고 싶습니다.</w:t>
      </w:r>
    </w:p>
    <w:p>
      <w:pPr>
        <w:spacing w:after="20"/>
        <w:ind w:left="340"/>
      </w:pPr>
      <w:r>
        <w:rPr>
          <w:b/>
          <w:color w:val="0C7A0C"/>
          <w:sz w:val="21"/>
        </w:rPr>
        <w:t>A. 카드 데이터를 처리하는 리소스를 별도의 격리된 VPC/서브넷에 두고 엄격한 보안 그룹·NACL로 범위를 최소화(scope reduction)한다  ✔ 정답</w:t>
      </w:r>
    </w:p>
    <w:p>
      <w:pPr>
        <w:spacing w:after="20"/>
        <w:ind w:left="340"/>
      </w:pPr>
      <w:r>
        <w:rPr>
          <w:sz w:val="21"/>
        </w:rPr>
        <w:t>B. 카드 데이터 처리 리소스를 다른 모든 워크로드와 동일한 서브넷에 둔다</w:t>
      </w:r>
    </w:p>
    <w:p>
      <w:pPr>
        <w:spacing w:after="20"/>
        <w:ind w:left="340"/>
      </w:pPr>
      <w:r>
        <w:rPr>
          <w:sz w:val="21"/>
        </w:rPr>
        <w:t>C. 네트워크 분리는 PCI-DSS와 무관하다</w:t>
      </w:r>
    </w:p>
    <w:p>
      <w:pPr>
        <w:spacing w:after="20"/>
        <w:ind w:left="340"/>
      </w:pPr>
      <w:r>
        <w:rPr>
          <w:sz w:val="21"/>
        </w:rPr>
        <w:t>D. 카드 데이터는 암호화만 하면 네트워크 분리가 필요 없다</w:t>
      </w:r>
    </w:p>
    <w:p>
      <w:pPr>
        <w:spacing w:after="200"/>
        <w:ind w:left="340"/>
      </w:pPr>
      <w:r>
        <w:rPr>
          <w:b/>
          <w:color w:val="2E5A88"/>
          <w:sz w:val="21"/>
        </w:rPr>
        <w:t xml:space="preserve">해설: </w:t>
      </w:r>
      <w:r>
        <w:rPr>
          <w:color w:val="333333"/>
          <w:sz w:val="21"/>
        </w:rPr>
        <w:t>PCI-DSS는 카드 데이터 환경(CDE)의 네트워크 범위를 명확히 분리·최소화할 것을 요구하며, 별도 VPC/서브넷과 엄격한 트래픽 통제로 규정 준수 감사 범위를 줄이고 위험을 최소화할 수 있습니다.</w:t>
      </w:r>
    </w:p>
    <w:p>
      <w:pPr>
        <w:spacing w:before="200" w:after="40"/>
      </w:pPr>
      <w:r>
        <w:rPr>
          <w:b/>
          <w:sz w:val="23"/>
        </w:rPr>
        <w:t>158. 신규 아키텍처에서 사용자 인증 후 발급되는 JWT 토큰의 서명을 여러 마이크로서비스가 각각 검증해야 합니다. 중앙화된 인증 서비스에 대한 의존도를 낮추면서도 검증하려면?</w:t>
      </w:r>
    </w:p>
    <w:p>
      <w:pPr>
        <w:spacing w:after="20"/>
        <w:ind w:left="340"/>
      </w:pPr>
      <w:r>
        <w:rPr>
          <w:b/>
          <w:color w:val="0C7A0C"/>
          <w:sz w:val="21"/>
        </w:rPr>
        <w:t>A. 공개키 기반 서명(JWKS)을 사용해 각 서비스가 캐싱된 공개키로 로컬에서 토큰을 검증하도록 한다(매 요청마다 중앙 인증 서버를 호출하지 않음)  ✔ 정답</w:t>
      </w:r>
    </w:p>
    <w:p>
      <w:pPr>
        <w:spacing w:after="20"/>
        <w:ind w:left="340"/>
      </w:pPr>
      <w:r>
        <w:rPr>
          <w:sz w:val="21"/>
        </w:rPr>
        <w:t>B. 매 요청마다 중앙 인증 서버에 토큰 검증을 동기 호출한다(강한 결합)</w:t>
      </w:r>
    </w:p>
    <w:p>
      <w:pPr>
        <w:spacing w:after="20"/>
        <w:ind w:left="340"/>
      </w:pPr>
      <w:r>
        <w:rPr>
          <w:sz w:val="21"/>
        </w:rPr>
        <w:t>C. 토큰 검증 없이 모든 요청을 신뢰한다</w:t>
      </w:r>
    </w:p>
    <w:p>
      <w:pPr>
        <w:spacing w:after="20"/>
        <w:ind w:left="340"/>
      </w:pPr>
      <w:r>
        <w:rPr>
          <w:sz w:val="21"/>
        </w:rPr>
        <w:t>D. 토큰 서명 검증은 불가능하다</w:t>
      </w:r>
    </w:p>
    <w:p>
      <w:pPr>
        <w:spacing w:after="200"/>
        <w:ind w:left="340"/>
      </w:pPr>
      <w:r>
        <w:rPr>
          <w:b/>
          <w:color w:val="2E5A88"/>
          <w:sz w:val="21"/>
        </w:rPr>
        <w:t xml:space="preserve">해설: </w:t>
      </w:r>
      <w:r>
        <w:rPr>
          <w:color w:val="333333"/>
          <w:sz w:val="21"/>
        </w:rPr>
        <w:t>JWT와 JWKS(JSON Web Key Set)를 사용하면 각 마이크로서비스가 공개키를 캐싱해 로컬에서 자체적으로 서명을 검증할 수 있어, 매 요청마다 중앙 인증 서버를 호출하는 강한 결합과 병목을 피할 수 있습니다.</w:t>
      </w:r>
    </w:p>
    <w:p>
      <w:pPr>
        <w:spacing w:before="200" w:after="40"/>
      </w:pPr>
      <w:r>
        <w:rPr>
          <w:b/>
          <w:sz w:val="23"/>
        </w:rPr>
        <w:t>159. 신규 대규모 배치 처리 워크로드가 수천 개의 병렬 작업을 필요로 하며, 작업 간 의존성 그래프가 복잡합니다.</w:t>
      </w:r>
    </w:p>
    <w:p>
      <w:pPr>
        <w:spacing w:after="20"/>
        <w:ind w:left="340"/>
      </w:pPr>
      <w:r>
        <w:rPr>
          <w:b/>
          <w:color w:val="0C7A0C"/>
          <w:sz w:val="21"/>
        </w:rPr>
        <w:t>A. AWS Batch를 사용해 컴퓨팅 환경과 작업 큐, 의존성 기반 작업 스케줄링을 관리형으로 처리한다  ✔ 정답</w:t>
      </w:r>
    </w:p>
    <w:p>
      <w:pPr>
        <w:spacing w:after="20"/>
        <w:ind w:left="340"/>
      </w:pPr>
      <w:r>
        <w:rPr>
          <w:sz w:val="21"/>
        </w:rPr>
        <w:t>B. 수천 개의 EC2 인스턴스를 수동으로 개별 관리한다</w:t>
      </w:r>
    </w:p>
    <w:p>
      <w:pPr>
        <w:spacing w:after="20"/>
        <w:ind w:left="340"/>
      </w:pPr>
      <w:r>
        <w:rPr>
          <w:sz w:val="21"/>
        </w:rPr>
        <w:t>C. 모든 작업을 순차적으로 하나의 인스턴스에서 처리한다</w:t>
      </w:r>
    </w:p>
    <w:p>
      <w:pPr>
        <w:spacing w:after="20"/>
        <w:ind w:left="340"/>
      </w:pPr>
      <w:r>
        <w:rPr>
          <w:sz w:val="21"/>
        </w:rPr>
        <w:t>D. 배치 처리는 서버리스로 구현할 수 없다</w:t>
      </w:r>
    </w:p>
    <w:p>
      <w:pPr>
        <w:spacing w:after="200"/>
        <w:ind w:left="340"/>
      </w:pPr>
      <w:r>
        <w:rPr>
          <w:b/>
          <w:color w:val="2E5A88"/>
          <w:sz w:val="21"/>
        </w:rPr>
        <w:t xml:space="preserve">해설: </w:t>
      </w:r>
      <w:r>
        <w:rPr>
          <w:color w:val="333333"/>
          <w:sz w:val="21"/>
        </w:rPr>
        <w:t>AWS Batch는 작업 큐잉, 의존성 관리, 컴퓨팅 리소스(EC2/Fargate/Spot) 프로비저닝을 자동화해 대규모 병렬 배치 작업을 효율적으로 관리형으로 실행할 수 있게 합니다.</w:t>
      </w:r>
    </w:p>
    <w:p>
      <w:pPr>
        <w:spacing w:before="200" w:after="40"/>
      </w:pPr>
      <w:r>
        <w:rPr>
          <w:b/>
          <w:sz w:val="23"/>
        </w:rPr>
        <w:t>160. 신규 아키텍처에서 CloudFront 뒤의 오리진(ALB)이 특정 헤더를 가진 요청만 CloudFront를 통해서만 오도록 강제해, 오리진 직접 접근을 차단하고 싶습니다.</w:t>
      </w:r>
    </w:p>
    <w:p>
      <w:pPr>
        <w:spacing w:after="20"/>
        <w:ind w:left="340"/>
      </w:pPr>
      <w:r>
        <w:rPr>
          <w:b/>
          <w:color w:val="0C7A0C"/>
          <w:sz w:val="21"/>
        </w:rPr>
        <w:t>A. CloudFront Origin Access Control/커스텀 헤더 + 오리진 측 WAF 규칙으로 해당 헤더가 없는 직접 요청을 거부한다  ✔ 정답</w:t>
      </w:r>
    </w:p>
    <w:p>
      <w:pPr>
        <w:spacing w:after="20"/>
        <w:ind w:left="340"/>
      </w:pPr>
      <w:r>
        <w:rPr>
          <w:sz w:val="21"/>
        </w:rPr>
        <w:t>B. 오리진에 보안 그룹을 설정하지 않는다</w:t>
      </w:r>
    </w:p>
    <w:p>
      <w:pPr>
        <w:spacing w:after="20"/>
        <w:ind w:left="340"/>
      </w:pPr>
      <w:r>
        <w:rPr>
          <w:sz w:val="21"/>
        </w:rPr>
        <w:t>C. 직접 접근 차단은 불가능하다</w:t>
      </w:r>
    </w:p>
    <w:p>
      <w:pPr>
        <w:spacing w:after="20"/>
        <w:ind w:left="340"/>
      </w:pPr>
      <w:r>
        <w:rPr>
          <w:sz w:val="21"/>
        </w:rPr>
        <w:t>D. CloudFront 없이도 동일한 보호를 받을 수 있다</w:t>
      </w:r>
    </w:p>
    <w:p>
      <w:pPr>
        <w:spacing w:after="200"/>
        <w:ind w:left="340"/>
      </w:pPr>
      <w:r>
        <w:rPr>
          <w:b/>
          <w:color w:val="2E5A88"/>
          <w:sz w:val="21"/>
        </w:rPr>
        <w:t xml:space="preserve">해설: </w:t>
      </w:r>
      <w:r>
        <w:rPr>
          <w:color w:val="333333"/>
          <w:sz w:val="21"/>
        </w:rPr>
        <w:t>CloudFront가 오리진에 전달하는 사용자 정의 헤더(비밀 값)를 WAF 규칙으로 검증해 이 헤더가 없는 요청(CloudFront를 우회한 직접 접근)을 거부하면, 오리진이 CloudFront를 통해서만 접근되도록 강제할 수 있습니다.</w:t>
      </w:r>
    </w:p>
    <w:p>
      <w:pPr>
        <w:spacing w:before="200" w:after="40"/>
      </w:pPr>
      <w:r>
        <w:rPr>
          <w:b/>
          <w:sz w:val="23"/>
        </w:rPr>
        <w:t>161. 신규 설계에서 여러 팀이 동일한 EKS 클러스터를 공유하되(멀티테넌시), 네임스페이스 간 네트워크 트래픽을 엄격히 격리하고 싶습니다.</w:t>
      </w:r>
    </w:p>
    <w:p>
      <w:pPr>
        <w:spacing w:after="20"/>
        <w:ind w:left="340"/>
      </w:pPr>
      <w:r>
        <w:rPr>
          <w:b/>
          <w:color w:val="0C7A0C"/>
          <w:sz w:val="21"/>
        </w:rPr>
        <w:t>A. Kubernetes 네트워크 정책(Network Policy)과 함께 Amazon VPC CNI 또는 Calico를 사용해 네임스페이스 간 트래픽을 제어한다  ✔ 정답</w:t>
      </w:r>
    </w:p>
    <w:p>
      <w:pPr>
        <w:spacing w:after="20"/>
        <w:ind w:left="340"/>
      </w:pPr>
      <w:r>
        <w:rPr>
          <w:sz w:val="21"/>
        </w:rPr>
        <w:t>B. 모든 네임스페이스가 서로 자유롭게 통신하도록 둔다</w:t>
      </w:r>
    </w:p>
    <w:p>
      <w:pPr>
        <w:spacing w:after="20"/>
        <w:ind w:left="340"/>
      </w:pPr>
      <w:r>
        <w:rPr>
          <w:sz w:val="21"/>
        </w:rPr>
        <w:t>C. 네트워크 정책은 EKS에서 지원되지 않는다</w:t>
      </w:r>
    </w:p>
    <w:p>
      <w:pPr>
        <w:spacing w:after="20"/>
        <w:ind w:left="340"/>
      </w:pPr>
      <w:r>
        <w:rPr>
          <w:sz w:val="21"/>
        </w:rPr>
        <w:t>D. 각 팀마다 별도의 클러스터를 반드시 만들어야만 한다(항상 유일한 해법)</w:t>
      </w:r>
    </w:p>
    <w:p>
      <w:pPr>
        <w:spacing w:after="200"/>
        <w:ind w:left="340"/>
      </w:pPr>
      <w:r>
        <w:rPr>
          <w:b/>
          <w:color w:val="2E5A88"/>
          <w:sz w:val="21"/>
        </w:rPr>
        <w:t xml:space="preserve">해설: </w:t>
      </w:r>
      <w:r>
        <w:rPr>
          <w:color w:val="333333"/>
          <w:sz w:val="21"/>
        </w:rPr>
        <w:t>Kubernetes Network Policy(Calico 등의 CNI 플러그인 지원)를 사용하면 단일 클러스터 내에서도 네임스페이스 간 트래픽을 세밀하게 제어해 멀티테넌트 격리를 구현할 수 있습니다.</w:t>
      </w:r>
    </w:p>
    <w:p>
      <w:pPr>
        <w:spacing w:before="200" w:after="40"/>
      </w:pPr>
      <w:r>
        <w:rPr>
          <w:b/>
          <w:sz w:val="23"/>
        </w:rPr>
        <w:t>162. 신규 알림 시스템에서 이메일, SMS, 푸시 알림, Slack 등 다양한 채널로 동시에 알림을 전달해야 합니다.</w:t>
      </w:r>
    </w:p>
    <w:p>
      <w:pPr>
        <w:spacing w:after="20"/>
        <w:ind w:left="340"/>
      </w:pPr>
      <w:r>
        <w:rPr>
          <w:b/>
          <w:color w:val="0C7A0C"/>
          <w:sz w:val="21"/>
        </w:rPr>
        <w:t>A. Amazon SNS를 여러 프로토콜(이메일, SMS, Lambda를 통한 Slack 연동 등) 구독과 함께 사용한다  ✔ 정답</w:t>
      </w:r>
    </w:p>
    <w:p>
      <w:pPr>
        <w:spacing w:after="20"/>
        <w:ind w:left="340"/>
      </w:pPr>
      <w:r>
        <w:rPr>
          <w:sz w:val="21"/>
        </w:rPr>
        <w:t>B. 각 채널마다 완전히 독립적인 별도 시스템을 구축한다</w:t>
      </w:r>
    </w:p>
    <w:p>
      <w:pPr>
        <w:spacing w:after="20"/>
        <w:ind w:left="340"/>
      </w:pPr>
      <w:r>
        <w:rPr>
          <w:sz w:val="21"/>
        </w:rPr>
        <w:t>C. SNS는 단일 채널만 지원한다</w:t>
      </w:r>
    </w:p>
    <w:p>
      <w:pPr>
        <w:spacing w:after="20"/>
        <w:ind w:left="340"/>
      </w:pPr>
      <w:r>
        <w:rPr>
          <w:sz w:val="21"/>
        </w:rPr>
        <w:t>D. 모든 알림을 수동으로 발송한다</w:t>
      </w:r>
    </w:p>
    <w:p>
      <w:pPr>
        <w:spacing w:after="200"/>
        <w:ind w:left="340"/>
      </w:pPr>
      <w:r>
        <w:rPr>
          <w:b/>
          <w:color w:val="2E5A88"/>
          <w:sz w:val="21"/>
        </w:rPr>
        <w:t xml:space="preserve">해설: </w:t>
      </w:r>
      <w:r>
        <w:rPr>
          <w:color w:val="333333"/>
          <w:sz w:val="21"/>
        </w:rPr>
        <w:t>SNS는 하나의 발행(publish)으로 이메일, SMS, 모바일 푸시, SQS, Lambda(이를 통한 Slack/Teams 연동) 등 다양한 구독자에게 동시에 알림을 전달할 수 있는 다목적 팬아웃 서비스입니다.</w:t>
      </w:r>
    </w:p>
    <w:p>
      <w:pPr>
        <w:spacing w:before="200" w:after="40"/>
      </w:pPr>
      <w:r>
        <w:rPr>
          <w:b/>
          <w:sz w:val="23"/>
        </w:rPr>
        <w:t>163. 신규 설계에서 리전 간 프라이빗 네트워크 연결을 Direct Connect나 VPN 없이 AWS 백본을 통해 저지연으로 구성하려면?</w:t>
      </w:r>
    </w:p>
    <w:p>
      <w:pPr>
        <w:spacing w:after="20"/>
        <w:ind w:left="340"/>
      </w:pPr>
      <w:r>
        <w:rPr>
          <w:b/>
          <w:color w:val="0C7A0C"/>
          <w:sz w:val="21"/>
        </w:rPr>
        <w:t>A. VPC 피어링(리전 간, Inter-Region VPC Peering) 또는 Transit Gateway 피어링을 사용한다  ✔ 정답</w:t>
      </w:r>
    </w:p>
    <w:p>
      <w:pPr>
        <w:spacing w:after="20"/>
        <w:ind w:left="340"/>
      </w:pPr>
      <w:r>
        <w:rPr>
          <w:sz w:val="21"/>
        </w:rPr>
        <w:t>B. 반드시 인터넷을 경유해야 한다</w:t>
      </w:r>
    </w:p>
    <w:p>
      <w:pPr>
        <w:spacing w:after="20"/>
        <w:ind w:left="340"/>
      </w:pPr>
      <w:r>
        <w:rPr>
          <w:sz w:val="21"/>
        </w:rPr>
        <w:t>C. 리전 간 프라이빗 연결은 불가능하다</w:t>
      </w:r>
    </w:p>
    <w:p>
      <w:pPr>
        <w:spacing w:after="20"/>
        <w:ind w:left="340"/>
      </w:pPr>
      <w:r>
        <w:rPr>
          <w:sz w:val="21"/>
        </w:rPr>
        <w:t>D. Direct Connect만이 유일한 방법이다</w:t>
      </w:r>
    </w:p>
    <w:p>
      <w:pPr>
        <w:spacing w:after="200"/>
        <w:ind w:left="340"/>
      </w:pPr>
      <w:r>
        <w:rPr>
          <w:b/>
          <w:color w:val="2E5A88"/>
          <w:sz w:val="21"/>
        </w:rPr>
        <w:t xml:space="preserve">해설: </w:t>
      </w:r>
      <w:r>
        <w:rPr>
          <w:color w:val="333333"/>
          <w:sz w:val="21"/>
        </w:rPr>
        <w:t>리전 간 VPC 피어링이나 Transit Gateway 피어링은 AWS 글로벌 백본 네트워크를 통해 트래픽을 암호화된 상태로 저지연 전달하며, 인터넷이나 별도의 Direct Connect 없이도 리전 간 프라이빗 연결을 제공합니다.</w:t>
      </w:r>
    </w:p>
    <w:p>
      <w:pPr>
        <w:spacing w:before="200" w:after="40"/>
      </w:pPr>
      <w:r>
        <w:rPr>
          <w:b/>
          <w:sz w:val="23"/>
        </w:rPr>
        <w:t>164. 신규 마이크로서비스 플랫폼에서 개발자가 새로운 서비스를 배포할 때마다 표준 IAM 역할, 로깅, 모니터링이 자동으로 설정되는 셀프서비스 플랫폼을 구축하고 싶습니다.</w:t>
      </w:r>
    </w:p>
    <w:p>
      <w:pPr>
        <w:spacing w:after="20"/>
        <w:ind w:left="340"/>
      </w:pPr>
      <w:r>
        <w:rPr>
          <w:b/>
          <w:color w:val="0C7A0C"/>
          <w:sz w:val="21"/>
        </w:rPr>
        <w:t>A. 내부 개발자 플랫폼(Internal Developer Platform)을 Service Catalog, CDK/CloudFormation 템플릿, CI/CD 파이프라인으로 구성한다  ✔ 정답</w:t>
      </w:r>
    </w:p>
    <w:p>
      <w:pPr>
        <w:spacing w:after="20"/>
        <w:ind w:left="340"/>
      </w:pPr>
      <w:r>
        <w:rPr>
          <w:sz w:val="21"/>
        </w:rPr>
        <w:t>B. 모든 설정을 각 개발자가 수동으로 처음부터 구성하게 한다</w:t>
      </w:r>
    </w:p>
    <w:p>
      <w:pPr>
        <w:spacing w:after="20"/>
        <w:ind w:left="340"/>
      </w:pPr>
      <w:r>
        <w:rPr>
          <w:sz w:val="21"/>
        </w:rPr>
        <w:t>C. 표준화는 개발 속도를 저해하므로 배제한다</w:t>
      </w:r>
    </w:p>
    <w:p>
      <w:pPr>
        <w:spacing w:after="20"/>
        <w:ind w:left="340"/>
      </w:pPr>
      <w:r>
        <w:rPr>
          <w:sz w:val="21"/>
        </w:rPr>
        <w:t>D. 이런 플랫폼은 구축할 수 없다</w:t>
      </w:r>
    </w:p>
    <w:p>
      <w:pPr>
        <w:spacing w:after="200"/>
        <w:ind w:left="340"/>
      </w:pPr>
      <w:r>
        <w:rPr>
          <w:b/>
          <w:color w:val="2E5A88"/>
          <w:sz w:val="21"/>
        </w:rPr>
        <w:t xml:space="preserve">해설: </w:t>
      </w:r>
      <w:r>
        <w:rPr>
          <w:color w:val="333333"/>
          <w:sz w:val="21"/>
        </w:rPr>
        <w:t>표준화된 IaC 템플릿과 Service Catalog, 파이프라인을 결합한 내부 개발자 플랫폼은 개발자의 자율성을 유지하면서도 거버넌스와 모범사례(로깅, 보안, 모니터링)를 자동으로 적용하는 '플랫폼 엔지니어링' 접근입니다.</w:t>
      </w:r>
    </w:p>
    <w:p>
      <w:pPr>
        <w:spacing w:before="200" w:after="40"/>
      </w:pPr>
      <w:r>
        <w:rPr>
          <w:b/>
          <w:sz w:val="23"/>
        </w:rPr>
        <w:t>165. 신규 데이터베이스 아키텍처에서 급격한 트래픽 증가 시 자동으로 확장되면서도, 사용하지 않을 때는 완전히 0으로 축소(scale to zero)되어 비용이 발생하지 않기를 원합니다.</w:t>
      </w:r>
    </w:p>
    <w:p>
      <w:pPr>
        <w:spacing w:after="20"/>
        <w:ind w:left="340"/>
      </w:pPr>
      <w:r>
        <w:rPr>
          <w:b/>
          <w:color w:val="0C7A0C"/>
          <w:sz w:val="21"/>
        </w:rPr>
        <w:t>A. Aurora Serverless v2(또는 v1)를 사용해 트래픽에 따라 자동 확장·축소되도록 구성한다  ✔ 정답</w:t>
      </w:r>
    </w:p>
    <w:p>
      <w:pPr>
        <w:spacing w:after="20"/>
        <w:ind w:left="340"/>
      </w:pPr>
      <w:r>
        <w:rPr>
          <w:sz w:val="21"/>
        </w:rPr>
        <w:t>B. 항상 최대 용량의 프로비저닝된 인스턴스를 유지한다</w:t>
      </w:r>
    </w:p>
    <w:p>
      <w:pPr>
        <w:spacing w:after="20"/>
        <w:ind w:left="340"/>
      </w:pPr>
      <w:r>
        <w:rPr>
          <w:sz w:val="21"/>
        </w:rPr>
        <w:t>C. 축소는 RDS에서 지원되지 않는다</w:t>
      </w:r>
    </w:p>
    <w:p>
      <w:pPr>
        <w:spacing w:after="20"/>
        <w:ind w:left="340"/>
      </w:pPr>
      <w:r>
        <w:rPr>
          <w:sz w:val="21"/>
        </w:rPr>
        <w:t>D. DynamoDB 프로비저닝 모드를 고정 용량으로 설정한다</w:t>
      </w:r>
    </w:p>
    <w:p>
      <w:pPr>
        <w:spacing w:after="200"/>
        <w:ind w:left="340"/>
      </w:pPr>
      <w:r>
        <w:rPr>
          <w:b/>
          <w:color w:val="2E5A88"/>
          <w:sz w:val="21"/>
        </w:rPr>
        <w:t xml:space="preserve">해설: </w:t>
      </w:r>
      <w:r>
        <w:rPr>
          <w:color w:val="333333"/>
          <w:sz w:val="21"/>
        </w:rPr>
        <w:t>Aurora Serverless(특히 v1은 완전한 scale-to-zero, v2는 최소 용량까지 세밀한 자동 조정)를 사용하면 트래픽이 없는 시간에 컴퓨팅 비용을 최소화하면서도 트래픽 증가 시 자동으로 확장됩니다.</w:t>
      </w:r>
    </w:p>
    <w:p>
      <w:pPr>
        <w:spacing w:before="200" w:after="40"/>
      </w:pPr>
      <w:r>
        <w:rPr>
          <w:b/>
          <w:sz w:val="23"/>
        </w:rPr>
        <w:t>166. 신규 설계에서 여러 리전에 걸친 컨테이너 이미지 배포 시 이미지 풀링 속도를 높이고 리전 간 대역폭 비용을 줄이려면?</w:t>
      </w:r>
    </w:p>
    <w:p>
      <w:pPr>
        <w:spacing w:after="20"/>
        <w:ind w:left="340"/>
      </w:pPr>
      <w:r>
        <w:rPr>
          <w:b/>
          <w:color w:val="0C7A0C"/>
          <w:sz w:val="21"/>
        </w:rPr>
        <w:t>A. ECR의 교차 리전 복제(Cross-Region Replication) 기능으로 이미지를 각 리전에 미리 복제해둔다  ✔ 정답</w:t>
      </w:r>
    </w:p>
    <w:p>
      <w:pPr>
        <w:spacing w:after="20"/>
        <w:ind w:left="340"/>
      </w:pPr>
      <w:r>
        <w:rPr>
          <w:sz w:val="21"/>
        </w:rPr>
        <w:t>B. 매번 원본 리전에서 이미지를 가져오게 한다(지연 및 비용 증가)</w:t>
      </w:r>
    </w:p>
    <w:p>
      <w:pPr>
        <w:spacing w:after="20"/>
        <w:ind w:left="340"/>
      </w:pPr>
      <w:r>
        <w:rPr>
          <w:sz w:val="21"/>
        </w:rPr>
        <w:t>C. 이미지 복제는 지원되지 않는다</w:t>
      </w:r>
    </w:p>
    <w:p>
      <w:pPr>
        <w:spacing w:after="20"/>
        <w:ind w:left="340"/>
      </w:pPr>
      <w:r>
        <w:rPr>
          <w:sz w:val="21"/>
        </w:rPr>
        <w:t>D. 이미지를 압축하지 않고 그대로 전송한다</w:t>
      </w:r>
    </w:p>
    <w:p>
      <w:pPr>
        <w:spacing w:after="200"/>
        <w:ind w:left="340"/>
      </w:pPr>
      <w:r>
        <w:rPr>
          <w:b/>
          <w:color w:val="2E5A88"/>
          <w:sz w:val="21"/>
        </w:rPr>
        <w:t xml:space="preserve">해설: </w:t>
      </w:r>
      <w:r>
        <w:rPr>
          <w:color w:val="333333"/>
          <w:sz w:val="21"/>
        </w:rPr>
        <w:t>ECR의 교차 리전(및 교차 계정) 복제 기능을 사용하면 이미지를 각 리전의 로컬 레지스트리에 미리 복제해, 배포 시 이미지 풀링 지연시간과 리전 간 데이터 전송 비용을 줄일 수 있습니다.</w:t>
      </w:r>
    </w:p>
    <w:p>
      <w:pPr>
        <w:spacing w:before="200" w:after="40"/>
      </w:pPr>
      <w:r>
        <w:rPr>
          <w:b/>
          <w:sz w:val="23"/>
        </w:rPr>
        <w:t>167. 신규 설계에서 데이터베이스 스키마 변경을 애플리케이션 다운타임 없이 배포하고 싶습니다(수백만 사용자가 사용 중인 서비스).</w:t>
      </w:r>
    </w:p>
    <w:p>
      <w:pPr>
        <w:spacing w:after="20"/>
        <w:ind w:left="340"/>
      </w:pPr>
      <w:r>
        <w:rPr>
          <w:b/>
          <w:color w:val="0C7A0C"/>
          <w:sz w:val="21"/>
        </w:rPr>
        <w:t>A. 하위 호환 가능한 점진적 마이그레이션(예: 컬럼 추가 후 이중 쓰기, 데이터 백필, 이후 이전 컬럼 제거) 전략을 사용한다  ✔ 정답</w:t>
      </w:r>
    </w:p>
    <w:p>
      <w:pPr>
        <w:spacing w:after="20"/>
        <w:ind w:left="340"/>
      </w:pPr>
      <w:r>
        <w:rPr>
          <w:sz w:val="21"/>
        </w:rPr>
        <w:t>B. 서비스를 완전히 중단하고 한 번에 스키마를 변경한다</w:t>
      </w:r>
    </w:p>
    <w:p>
      <w:pPr>
        <w:spacing w:after="20"/>
        <w:ind w:left="340"/>
      </w:pPr>
      <w:r>
        <w:rPr>
          <w:sz w:val="21"/>
        </w:rPr>
        <w:t>C. 스키마 변경은 항상 다운타임을 필요로 한다</w:t>
      </w:r>
    </w:p>
    <w:p>
      <w:pPr>
        <w:spacing w:after="20"/>
        <w:ind w:left="340"/>
      </w:pPr>
      <w:r>
        <w:rPr>
          <w:sz w:val="21"/>
        </w:rPr>
        <w:t>D. 무중단 스키마 변경은 불가능하다</w:t>
      </w:r>
    </w:p>
    <w:p>
      <w:pPr>
        <w:spacing w:after="200"/>
        <w:ind w:left="340"/>
      </w:pPr>
      <w:r>
        <w:rPr>
          <w:b/>
          <w:color w:val="2E5A88"/>
          <w:sz w:val="21"/>
        </w:rPr>
        <w:t xml:space="preserve">해설: </w:t>
      </w:r>
      <w:r>
        <w:rPr>
          <w:color w:val="333333"/>
          <w:sz w:val="21"/>
        </w:rPr>
        <w:t>대규모 서비스의 무중단 스키마 변경은 일반적으로 여러 단계(호환 가능한 추가 변경 → 애플리케이션의 이중 쓰기/읽기 전환 → 백필 → 이전 구조 정리)로 나누어 점진적으로 수행하는 확장/축소(expand/contract) 패턴을 따릅니다.</w:t>
      </w:r>
    </w:p>
    <w:p>
      <w:r>
        <w:br w:type="page"/>
      </w:r>
    </w:p>
    <w:p>
      <w:pPr>
        <w:pStyle w:val="Heading1"/>
      </w:pPr>
      <w:r>
        <w:rPr>
          <w:color w:val="1F3A5F"/>
        </w:rPr>
        <w:t>Domain 3: 기존 솔루션의 지속적 개선</w:t>
      </w:r>
    </w:p>
    <w:p>
      <w:pPr>
        <w:spacing w:before="200" w:after="40"/>
      </w:pPr>
      <w:r>
        <w:rPr>
          <w:b/>
          <w:sz w:val="23"/>
        </w:rPr>
        <w:t>168. 회사가 수백 개의 EC2 인스턴스에 대한 패치 적용을 수동으로 진행하며 잦은 실수와 지연이 발생하고 있습니다. 지속적 개선을 위한 해결책은?</w:t>
      </w:r>
    </w:p>
    <w:p>
      <w:pPr>
        <w:spacing w:after="20"/>
        <w:ind w:left="340"/>
      </w:pPr>
      <w:r>
        <w:rPr>
          <w:b/>
          <w:color w:val="0C7A0C"/>
          <w:sz w:val="21"/>
        </w:rPr>
        <w:t>A. Systems Manager Patch Manager로 패치 기준(Baseline)과 유지보수 기간(Maintenance Window)을 정의해 자동화한다  ✔ 정답</w:t>
      </w:r>
    </w:p>
    <w:p>
      <w:pPr>
        <w:spacing w:after="20"/>
        <w:ind w:left="340"/>
      </w:pPr>
      <w:r>
        <w:rPr>
          <w:sz w:val="21"/>
        </w:rPr>
        <w:t>B. 패치를 완전히 중단한다</w:t>
      </w:r>
    </w:p>
    <w:p>
      <w:pPr>
        <w:spacing w:after="20"/>
        <w:ind w:left="340"/>
      </w:pPr>
      <w:r>
        <w:rPr>
          <w:sz w:val="21"/>
        </w:rPr>
        <w:t>C. 각 담당자에게 더 많은 시간을 할당한다</w:t>
      </w:r>
    </w:p>
    <w:p>
      <w:pPr>
        <w:spacing w:after="20"/>
        <w:ind w:left="340"/>
      </w:pPr>
      <w:r>
        <w:rPr>
          <w:sz w:val="21"/>
        </w:rPr>
        <w:t>D. 패치는 자동화할 수 없다</w:t>
      </w:r>
    </w:p>
    <w:p>
      <w:pPr>
        <w:spacing w:after="200"/>
        <w:ind w:left="340"/>
      </w:pPr>
      <w:r>
        <w:rPr>
          <w:b/>
          <w:color w:val="2E5A88"/>
          <w:sz w:val="21"/>
        </w:rPr>
        <w:t xml:space="preserve">해설: </w:t>
      </w:r>
      <w:r>
        <w:rPr>
          <w:color w:val="333333"/>
          <w:sz w:val="21"/>
        </w:rPr>
        <w:t>Patch Manager는 패치 기준과 유지보수 기간을 통해 대규모 인스턴스 그룹에 대한 패치 적용을 자동화하고 준수 현황을 추적해, 수동 작업의 실수와 지연 문제를 해결합니다.</w:t>
      </w:r>
    </w:p>
    <w:p>
      <w:pPr>
        <w:spacing w:before="200" w:after="40"/>
      </w:pPr>
      <w:r>
        <w:rPr>
          <w:b/>
          <w:sz w:val="23"/>
        </w:rPr>
        <w:t>169. 운영팀이 반복적인 수동 대응 작업(예: 디스크 공간 부족 시 로그 정리)에 많은 시간을 소비하고 있습니다. 이를 자동화하려면?</w:t>
      </w:r>
    </w:p>
    <w:p>
      <w:pPr>
        <w:spacing w:after="20"/>
        <w:ind w:left="340"/>
      </w:pPr>
      <w:r>
        <w:rPr>
          <w:b/>
          <w:color w:val="0C7A0C"/>
          <w:sz w:val="21"/>
        </w:rPr>
        <w:t>A. CloudWatch 알람이 트리거되면 Systems Manager Automation 문서나 Lambda가 자동으로 수정 조치를 수행하도록 구성한다  ✔ 정답</w:t>
      </w:r>
    </w:p>
    <w:p>
      <w:pPr>
        <w:spacing w:after="20"/>
        <w:ind w:left="340"/>
      </w:pPr>
      <w:r>
        <w:rPr>
          <w:sz w:val="21"/>
        </w:rPr>
        <w:t>B. 수동 대응을 계속 유지한다</w:t>
      </w:r>
    </w:p>
    <w:p>
      <w:pPr>
        <w:spacing w:after="20"/>
        <w:ind w:left="340"/>
      </w:pPr>
      <w:r>
        <w:rPr>
          <w:sz w:val="21"/>
        </w:rPr>
        <w:t>C. 알람을 비활성화해서 대응 자체를 없앤다</w:t>
      </w:r>
    </w:p>
    <w:p>
      <w:pPr>
        <w:spacing w:after="20"/>
        <w:ind w:left="340"/>
      </w:pPr>
      <w:r>
        <w:rPr>
          <w:sz w:val="21"/>
        </w:rPr>
        <w:t>D. 자동화는 신뢰할 수 없으므로 사용하지 않는다</w:t>
      </w:r>
    </w:p>
    <w:p>
      <w:pPr>
        <w:spacing w:after="200"/>
        <w:ind w:left="340"/>
      </w:pPr>
      <w:r>
        <w:rPr>
          <w:b/>
          <w:color w:val="2E5A88"/>
          <w:sz w:val="21"/>
        </w:rPr>
        <w:t xml:space="preserve">해설: </w:t>
      </w:r>
      <w:r>
        <w:rPr>
          <w:color w:val="333333"/>
          <w:sz w:val="21"/>
        </w:rPr>
        <w:t>반복적인 운영 작업은 CloudWatch 알람과 Systems Manager Automation/Lambda를 연계한 자동 교정(self-healing)으로 전환해, 운영팀이 더 가치 있는 작업에 집중할 수 있게 하는 것이 지속적 개선의 핵심입니다.</w:t>
      </w:r>
    </w:p>
    <w:p>
      <w:pPr>
        <w:spacing w:before="200" w:after="40"/>
      </w:pPr>
      <w:r>
        <w:rPr>
          <w:b/>
          <w:sz w:val="23"/>
        </w:rPr>
        <w:t>170. 여러 팀이 인프라 변경을 각자 다른 방식(콘솔 수동 변경 포함)으로 수행해 구성 드리프트와 장애가 자주 발생합니다. 근본적인 개선 방법은?</w:t>
      </w:r>
    </w:p>
    <w:p>
      <w:pPr>
        <w:spacing w:after="20"/>
        <w:ind w:left="340"/>
      </w:pPr>
      <w:r>
        <w:rPr>
          <w:b/>
          <w:color w:val="0C7A0C"/>
          <w:sz w:val="21"/>
        </w:rPr>
        <w:t>A. 모든 인프라 변경을 IaC(CloudFormation/CDK/Terraform)와 CI/CD 파이프라인을 통해서만 수행하도록 표준화하고 콘솔 수동 변경을 제한한다  ✔ 정답</w:t>
      </w:r>
    </w:p>
    <w:p>
      <w:pPr>
        <w:spacing w:after="20"/>
        <w:ind w:left="340"/>
      </w:pPr>
      <w:r>
        <w:rPr>
          <w:sz w:val="21"/>
        </w:rPr>
        <w:t>B. 각 팀이 계속 자유롭게 콘솔에서 변경하도록 둔다</w:t>
      </w:r>
    </w:p>
    <w:p>
      <w:pPr>
        <w:spacing w:after="20"/>
        <w:ind w:left="340"/>
      </w:pPr>
      <w:r>
        <w:rPr>
          <w:sz w:val="21"/>
        </w:rPr>
        <w:t>C. 변경 관리 프로세스는 불필요하다</w:t>
      </w:r>
    </w:p>
    <w:p>
      <w:pPr>
        <w:spacing w:after="20"/>
        <w:ind w:left="340"/>
      </w:pPr>
      <w:r>
        <w:rPr>
          <w:sz w:val="21"/>
        </w:rPr>
        <w:t>D. 드리프트는 문제가 되지 않는다</w:t>
      </w:r>
    </w:p>
    <w:p>
      <w:pPr>
        <w:spacing w:after="200"/>
        <w:ind w:left="340"/>
      </w:pPr>
      <w:r>
        <w:rPr>
          <w:b/>
          <w:color w:val="2E5A88"/>
          <w:sz w:val="21"/>
        </w:rPr>
        <w:t xml:space="preserve">해설: </w:t>
      </w:r>
      <w:r>
        <w:rPr>
          <w:color w:val="333333"/>
          <w:sz w:val="21"/>
        </w:rPr>
        <w:t>IaC와 파이프라인을 통한 변경 관리로 표준화하면 변경 이력이 코드로 추적되고, 감사·롤백이 용이해지며, 수동 변경으로 인한 예기치 않은 드리프트와 장애를 크게 줄일 수 있습니다.</w:t>
      </w:r>
    </w:p>
    <w:p>
      <w:pPr>
        <w:spacing w:before="200" w:after="40"/>
      </w:pPr>
      <w:r>
        <w:rPr>
          <w:b/>
          <w:sz w:val="23"/>
        </w:rPr>
        <w:t>171. 회사가 게임데이(GameDay) 형태로 정기적인 카오스 엔지니어링 실험을 도입해 시스템 복원력을 지속적으로 검증하려고 합니다. 이를 지원하는 AWS 서비스는?</w:t>
      </w:r>
    </w:p>
    <w:p>
      <w:pPr>
        <w:spacing w:after="20"/>
        <w:ind w:left="340"/>
      </w:pPr>
      <w:r>
        <w:rPr>
          <w:b/>
          <w:color w:val="0C7A0C"/>
          <w:sz w:val="21"/>
        </w:rPr>
        <w:t>A. AWS Fault Injection Service(FIS)  ✔ 정답</w:t>
      </w:r>
    </w:p>
    <w:p>
      <w:pPr>
        <w:spacing w:after="20"/>
        <w:ind w:left="340"/>
      </w:pPr>
      <w:r>
        <w:rPr>
          <w:sz w:val="21"/>
        </w:rPr>
        <w:t>B. AWS Config</w:t>
      </w:r>
    </w:p>
    <w:p>
      <w:pPr>
        <w:spacing w:after="20"/>
        <w:ind w:left="340"/>
      </w:pPr>
      <w:r>
        <w:rPr>
          <w:sz w:val="21"/>
        </w:rPr>
        <w:t>C. AWS Trusted Advisor</w:t>
      </w:r>
    </w:p>
    <w:p>
      <w:pPr>
        <w:spacing w:after="20"/>
        <w:ind w:left="340"/>
      </w:pPr>
      <w:r>
        <w:rPr>
          <w:sz w:val="21"/>
        </w:rPr>
        <w:t>D. Amazon Inspector</w:t>
      </w:r>
    </w:p>
    <w:p>
      <w:pPr>
        <w:spacing w:after="200"/>
        <w:ind w:left="340"/>
      </w:pPr>
      <w:r>
        <w:rPr>
          <w:b/>
          <w:color w:val="2E5A88"/>
          <w:sz w:val="21"/>
        </w:rPr>
        <w:t xml:space="preserve">해설: </w:t>
      </w:r>
      <w:r>
        <w:rPr>
          <w:color w:val="333333"/>
          <w:sz w:val="21"/>
        </w:rPr>
        <w:t>FIS는 EC2 중단, 네트워크 지연, API 스로틀링 등 실제 장애 시나리오를 통제된 방식으로 주입해, 시스템이 실제로 설계된 대로 복원력을 발휘하는지 정기적으로 검증할 수 있게 합니다.</w:t>
      </w:r>
    </w:p>
    <w:p>
      <w:pPr>
        <w:spacing w:before="200" w:after="40"/>
      </w:pPr>
      <w:r>
        <w:rPr>
          <w:b/>
          <w:sz w:val="23"/>
        </w:rPr>
        <w:t>172. 운영 이슈가 발생했을 때 여러 팀이 서로 다른 채널(이메일, 슬랙, 전화)로 소통하며 대응이 지연되는 문제를 개선하려면?</w:t>
      </w:r>
    </w:p>
    <w:p>
      <w:pPr>
        <w:spacing w:after="20"/>
        <w:ind w:left="340"/>
      </w:pPr>
      <w:r>
        <w:rPr>
          <w:b/>
          <w:color w:val="0C7A0C"/>
          <w:sz w:val="21"/>
        </w:rPr>
        <w:t>A. AWS Systems Manager Incident Manager를 도입해 사고 대응 프로세스(런북, 에스컬레이션, 커뮤니케이션)를 표준화·자동화한다  ✔ 정답</w:t>
      </w:r>
    </w:p>
    <w:p>
      <w:pPr>
        <w:spacing w:after="20"/>
        <w:ind w:left="340"/>
      </w:pPr>
      <w:r>
        <w:rPr>
          <w:sz w:val="21"/>
        </w:rPr>
        <w:t>B. 채널을 더 늘려서 다양성을 높인다</w:t>
      </w:r>
    </w:p>
    <w:p>
      <w:pPr>
        <w:spacing w:after="20"/>
        <w:ind w:left="340"/>
      </w:pPr>
      <w:r>
        <w:rPr>
          <w:sz w:val="21"/>
        </w:rPr>
        <w:t>C. 사고 대응 프로세스는 표준화할 수 없다</w:t>
      </w:r>
    </w:p>
    <w:p>
      <w:pPr>
        <w:spacing w:after="20"/>
        <w:ind w:left="340"/>
      </w:pPr>
      <w:r>
        <w:rPr>
          <w:sz w:val="21"/>
        </w:rPr>
        <w:t>D. 장애 발생 시 대응하지 않고 자연 복구를 기다린다</w:t>
      </w:r>
    </w:p>
    <w:p>
      <w:pPr>
        <w:spacing w:after="200"/>
        <w:ind w:left="340"/>
      </w:pPr>
      <w:r>
        <w:rPr>
          <w:b/>
          <w:color w:val="2E5A88"/>
          <w:sz w:val="21"/>
        </w:rPr>
        <w:t xml:space="preserve">해설: </w:t>
      </w:r>
      <w:r>
        <w:rPr>
          <w:color w:val="333333"/>
          <w:sz w:val="21"/>
        </w:rPr>
        <w:t>Incident Manager는 사고 발생 시 표준화된 대응 계획(런북)을 자동 실행하고, 관련자 자동 소집, 타임라인 기록, 사후 분석(post-incident analysis)까지 지원해 대응 속도와 일관성을 개선합니다.</w:t>
      </w:r>
    </w:p>
    <w:p>
      <w:pPr>
        <w:spacing w:before="200" w:after="40"/>
      </w:pPr>
      <w:r>
        <w:rPr>
          <w:b/>
          <w:sz w:val="23"/>
        </w:rPr>
        <w:t>173. 지속적 개선의 일환으로 배포 실패율과 평균 복구 시간(MTTR) 같은 DevOps 성과 지표를 추적하고 싶습니다.</w:t>
      </w:r>
    </w:p>
    <w:p>
      <w:pPr>
        <w:spacing w:after="20"/>
        <w:ind w:left="340"/>
      </w:pPr>
      <w:r>
        <w:rPr>
          <w:b/>
          <w:color w:val="0C7A0C"/>
          <w:sz w:val="21"/>
        </w:rPr>
        <w:t>A. CI/CD 파이프라인과 Incident Manager, CloudWatch 지표를 연계해 배포 빈도, 실패율, MTTR 등 DORA 지표를 측정·추적한다  ✔ 정답</w:t>
      </w:r>
    </w:p>
    <w:p>
      <w:pPr>
        <w:spacing w:after="20"/>
        <w:ind w:left="340"/>
      </w:pPr>
      <w:r>
        <w:rPr>
          <w:sz w:val="21"/>
        </w:rPr>
        <w:t>B. 지표 측정 없이 직관에 의존한다</w:t>
      </w:r>
    </w:p>
    <w:p>
      <w:pPr>
        <w:spacing w:after="20"/>
        <w:ind w:left="340"/>
      </w:pPr>
      <w:r>
        <w:rPr>
          <w:sz w:val="21"/>
        </w:rPr>
        <w:t>C. 이런 지표는 클라우드 환경에서 추적할 수 없다</w:t>
      </w:r>
    </w:p>
    <w:p>
      <w:pPr>
        <w:spacing w:after="20"/>
        <w:ind w:left="340"/>
      </w:pPr>
      <w:r>
        <w:rPr>
          <w:sz w:val="21"/>
        </w:rPr>
        <w:t>D. 지표는 연 1회만 확인하면 충분하다</w:t>
      </w:r>
    </w:p>
    <w:p>
      <w:pPr>
        <w:spacing w:after="200"/>
        <w:ind w:left="340"/>
      </w:pPr>
      <w:r>
        <w:rPr>
          <w:b/>
          <w:color w:val="2E5A88"/>
          <w:sz w:val="21"/>
        </w:rPr>
        <w:t xml:space="preserve">해설: </w:t>
      </w:r>
      <w:r>
        <w:rPr>
          <w:color w:val="333333"/>
          <w:sz w:val="21"/>
        </w:rPr>
        <w:t>배포 빈도, 변경 실패율, 복구 시간(MTTR), 리드 타임 같은 DORA 지표를 지속적으로 측정하면 운영 우수성 개선의 효과를 객관적으로 검증하고 우선순위를 정할 수 있습니다.</w:t>
      </w:r>
    </w:p>
    <w:p>
      <w:pPr>
        <w:spacing w:before="200" w:after="40"/>
      </w:pPr>
      <w:r>
        <w:rPr>
          <w:b/>
          <w:sz w:val="23"/>
        </w:rPr>
        <w:t>174. 회사가 여러 계정에 걸쳐 리소스 설정이 조직 표준에서 벗어나는 것을 지속적으로 모니터링하고, 벗어난 리소스를 자동으로 원상 복구하고 싶습니습니다.</w:t>
      </w:r>
    </w:p>
    <w:p>
      <w:pPr>
        <w:spacing w:after="20"/>
        <w:ind w:left="340"/>
      </w:pPr>
      <w:r>
        <w:rPr>
          <w:b/>
          <w:color w:val="0C7A0C"/>
          <w:sz w:val="21"/>
        </w:rPr>
        <w:t>A. AWS Config 규칙과 자동 교정 작업(SSM Automation)을 여러 계정에 Conformance Pack으로 배포한다  ✔ 정답</w:t>
      </w:r>
    </w:p>
    <w:p>
      <w:pPr>
        <w:spacing w:after="20"/>
        <w:ind w:left="340"/>
      </w:pPr>
      <w:r>
        <w:rPr>
          <w:sz w:val="21"/>
        </w:rPr>
        <w:t>B. 월 1회 수동 감사만 수행한다</w:t>
      </w:r>
    </w:p>
    <w:p>
      <w:pPr>
        <w:spacing w:after="20"/>
        <w:ind w:left="340"/>
      </w:pPr>
      <w:r>
        <w:rPr>
          <w:sz w:val="21"/>
        </w:rPr>
        <w:t>C. 표준 준수는 자동화할 수 없다</w:t>
      </w:r>
    </w:p>
    <w:p>
      <w:pPr>
        <w:spacing w:after="20"/>
        <w:ind w:left="340"/>
      </w:pPr>
      <w:r>
        <w:rPr>
          <w:sz w:val="21"/>
        </w:rPr>
        <w:t>D. 리소스 설정 변경은 추적할 필요가 없다</w:t>
      </w:r>
    </w:p>
    <w:p>
      <w:pPr>
        <w:spacing w:after="200"/>
        <w:ind w:left="340"/>
      </w:pPr>
      <w:r>
        <w:rPr>
          <w:b/>
          <w:color w:val="2E5A88"/>
          <w:sz w:val="21"/>
        </w:rPr>
        <w:t xml:space="preserve">해설: </w:t>
      </w:r>
      <w:r>
        <w:rPr>
          <w:color w:val="333333"/>
          <w:sz w:val="21"/>
        </w:rPr>
        <w:t>Config 규칙과 자동 교정을 Conformance Pack으로 표준화해 여러 계정에 배포하면, 조직 표준 이탈을 지속적으로 감지하고 자동으로 수정하는 self-healing 거버넌스를 구현할 수 있습니다.</w:t>
      </w:r>
    </w:p>
    <w:p>
      <w:pPr>
        <w:spacing w:before="200" w:after="40"/>
      </w:pPr>
      <w:r>
        <w:rPr>
          <w:b/>
          <w:sz w:val="23"/>
        </w:rPr>
        <w:t>175. 운영 관점에서 애플리케이션의 배포 안정성을 높이기 위해, 신규 버전 배포 후 자동으로 오류율을 모니터링하다가 임계값 초과 시 자동으로 롤백하는 기능을 구현하려면?</w:t>
      </w:r>
    </w:p>
    <w:p>
      <w:pPr>
        <w:spacing w:after="20"/>
        <w:ind w:left="340"/>
      </w:pPr>
      <w:r>
        <w:rPr>
          <w:b/>
          <w:color w:val="0C7A0C"/>
          <w:sz w:val="21"/>
        </w:rPr>
        <w:t>A. CodeDeploy의 배포 구성에서 CloudWatch 알람을 연동한 자동 롤백을 설정한다  ✔ 정답</w:t>
      </w:r>
    </w:p>
    <w:p>
      <w:pPr>
        <w:spacing w:after="20"/>
        <w:ind w:left="340"/>
      </w:pPr>
      <w:r>
        <w:rPr>
          <w:sz w:val="21"/>
        </w:rPr>
        <w:t>B. 배포 후 사람이 매번 수동으로 모니터링한다</w:t>
      </w:r>
    </w:p>
    <w:p>
      <w:pPr>
        <w:spacing w:after="20"/>
        <w:ind w:left="340"/>
      </w:pPr>
      <w:r>
        <w:rPr>
          <w:sz w:val="21"/>
        </w:rPr>
        <w:t>C. 자동 롤백은 지원되지 않는 기능이다</w:t>
      </w:r>
    </w:p>
    <w:p>
      <w:pPr>
        <w:spacing w:after="20"/>
        <w:ind w:left="340"/>
      </w:pPr>
      <w:r>
        <w:rPr>
          <w:sz w:val="21"/>
        </w:rPr>
        <w:t>D. 오류율과 무관하게 항상 배포를 유지한다</w:t>
      </w:r>
    </w:p>
    <w:p>
      <w:pPr>
        <w:spacing w:after="200"/>
        <w:ind w:left="340"/>
      </w:pPr>
      <w:r>
        <w:rPr>
          <w:b/>
          <w:color w:val="2E5A88"/>
          <w:sz w:val="21"/>
        </w:rPr>
        <w:t xml:space="preserve">해설: </w:t>
      </w:r>
      <w:r>
        <w:rPr>
          <w:color w:val="333333"/>
          <w:sz w:val="21"/>
        </w:rPr>
        <w:t>CodeDeploy는 배포 중/후 CloudWatch 알람 상태를 모니터링해, 지정된 알람이 발생하면 자동으로 이전 버전으로 롤백하도록 구성할 수 있어 배포 안정성을 크게 높입니다.</w:t>
      </w:r>
    </w:p>
    <w:p>
      <w:pPr>
        <w:spacing w:before="200" w:after="40"/>
      </w:pPr>
      <w:r>
        <w:rPr>
          <w:b/>
          <w:sz w:val="23"/>
        </w:rPr>
        <w:t>176. 지속적 개선 프로세스에서 프로덕션 인시던트가 발생한 후 재발 방지를 위한 가장 중요한 다음 단계는?</w:t>
      </w:r>
    </w:p>
    <w:p>
      <w:pPr>
        <w:spacing w:after="20"/>
        <w:ind w:left="340"/>
      </w:pPr>
      <w:r>
        <w:rPr>
          <w:b/>
          <w:color w:val="0C7A0C"/>
          <w:sz w:val="21"/>
        </w:rPr>
        <w:t>A. 비난 없는 사후 분석(Blameless Postmortem)을 수행해 근본 원인을 파악하고 개선 액션 아이템을 추적한다  ✔ 정답</w:t>
      </w:r>
    </w:p>
    <w:p>
      <w:pPr>
        <w:spacing w:after="20"/>
        <w:ind w:left="340"/>
      </w:pPr>
      <w:r>
        <w:rPr>
          <w:sz w:val="21"/>
        </w:rPr>
        <w:t>B. 사고를 조용히 넘어간다</w:t>
      </w:r>
    </w:p>
    <w:p>
      <w:pPr>
        <w:spacing w:after="20"/>
        <w:ind w:left="340"/>
      </w:pPr>
      <w:r>
        <w:rPr>
          <w:sz w:val="21"/>
        </w:rPr>
        <w:t>C. 관련자를 문책하는 데 집중한다</w:t>
      </w:r>
    </w:p>
    <w:p>
      <w:pPr>
        <w:spacing w:after="20"/>
        <w:ind w:left="340"/>
      </w:pPr>
      <w:r>
        <w:rPr>
          <w:sz w:val="21"/>
        </w:rPr>
        <w:t>D. 동일한 사고가 재발해도 무방하다고 가정한다</w:t>
      </w:r>
    </w:p>
    <w:p>
      <w:pPr>
        <w:spacing w:after="200"/>
        <w:ind w:left="340"/>
      </w:pPr>
      <w:r>
        <w:rPr>
          <w:b/>
          <w:color w:val="2E5A88"/>
          <w:sz w:val="21"/>
        </w:rPr>
        <w:t xml:space="preserve">해설: </w:t>
      </w:r>
      <w:r>
        <w:rPr>
          <w:color w:val="333333"/>
          <w:sz w:val="21"/>
        </w:rPr>
        <w:t>비난 없는 사후 분석 문화는 팀이 두려움 없이 근본 원인을 솔직하게 파악하고 시스템적 개선을 이끌어내는 핵심 운영 우수성 관행입니다.</w:t>
      </w:r>
    </w:p>
    <w:p>
      <w:pPr>
        <w:spacing w:before="200" w:after="40"/>
      </w:pPr>
      <w:r>
        <w:rPr>
          <w:b/>
          <w:sz w:val="23"/>
        </w:rPr>
        <w:t>177. 회사가 여러 애플리케이션 팀의 운영 성숙도를 표준화된 기준으로 평가하고 개선 로드맵을 수립하고 싶습니다.</w:t>
      </w:r>
    </w:p>
    <w:p>
      <w:pPr>
        <w:spacing w:after="20"/>
        <w:ind w:left="340"/>
      </w:pPr>
      <w:r>
        <w:rPr>
          <w:b/>
          <w:color w:val="0C7A0C"/>
          <w:sz w:val="21"/>
        </w:rPr>
        <w:t>A. AWS Well-Architected Tool의 운영 우수성 렌즈로 각 팀의 워크로드를 정기적으로 리뷰하고 개선 항목을 추적한다  ✔ 정답</w:t>
      </w:r>
    </w:p>
    <w:p>
      <w:pPr>
        <w:spacing w:after="20"/>
        <w:ind w:left="340"/>
      </w:pPr>
      <w:r>
        <w:rPr>
          <w:sz w:val="21"/>
        </w:rPr>
        <w:t>B. 팀마다 서로 다른 임의의 기준으로 평가한다</w:t>
      </w:r>
    </w:p>
    <w:p>
      <w:pPr>
        <w:spacing w:after="20"/>
        <w:ind w:left="340"/>
      </w:pPr>
      <w:r>
        <w:rPr>
          <w:sz w:val="21"/>
        </w:rPr>
        <w:t>C. 운영 성숙도는 측정할 수 없는 영역이다</w:t>
      </w:r>
    </w:p>
    <w:p>
      <w:pPr>
        <w:spacing w:after="20"/>
        <w:ind w:left="340"/>
      </w:pPr>
      <w:r>
        <w:rPr>
          <w:sz w:val="21"/>
        </w:rPr>
        <w:t>D. 평가 없이 모든 팀이 동일하다고 가정한다</w:t>
      </w:r>
    </w:p>
    <w:p>
      <w:pPr>
        <w:spacing w:after="200"/>
        <w:ind w:left="340"/>
      </w:pPr>
      <w:r>
        <w:rPr>
          <w:b/>
          <w:color w:val="2E5A88"/>
          <w:sz w:val="21"/>
        </w:rPr>
        <w:t xml:space="preserve">해설: </w:t>
      </w:r>
      <w:r>
        <w:rPr>
          <w:color w:val="333333"/>
          <w:sz w:val="21"/>
        </w:rPr>
        <w:t>Well-Architected Tool은 표준화된 질문지로 여러 팀/워크로드를 일관된 기준으로 평가할 수 있게 해, 조직 전체의 개선 우선순위를 데이터 기반으로 수립할 수 있게 합니다.</w:t>
      </w:r>
    </w:p>
    <w:p>
      <w:pPr>
        <w:spacing w:before="200" w:after="40"/>
      </w:pPr>
      <w:r>
        <w:rPr>
          <w:b/>
          <w:sz w:val="23"/>
        </w:rPr>
        <w:t>178. 운영 부담을 줄이기 위해 자체 관리형 데이터베이스(EC2에 직접 설치)를 관리형 RDS/Aurora로 마이그레이션하는 것이 지속적 개선 관점에서 유리한 이유는?</w:t>
      </w:r>
    </w:p>
    <w:p>
      <w:pPr>
        <w:spacing w:after="20"/>
        <w:ind w:left="340"/>
      </w:pPr>
      <w:r>
        <w:rPr>
          <w:b/>
          <w:color w:val="0C7A0C"/>
          <w:sz w:val="21"/>
        </w:rPr>
        <w:t>A. 패치, 백업, 장애조치, 모니터링 등 차별화되지 않는 운영 부담(undifferentiated heavy lifting)을 AWS가 대신 처리해 팀이 핵심 비즈니스 로직에 집중할 수 있다  ✔ 정답</w:t>
      </w:r>
    </w:p>
    <w:p>
      <w:pPr>
        <w:spacing w:after="20"/>
        <w:ind w:left="340"/>
      </w:pPr>
      <w:r>
        <w:rPr>
          <w:sz w:val="21"/>
        </w:rPr>
        <w:t>B. 관리형 서비스는 항상 기능이 제한적이라 불리하다</w:t>
      </w:r>
    </w:p>
    <w:p>
      <w:pPr>
        <w:spacing w:after="20"/>
        <w:ind w:left="340"/>
      </w:pPr>
      <w:r>
        <w:rPr>
          <w:sz w:val="21"/>
        </w:rPr>
        <w:t>C. 운영 부담은 마이그레이션과 무관하다</w:t>
      </w:r>
    </w:p>
    <w:p>
      <w:pPr>
        <w:spacing w:after="20"/>
        <w:ind w:left="340"/>
      </w:pPr>
      <w:r>
        <w:rPr>
          <w:sz w:val="21"/>
        </w:rPr>
        <w:t>D. 자체 관리가 항상 더 효율적이다</w:t>
      </w:r>
    </w:p>
    <w:p>
      <w:pPr>
        <w:spacing w:after="200"/>
        <w:ind w:left="340"/>
      </w:pPr>
      <w:r>
        <w:rPr>
          <w:b/>
          <w:color w:val="2E5A88"/>
          <w:sz w:val="21"/>
        </w:rPr>
        <w:t xml:space="preserve">해설: </w:t>
      </w:r>
      <w:r>
        <w:rPr>
          <w:color w:val="333333"/>
          <w:sz w:val="21"/>
        </w:rPr>
        <w:t>관리형 서비스로 전환하면 패치·백업·고가용성 구성 같은 반복적 운영 작업이 AWS 책임 영역으로 이동해, 팀은 이러한 저부가가치 작업 대신 비즈니스 가치를 창출하는 작업에 집중할 수 있습니다.</w:t>
      </w:r>
    </w:p>
    <w:p>
      <w:pPr>
        <w:spacing w:before="200" w:after="40"/>
      </w:pPr>
      <w:r>
        <w:rPr>
          <w:b/>
          <w:sz w:val="23"/>
        </w:rPr>
        <w:t>179. 여러 리전에 흩어진 운영 대시보드를 하나로 통합해 SRE 팀이 전체 시스템 상태를 한눈에 파악하게 하려면?</w:t>
      </w:r>
    </w:p>
    <w:p>
      <w:pPr>
        <w:spacing w:after="20"/>
        <w:ind w:left="340"/>
      </w:pPr>
      <w:r>
        <w:rPr>
          <w:b/>
          <w:color w:val="0C7A0C"/>
          <w:sz w:val="21"/>
        </w:rPr>
        <w:t>A. CloudWatch 크로스 리전/크로스 계정 대시보드를 구성한다  ✔ 정답</w:t>
      </w:r>
    </w:p>
    <w:p>
      <w:pPr>
        <w:spacing w:after="20"/>
        <w:ind w:left="340"/>
      </w:pPr>
      <w:r>
        <w:rPr>
          <w:sz w:val="21"/>
        </w:rPr>
        <w:t>B. 각 리전마다 별도로 로그인해서 확인한다</w:t>
      </w:r>
    </w:p>
    <w:p>
      <w:pPr>
        <w:spacing w:after="20"/>
        <w:ind w:left="340"/>
      </w:pPr>
      <w:r>
        <w:rPr>
          <w:sz w:val="21"/>
        </w:rPr>
        <w:t>C. 통합 대시보드는 지원되지 않는다</w:t>
      </w:r>
    </w:p>
    <w:p>
      <w:pPr>
        <w:spacing w:after="20"/>
        <w:ind w:left="340"/>
      </w:pPr>
      <w:r>
        <w:rPr>
          <w:sz w:val="21"/>
        </w:rPr>
        <w:t>D. 리전별 상태는 통합할 필요가 없다</w:t>
      </w:r>
    </w:p>
    <w:p>
      <w:pPr>
        <w:spacing w:after="200"/>
        <w:ind w:left="340"/>
      </w:pPr>
      <w:r>
        <w:rPr>
          <w:b/>
          <w:color w:val="2E5A88"/>
          <w:sz w:val="21"/>
        </w:rPr>
        <w:t xml:space="preserve">해설: </w:t>
      </w:r>
      <w:r>
        <w:rPr>
          <w:color w:val="333333"/>
          <w:sz w:val="21"/>
        </w:rPr>
        <w:t>CloudWatch는 여러 리전과 계정의 지표를 하나의 대시보드에 통합해 표시할 수 있어, 분산된 시스템 전체의 상태를 단일 화면에서 모니터링할 수 있게 합니다.</w:t>
      </w:r>
    </w:p>
    <w:p>
      <w:pPr>
        <w:spacing w:before="200" w:after="40"/>
      </w:pPr>
      <w:r>
        <w:rPr>
          <w:b/>
          <w:sz w:val="23"/>
        </w:rPr>
        <w:t>180. 지속적 개선 관점에서 인프라 변경 후 성능 회귀(regression)를 조기에 발견하기 위한 방법은?</w:t>
      </w:r>
    </w:p>
    <w:p>
      <w:pPr>
        <w:spacing w:after="20"/>
        <w:ind w:left="340"/>
      </w:pPr>
      <w:r>
        <w:rPr>
          <w:b/>
          <w:color w:val="0C7A0C"/>
          <w:sz w:val="21"/>
        </w:rPr>
        <w:t>A. 배포 파이프라인에 자동화된 성능 테스트와 기준선(baseline) 비교 단계를 추가한다  ✔ 정답</w:t>
      </w:r>
    </w:p>
    <w:p>
      <w:pPr>
        <w:spacing w:after="20"/>
        <w:ind w:left="340"/>
      </w:pPr>
      <w:r>
        <w:rPr>
          <w:sz w:val="21"/>
        </w:rPr>
        <w:t>B. 성능은 사용자 불만이 접수된 후에만 확인한다</w:t>
      </w:r>
    </w:p>
    <w:p>
      <w:pPr>
        <w:spacing w:after="20"/>
        <w:ind w:left="340"/>
      </w:pPr>
      <w:r>
        <w:rPr>
          <w:sz w:val="21"/>
        </w:rPr>
        <w:t>C. 성능 테스트는 배포 프로세스와 별개로 취급한다</w:t>
      </w:r>
    </w:p>
    <w:p>
      <w:pPr>
        <w:spacing w:after="20"/>
        <w:ind w:left="340"/>
      </w:pPr>
      <w:r>
        <w:rPr>
          <w:sz w:val="21"/>
        </w:rPr>
        <w:t>D. 변경 후 성능 확인은 불필요하다</w:t>
      </w:r>
    </w:p>
    <w:p>
      <w:pPr>
        <w:spacing w:after="200"/>
        <w:ind w:left="340"/>
      </w:pPr>
      <w:r>
        <w:rPr>
          <w:b/>
          <w:color w:val="2E5A88"/>
          <w:sz w:val="21"/>
        </w:rPr>
        <w:t xml:space="preserve">해설: </w:t>
      </w:r>
      <w:r>
        <w:rPr>
          <w:color w:val="333333"/>
          <w:sz w:val="21"/>
        </w:rPr>
        <w:t>CI/CD 파이프라인에 자동화된 성능 테스트를 포함시켜 기준선과 비교하면, 성능 회귀를 프로덕션 배포 전에 조기에 발견하고 차단할 수 있습니다.</w:t>
      </w:r>
    </w:p>
    <w:p>
      <w:pPr>
        <w:spacing w:before="200" w:after="40"/>
      </w:pPr>
      <w:r>
        <w:rPr>
          <w:b/>
          <w:sz w:val="23"/>
        </w:rPr>
        <w:t>181. 여러 팀이 서로 다른 로깅 형식을 사용해 중앙 로그 분석이 어렵습니다. 지속적 개선을 위한 표준화 방법은?</w:t>
      </w:r>
    </w:p>
    <w:p>
      <w:pPr>
        <w:spacing w:after="20"/>
        <w:ind w:left="340"/>
      </w:pPr>
      <w:r>
        <w:rPr>
          <w:b/>
          <w:color w:val="0C7A0C"/>
          <w:sz w:val="21"/>
        </w:rPr>
        <w:t>A. 구조화된 로깅(JSON 등) 표준을 정의하고 CloudWatch Logs Insights나 OpenSearch로 중앙에서 일관되게 검색·분석할 수 있게 한다  ✔ 정답</w:t>
      </w:r>
    </w:p>
    <w:p>
      <w:pPr>
        <w:spacing w:after="20"/>
        <w:ind w:left="340"/>
      </w:pPr>
      <w:r>
        <w:rPr>
          <w:sz w:val="21"/>
        </w:rPr>
        <w:t>B. 로그 형식 표준화는 불필요하다</w:t>
      </w:r>
    </w:p>
    <w:p>
      <w:pPr>
        <w:spacing w:after="20"/>
        <w:ind w:left="340"/>
      </w:pPr>
      <w:r>
        <w:rPr>
          <w:sz w:val="21"/>
        </w:rPr>
        <w:t>C. 각 팀이 계속 자유 형식으로 로깅하게 둔다</w:t>
      </w:r>
    </w:p>
    <w:p>
      <w:pPr>
        <w:spacing w:after="20"/>
        <w:ind w:left="340"/>
      </w:pPr>
      <w:r>
        <w:rPr>
          <w:sz w:val="21"/>
        </w:rPr>
        <w:t>D. 로그 분석은 자동화할 수 없다</w:t>
      </w:r>
    </w:p>
    <w:p>
      <w:pPr>
        <w:spacing w:after="200"/>
        <w:ind w:left="340"/>
      </w:pPr>
      <w:r>
        <w:rPr>
          <w:b/>
          <w:color w:val="2E5A88"/>
          <w:sz w:val="21"/>
        </w:rPr>
        <w:t xml:space="preserve">해설: </w:t>
      </w:r>
      <w:r>
        <w:rPr>
          <w:color w:val="333333"/>
          <w:sz w:val="21"/>
        </w:rPr>
        <w:t>구조화된 로깅 표준(예: JSON 필드 규약)을 도입하면 여러 팀의 로그를 중앙 집계 도구에서 일관되게 파싱·검색·분석할 수 있어 운영 효율이 크게 개선됩니다.</w:t>
      </w:r>
    </w:p>
    <w:p>
      <w:pPr>
        <w:spacing w:before="200" w:after="40"/>
      </w:pPr>
      <w:r>
        <w:rPr>
          <w:b/>
          <w:sz w:val="23"/>
        </w:rPr>
        <w:t>182. AWS Config의 규칙 위반 사항 중 우선순위를 정해 가장 위험한 것부터 처리하고 싶습니다.</w:t>
      </w:r>
    </w:p>
    <w:p>
      <w:pPr>
        <w:spacing w:after="20"/>
        <w:ind w:left="340"/>
      </w:pPr>
      <w:r>
        <w:rPr>
          <w:b/>
          <w:color w:val="0C7A0C"/>
          <w:sz w:val="21"/>
        </w:rPr>
        <w:t>A. Security Hub의 통합 점수와 심각도(Severity) 등급을 활용해 위험도 기준으로 우선순위를 정한다  ✔ 정답</w:t>
      </w:r>
    </w:p>
    <w:p>
      <w:pPr>
        <w:spacing w:after="20"/>
        <w:ind w:left="340"/>
      </w:pPr>
      <w:r>
        <w:rPr>
          <w:sz w:val="21"/>
        </w:rPr>
        <w:t>B. 모든 위반 사항을 무작위 순서로 처리한다</w:t>
      </w:r>
    </w:p>
    <w:p>
      <w:pPr>
        <w:spacing w:after="20"/>
        <w:ind w:left="340"/>
      </w:pPr>
      <w:r>
        <w:rPr>
          <w:sz w:val="21"/>
        </w:rPr>
        <w:t>C. 우선순위는 정할 수 없다</w:t>
      </w:r>
    </w:p>
    <w:p>
      <w:pPr>
        <w:spacing w:after="20"/>
        <w:ind w:left="340"/>
      </w:pPr>
      <w:r>
        <w:rPr>
          <w:sz w:val="21"/>
        </w:rPr>
        <w:t>D. 위반 사항은 모두 동일한 중요도로 취급해야 한다</w:t>
      </w:r>
    </w:p>
    <w:p>
      <w:pPr>
        <w:spacing w:after="200"/>
        <w:ind w:left="340"/>
      </w:pPr>
      <w:r>
        <w:rPr>
          <w:b/>
          <w:color w:val="2E5A88"/>
          <w:sz w:val="21"/>
        </w:rPr>
        <w:t xml:space="preserve">해설: </w:t>
      </w:r>
      <w:r>
        <w:rPr>
          <w:color w:val="333333"/>
          <w:sz w:val="21"/>
        </w:rPr>
        <w:t>Security Hub는 여러 소스의 발견 사항에 심각도 등급과 표준화된 점수를 부여해, 한정된 운영 리소스를 가장 중요한 위험부터 우선적으로 처리하도록 지원합니다.</w:t>
      </w:r>
    </w:p>
    <w:p>
      <w:pPr>
        <w:spacing w:before="200" w:after="40"/>
      </w:pPr>
      <w:r>
        <w:rPr>
          <w:b/>
          <w:sz w:val="23"/>
        </w:rPr>
        <w:t>183. 지속적 개선 프로세스에서 신규 AWS 서비스나 기능이 출시되었을 때 이를 평가하고 도입 여부를 결정하는 체계적인 방법은?</w:t>
      </w:r>
    </w:p>
    <w:p>
      <w:pPr>
        <w:spacing w:after="20"/>
        <w:ind w:left="340"/>
      </w:pPr>
      <w:r>
        <w:rPr>
          <w:b/>
          <w:color w:val="0C7A0C"/>
          <w:sz w:val="21"/>
        </w:rPr>
        <w:t>A. 정기적인 아키텍처 리뷰 주기에 신규 서비스 평가를 포함하고, PoC(개념 증명)를 통해 실제 이점을 검증한 후 점진적으로 도입한다  ✔ 정답</w:t>
      </w:r>
    </w:p>
    <w:p>
      <w:pPr>
        <w:spacing w:after="20"/>
        <w:ind w:left="340"/>
      </w:pPr>
      <w:r>
        <w:rPr>
          <w:sz w:val="21"/>
        </w:rPr>
        <w:t>B. 모든 신규 서비스를 즉시 프로덕션에 적용한다</w:t>
      </w:r>
    </w:p>
    <w:p>
      <w:pPr>
        <w:spacing w:after="20"/>
        <w:ind w:left="340"/>
      </w:pPr>
      <w:r>
        <w:rPr>
          <w:sz w:val="21"/>
        </w:rPr>
        <w:t>C. 신규 서비스는 무시하고 절대 도입하지 않는다</w:t>
      </w:r>
    </w:p>
    <w:p>
      <w:pPr>
        <w:spacing w:after="20"/>
        <w:ind w:left="340"/>
      </w:pPr>
      <w:r>
        <w:rPr>
          <w:sz w:val="21"/>
        </w:rPr>
        <w:t>D. 평가 없이 임의로 결정한다</w:t>
      </w:r>
    </w:p>
    <w:p>
      <w:pPr>
        <w:spacing w:after="200"/>
        <w:ind w:left="340"/>
      </w:pPr>
      <w:r>
        <w:rPr>
          <w:b/>
          <w:color w:val="2E5A88"/>
          <w:sz w:val="21"/>
        </w:rPr>
        <w:t xml:space="preserve">해설: </w:t>
      </w:r>
      <w:r>
        <w:rPr>
          <w:color w:val="333333"/>
          <w:sz w:val="21"/>
        </w:rPr>
        <w:t>신규 기능은 정기 리뷰 주기에 포함시켜 체계적으로 평가하고, PoC로 검증한 뒤 점진적으로(카나리 등) 도입하는 것이 안정성과 혁신을 동시에 추구하는 지속적 개선 접근입니다.</w:t>
      </w:r>
    </w:p>
    <w:p>
      <w:pPr>
        <w:spacing w:before="200" w:after="40"/>
      </w:pPr>
      <w:r>
        <w:rPr>
          <w:b/>
          <w:sz w:val="23"/>
        </w:rPr>
        <w:t>184. 서비스 수준 목표(SLO)를 설정하고 이를 지속적으로 추적해 서비스 신뢰성을 관리하는 방법론은?</w:t>
      </w:r>
    </w:p>
    <w:p>
      <w:pPr>
        <w:spacing w:after="20"/>
        <w:ind w:left="340"/>
      </w:pPr>
      <w:r>
        <w:rPr>
          <w:b/>
          <w:color w:val="0C7A0C"/>
          <w:sz w:val="21"/>
        </w:rPr>
        <w:t>A. SRE(Site Reliability Engineering)의 SLI/SLO/에러 버짓(Error Budget) 개념을 도입한다  ✔ 정답</w:t>
      </w:r>
    </w:p>
    <w:p>
      <w:pPr>
        <w:spacing w:after="20"/>
        <w:ind w:left="340"/>
      </w:pPr>
      <w:r>
        <w:rPr>
          <w:sz w:val="21"/>
        </w:rPr>
        <w:t>B. 목표 없이 최대한 노력하는 것을 지향한다</w:t>
      </w:r>
    </w:p>
    <w:p>
      <w:pPr>
        <w:spacing w:after="20"/>
        <w:ind w:left="340"/>
      </w:pPr>
      <w:r>
        <w:rPr>
          <w:sz w:val="21"/>
        </w:rPr>
        <w:t>C. SLO는 클라우드 환경에서 측정할 수 없다</w:t>
      </w:r>
    </w:p>
    <w:p>
      <w:pPr>
        <w:spacing w:after="20"/>
        <w:ind w:left="340"/>
      </w:pPr>
      <w:r>
        <w:rPr>
          <w:sz w:val="21"/>
        </w:rPr>
        <w:t>D. 가용성은 100%를 항상 목표로 해야 한다(비현실적)</w:t>
      </w:r>
    </w:p>
    <w:p>
      <w:pPr>
        <w:spacing w:after="200"/>
        <w:ind w:left="340"/>
      </w:pPr>
      <w:r>
        <w:rPr>
          <w:b/>
          <w:color w:val="2E5A88"/>
          <w:sz w:val="21"/>
        </w:rPr>
        <w:t xml:space="preserve">해설: </w:t>
      </w:r>
      <w:r>
        <w:rPr>
          <w:color w:val="333333"/>
          <w:sz w:val="21"/>
        </w:rPr>
        <w:t>SRE 방법론은 SLI(측정 지표)로 SLO(목표)를 설정하고, 에러 버짓(허용 가능한 장애 여유분)을 관리해 안정성과 개발 속도 사이의 균형 잡힌 의사결정을 지원합니다.</w:t>
      </w:r>
    </w:p>
    <w:p>
      <w:pPr>
        <w:spacing w:before="200" w:after="40"/>
      </w:pPr>
      <w:r>
        <w:rPr>
          <w:b/>
          <w:sz w:val="23"/>
        </w:rPr>
        <w:t>185. 프로덕션에서 간헐적으로 발생하는 API 지연시간 증가의 원인을 파악하기 어렵습니다. 마이크로서비스 환경에서 병목 구간을 정확히 찾으려면?</w:t>
      </w:r>
    </w:p>
    <w:p>
      <w:pPr>
        <w:spacing w:after="20"/>
        <w:ind w:left="340"/>
      </w:pPr>
      <w:r>
        <w:rPr>
          <w:b/>
          <w:color w:val="0C7A0C"/>
          <w:sz w:val="21"/>
        </w:rPr>
        <w:t>A. AWS X-Ray로 분산 추적을 활성화해 각 서비스 구간별 지연시간을 시각화하고 병목을 식별한다  ✔ 정답</w:t>
      </w:r>
    </w:p>
    <w:p>
      <w:pPr>
        <w:spacing w:after="20"/>
        <w:ind w:left="340"/>
      </w:pPr>
      <w:r>
        <w:rPr>
          <w:sz w:val="21"/>
        </w:rPr>
        <w:t>B. 각 서비스의 로그를 개별적으로 무작위로 확인한다</w:t>
      </w:r>
    </w:p>
    <w:p>
      <w:pPr>
        <w:spacing w:after="20"/>
        <w:ind w:left="340"/>
      </w:pPr>
      <w:r>
        <w:rPr>
          <w:sz w:val="21"/>
        </w:rPr>
        <w:t>C. 지연시간 문제는 원인 파악이 불가능하다</w:t>
      </w:r>
    </w:p>
    <w:p>
      <w:pPr>
        <w:spacing w:after="20"/>
        <w:ind w:left="340"/>
      </w:pPr>
      <w:r>
        <w:rPr>
          <w:sz w:val="21"/>
        </w:rPr>
        <w:t>D. 모든 서비스를 재시작해서 해결을 시도한다</w:t>
      </w:r>
    </w:p>
    <w:p>
      <w:pPr>
        <w:spacing w:after="200"/>
        <w:ind w:left="340"/>
      </w:pPr>
      <w:r>
        <w:rPr>
          <w:b/>
          <w:color w:val="2E5A88"/>
          <w:sz w:val="21"/>
        </w:rPr>
        <w:t xml:space="preserve">해설: </w:t>
      </w:r>
      <w:r>
        <w:rPr>
          <w:color w:val="333333"/>
          <w:sz w:val="21"/>
        </w:rPr>
        <w:t>X-Ray는 요청이 여러 마이크로서비스를 거치는 전체 경로를 추적해 각 구간의 지연시간을 시각화하므로, 간헐적이고 복잡한 성능 문제의 정확한 병목 구간을 찾는 데 필수적입니다.</w:t>
      </w:r>
    </w:p>
    <w:p>
      <w:pPr>
        <w:spacing w:before="200" w:after="40"/>
      </w:pPr>
      <w:r>
        <w:rPr>
          <w:b/>
          <w:sz w:val="23"/>
        </w:rPr>
        <w:t>186. RDS 인스턴스에서 반복적으로 느린 쿼리가 발생하고 있는데 어떤 쿼리가 문제인지 파악하기 어렵습니다.</w:t>
      </w:r>
    </w:p>
    <w:p>
      <w:pPr>
        <w:spacing w:after="20"/>
        <w:ind w:left="340"/>
      </w:pPr>
      <w:r>
        <w:rPr>
          <w:b/>
          <w:color w:val="0C7A0C"/>
          <w:sz w:val="21"/>
        </w:rPr>
        <w:t>A. Performance Insights를 활성화해 데이터베이스 부하를 대기 이벤트와 SQL 쿼리 단위로 분석한다  ✔ 정답</w:t>
      </w:r>
    </w:p>
    <w:p>
      <w:pPr>
        <w:spacing w:after="20"/>
        <w:ind w:left="340"/>
      </w:pPr>
      <w:r>
        <w:rPr>
          <w:sz w:val="21"/>
        </w:rPr>
        <w:t>B. 인스턴스 크기를 무작정 늘린다</w:t>
      </w:r>
    </w:p>
    <w:p>
      <w:pPr>
        <w:spacing w:after="20"/>
        <w:ind w:left="340"/>
      </w:pPr>
      <w:r>
        <w:rPr>
          <w:sz w:val="21"/>
        </w:rPr>
        <w:t>C. 쿼리 로그는 분석할 수 없다</w:t>
      </w:r>
    </w:p>
    <w:p>
      <w:pPr>
        <w:spacing w:after="20"/>
        <w:ind w:left="340"/>
      </w:pPr>
      <w:r>
        <w:rPr>
          <w:sz w:val="21"/>
        </w:rPr>
        <w:t>D. 느린 쿼리는 무시해도 된다</w:t>
      </w:r>
    </w:p>
    <w:p>
      <w:pPr>
        <w:spacing w:after="200"/>
        <w:ind w:left="340"/>
      </w:pPr>
      <w:r>
        <w:rPr>
          <w:b/>
          <w:color w:val="2E5A88"/>
          <w:sz w:val="21"/>
        </w:rPr>
        <w:t xml:space="preserve">해설: </w:t>
      </w:r>
      <w:r>
        <w:rPr>
          <w:color w:val="333333"/>
          <w:sz w:val="21"/>
        </w:rPr>
        <w:t>RDS Performance Insights는 데이터베이스 부하를 시각화하고 최상위 대기 이벤트, SQL 문, 호스트별로 드릴다운해 정확히 어떤 쿼리가 병목인지 파악할 수 있게 합니다.</w:t>
      </w:r>
    </w:p>
    <w:p>
      <w:pPr>
        <w:spacing w:before="200" w:after="40"/>
      </w:pPr>
      <w:r>
        <w:rPr>
          <w:b/>
          <w:sz w:val="23"/>
        </w:rPr>
        <w:t>187. 기존 시스템의 안정성을 개선하기 위해 단일 장애점(SPOF)을 체계적으로 찾아내려면?</w:t>
      </w:r>
    </w:p>
    <w:p>
      <w:pPr>
        <w:spacing w:after="20"/>
        <w:ind w:left="340"/>
      </w:pPr>
      <w:r>
        <w:rPr>
          <w:b/>
          <w:color w:val="0C7A0C"/>
          <w:sz w:val="21"/>
        </w:rPr>
        <w:t>A. 아키텍처 다이어그램을 검토하며 각 구성 요소에 대해 '이 구성 요소가 실패하면 어떻게 되는가'를 질문하는 장애 모드 분석(FMEA)을 수행하고, Well-Architected 리뷰와 결합한다  ✔ 정답</w:t>
      </w:r>
    </w:p>
    <w:p>
      <w:pPr>
        <w:spacing w:after="20"/>
        <w:ind w:left="340"/>
      </w:pPr>
      <w:r>
        <w:rPr>
          <w:sz w:val="21"/>
        </w:rPr>
        <w:t>B. SPOF는 찾을 수 없는 영역이다</w:t>
      </w:r>
    </w:p>
    <w:p>
      <w:pPr>
        <w:spacing w:after="20"/>
        <w:ind w:left="340"/>
      </w:pPr>
      <w:r>
        <w:rPr>
          <w:sz w:val="21"/>
        </w:rPr>
        <w:t>C. 모든 시스템은 이미 SPOF가 없다고 가정한다</w:t>
      </w:r>
    </w:p>
    <w:p>
      <w:pPr>
        <w:spacing w:after="20"/>
        <w:ind w:left="340"/>
      </w:pPr>
      <w:r>
        <w:rPr>
          <w:sz w:val="21"/>
        </w:rPr>
        <w:t>D. 무작위로 컴포넌트를 점검한다</w:t>
      </w:r>
    </w:p>
    <w:p>
      <w:pPr>
        <w:spacing w:after="200"/>
        <w:ind w:left="340"/>
      </w:pPr>
      <w:r>
        <w:rPr>
          <w:b/>
          <w:color w:val="2E5A88"/>
          <w:sz w:val="21"/>
        </w:rPr>
        <w:t xml:space="preserve">해설: </w:t>
      </w:r>
      <w:r>
        <w:rPr>
          <w:color w:val="333333"/>
          <w:sz w:val="21"/>
        </w:rPr>
        <w:t>체계적인 장애 모드 분석(각 컴포넌트의 실패 시나리오를 검토)과 Well-Architected 안정성 기둥 리뷰를 결합하면, 눈에 띄지 않던 단일 장애점을 발견하고 우선순위에 따라 제거할 수 있습니다.</w:t>
      </w:r>
    </w:p>
    <w:p>
      <w:pPr>
        <w:spacing w:before="200" w:after="40"/>
      </w:pPr>
      <w:r>
        <w:rPr>
          <w:b/>
          <w:sz w:val="23"/>
        </w:rPr>
        <w:t>188. 기존 애플리케이션에서 재시도 로직이 없어 일시적인 네트워크 오류에도 요청이 실패하는 문제를 개선하려면?</w:t>
      </w:r>
    </w:p>
    <w:p>
      <w:pPr>
        <w:spacing w:after="20"/>
        <w:ind w:left="340"/>
      </w:pPr>
      <w:r>
        <w:rPr>
          <w:b/>
          <w:color w:val="0C7A0C"/>
          <w:sz w:val="21"/>
        </w:rPr>
        <w:t>A. 지수 백오프와 지터(jitter)를 적용한 재시도 로직을 추가한다(AWS SDK의 기본 재시도 메커니즘 활용)  ✔ 정답</w:t>
      </w:r>
    </w:p>
    <w:p>
      <w:pPr>
        <w:spacing w:after="20"/>
        <w:ind w:left="340"/>
      </w:pPr>
      <w:r>
        <w:rPr>
          <w:sz w:val="21"/>
        </w:rPr>
        <w:t>B. 재시도 없이 즉시 실패 처리를 유지한다</w:t>
      </w:r>
    </w:p>
    <w:p>
      <w:pPr>
        <w:spacing w:after="20"/>
        <w:ind w:left="340"/>
      </w:pPr>
      <w:r>
        <w:rPr>
          <w:sz w:val="21"/>
        </w:rPr>
        <w:t>C. 타임아웃을 무한대로 설정한다</w:t>
      </w:r>
    </w:p>
    <w:p>
      <w:pPr>
        <w:spacing w:after="20"/>
        <w:ind w:left="340"/>
      </w:pPr>
      <w:r>
        <w:rPr>
          <w:sz w:val="21"/>
        </w:rPr>
        <w:t>D. 재시도는 항상 시스템을 악화시킨다</w:t>
      </w:r>
    </w:p>
    <w:p>
      <w:pPr>
        <w:spacing w:after="200"/>
        <w:ind w:left="340"/>
      </w:pPr>
      <w:r>
        <w:rPr>
          <w:b/>
          <w:color w:val="2E5A88"/>
          <w:sz w:val="21"/>
        </w:rPr>
        <w:t xml:space="preserve">해설: </w:t>
      </w:r>
      <w:r>
        <w:rPr>
          <w:color w:val="333333"/>
          <w:sz w:val="21"/>
        </w:rPr>
        <w:t>지수 백오프와 지터를 적용한 재시도는 일시적 장애(네트워크 순단 등)를 자동으로 극복하면서도, 동시에 재시도 폭주로 인한 부하 가중을 방지합니다. AWS SDK는 기본적으로 이 메커니즘을 내장하고 있습니다.</w:t>
      </w:r>
    </w:p>
    <w:p>
      <w:pPr>
        <w:spacing w:before="200" w:after="40"/>
      </w:pPr>
      <w:r>
        <w:rPr>
          <w:b/>
          <w:sz w:val="23"/>
        </w:rPr>
        <w:t>189. 지속적인 안정성 개선을 위해, 특정 서비스의 의존성이 실패했을 때 전체 기능이 아닌 일부 기능만 저하되도록(Graceful Degradation) 설계를 개선하려면?</w:t>
      </w:r>
    </w:p>
    <w:p>
      <w:pPr>
        <w:spacing w:after="20"/>
        <w:ind w:left="340"/>
      </w:pPr>
      <w:r>
        <w:rPr>
          <w:b/>
          <w:color w:val="0C7A0C"/>
          <w:sz w:val="21"/>
        </w:rPr>
        <w:t>A. 핵심이 아닌 기능(예: 추천 위젯)은 실패 시 기본값이나 캐시된 데이터로 대체하고, 핵심 기능(예: 결제)에는 영향이 없도록 격리한다  ✔ 정답</w:t>
      </w:r>
    </w:p>
    <w:p>
      <w:pPr>
        <w:spacing w:after="20"/>
        <w:ind w:left="340"/>
      </w:pPr>
      <w:r>
        <w:rPr>
          <w:sz w:val="21"/>
        </w:rPr>
        <w:t>B. 모든 기능이 동등하게 실패하도록 설계한다</w:t>
      </w:r>
    </w:p>
    <w:p>
      <w:pPr>
        <w:spacing w:after="20"/>
        <w:ind w:left="340"/>
      </w:pPr>
      <w:r>
        <w:rPr>
          <w:sz w:val="21"/>
        </w:rPr>
        <w:t>C. 부분 저하 설계는 구현이 불가능하다</w:t>
      </w:r>
    </w:p>
    <w:p>
      <w:pPr>
        <w:spacing w:after="20"/>
        <w:ind w:left="340"/>
      </w:pPr>
      <w:r>
        <w:rPr>
          <w:sz w:val="21"/>
        </w:rPr>
        <w:t>D. 의존성 실패 시 전체 서비스를 중단하는 것이 유일한 선택지다</w:t>
      </w:r>
    </w:p>
    <w:p>
      <w:pPr>
        <w:spacing w:after="200"/>
        <w:ind w:left="340"/>
      </w:pPr>
      <w:r>
        <w:rPr>
          <w:b/>
          <w:color w:val="2E5A88"/>
          <w:sz w:val="21"/>
        </w:rPr>
        <w:t xml:space="preserve">해설: </w:t>
      </w:r>
      <w:r>
        <w:rPr>
          <w:color w:val="333333"/>
          <w:sz w:val="21"/>
        </w:rPr>
        <w:t>우아한 성능 저하(Graceful Degradation)는 비핵심 기능의 장애가 핵심 기능까지 전파되지 않도록 격리하고 대체 경로(폴백)를 제공해, 부분 장애 상황에서도 핵심 서비스 연속성을 유지합니다.</w:t>
      </w:r>
    </w:p>
    <w:p>
      <w:pPr>
        <w:spacing w:before="200" w:after="40"/>
      </w:pPr>
      <w:r>
        <w:rPr>
          <w:b/>
          <w:sz w:val="23"/>
        </w:rPr>
        <w:t>190. 회사가 프로덕션 환경에서 실제 트래픽의 일부를 사용해 신규 버전의 동작을 검증하되 사용자에게는 영향을 주지 않는 테스트를 하고 싶습니다.</w:t>
      </w:r>
    </w:p>
    <w:p>
      <w:pPr>
        <w:spacing w:after="20"/>
        <w:ind w:left="340"/>
      </w:pPr>
      <w:r>
        <w:rPr>
          <w:b/>
          <w:color w:val="0C7A0C"/>
          <w:sz w:val="21"/>
        </w:rPr>
        <w:t>A. 섀도우 배포(Shadow Deployment) 또는 트래픽 미러링을 사용해 실제 요청을 복제해 신규 버전으로도 보내고 결과만 비교, 응답은 사용자에게 반환하지 않는다  ✔ 정답</w:t>
      </w:r>
    </w:p>
    <w:p>
      <w:pPr>
        <w:spacing w:after="20"/>
        <w:ind w:left="340"/>
      </w:pPr>
      <w:r>
        <w:rPr>
          <w:sz w:val="21"/>
        </w:rPr>
        <w:t>B. 카나리 배포만이 유일한 방법이다</w:t>
      </w:r>
    </w:p>
    <w:p>
      <w:pPr>
        <w:spacing w:after="20"/>
        <w:ind w:left="340"/>
      </w:pPr>
      <w:r>
        <w:rPr>
          <w:sz w:val="21"/>
        </w:rPr>
        <w:t>C. 실제 트래픽 없이는 검증할 수 없다</w:t>
      </w:r>
    </w:p>
    <w:p>
      <w:pPr>
        <w:spacing w:after="20"/>
        <w:ind w:left="340"/>
      </w:pPr>
      <w:r>
        <w:rPr>
          <w:sz w:val="21"/>
        </w:rPr>
        <w:t>D. 테스트 환경에서만 검증하면 충분하다(실제 패턴 차이 반영 안 됨)</w:t>
      </w:r>
    </w:p>
    <w:p>
      <w:pPr>
        <w:spacing w:after="200"/>
        <w:ind w:left="340"/>
      </w:pPr>
      <w:r>
        <w:rPr>
          <w:b/>
          <w:color w:val="2E5A88"/>
          <w:sz w:val="21"/>
        </w:rPr>
        <w:t xml:space="preserve">해설: </w:t>
      </w:r>
      <w:r>
        <w:rPr>
          <w:color w:val="333333"/>
          <w:sz w:val="21"/>
        </w:rPr>
        <w:t>섀도우 배포(다크 런칭)는 VPC Traffic Mirroring이나 애플리케이션 계층 복제를 통해 실제 프로덕션 트래픽 패턴으로 신규 버전을 검증하면서도 사용자에게 영향을 주지 않는 안전한 검증 방법입니다.</w:t>
      </w:r>
    </w:p>
    <w:p>
      <w:pPr>
        <w:spacing w:before="200" w:after="40"/>
      </w:pPr>
      <w:r>
        <w:rPr>
          <w:b/>
          <w:sz w:val="23"/>
        </w:rPr>
        <w:t>191. 지속적 개선 관점에서 Auto Scaling 정책이 실제로 트래픽 변화에 적절히 반응하고 있는지 검증하려면?</w:t>
      </w:r>
    </w:p>
    <w:p>
      <w:pPr>
        <w:spacing w:after="20"/>
        <w:ind w:left="340"/>
      </w:pPr>
      <w:r>
        <w:rPr>
          <w:b/>
          <w:color w:val="0C7A0C"/>
          <w:sz w:val="21"/>
        </w:rPr>
        <w:t>A. 과거 CloudWatch 지표와 스케일링 이벤트 히스토리를 분석해 정책의 반응 시간과 적절성을 정기적으로 리뷰하고 튜닝한다  ✔ 정답</w:t>
      </w:r>
    </w:p>
    <w:p>
      <w:pPr>
        <w:spacing w:after="20"/>
        <w:ind w:left="340"/>
      </w:pPr>
      <w:r>
        <w:rPr>
          <w:sz w:val="21"/>
        </w:rPr>
        <w:t>B. 정책을 한 번 설정한 후 다시는 검토하지 않는다</w:t>
      </w:r>
    </w:p>
    <w:p>
      <w:pPr>
        <w:spacing w:after="20"/>
        <w:ind w:left="340"/>
      </w:pPr>
      <w:r>
        <w:rPr>
          <w:sz w:val="21"/>
        </w:rPr>
        <w:t>C. Auto Scaling은 항상 완벽하게 동작하므로 검증이 불필요하다</w:t>
      </w:r>
    </w:p>
    <w:p>
      <w:pPr>
        <w:spacing w:after="20"/>
        <w:ind w:left="340"/>
      </w:pPr>
      <w:r>
        <w:rPr>
          <w:sz w:val="21"/>
        </w:rPr>
        <w:t>D. 수동으로만 확장한다</w:t>
      </w:r>
    </w:p>
    <w:p>
      <w:pPr>
        <w:spacing w:after="200"/>
        <w:ind w:left="340"/>
      </w:pPr>
      <w:r>
        <w:rPr>
          <w:b/>
          <w:color w:val="2E5A88"/>
          <w:sz w:val="21"/>
        </w:rPr>
        <w:t xml:space="preserve">해설: </w:t>
      </w:r>
      <w:r>
        <w:rPr>
          <w:color w:val="333333"/>
          <w:sz w:val="21"/>
        </w:rPr>
        <w:t>Auto Scaling 정책은 트래픽 패턴이 변하면서 효과가 달라질 수 있으므로, 과거 이벤트 히스토리를 정기적으로 분석해 임계값과 쿨다운을 지속적으로 튜닝하는 것이 안정성과 비용 균형에 중요합니다.</w:t>
      </w:r>
    </w:p>
    <w:p>
      <w:pPr>
        <w:spacing w:before="200" w:after="40"/>
      </w:pPr>
      <w:r>
        <w:rPr>
          <w:b/>
          <w:sz w:val="23"/>
        </w:rPr>
        <w:t>192. 기존 시스템에서 데이터베이스 커넥션 풀 고갈로 인한 장애가 반복되고 있습니다. 근본적인 개선책은?</w:t>
      </w:r>
    </w:p>
    <w:p>
      <w:pPr>
        <w:spacing w:after="20"/>
        <w:ind w:left="340"/>
      </w:pPr>
      <w:r>
        <w:rPr>
          <w:b/>
          <w:color w:val="0C7A0C"/>
          <w:sz w:val="21"/>
        </w:rPr>
        <w:t>A. RDS Proxy 도입과 함께 애플리케이션의 커넥션 풀 크기를 워크로드에 맞게 재조정하고, 커넥션 누수(leak)를 점검한다  ✔ 정답</w:t>
      </w:r>
    </w:p>
    <w:p>
      <w:pPr>
        <w:spacing w:after="20"/>
        <w:ind w:left="340"/>
      </w:pPr>
      <w:r>
        <w:rPr>
          <w:sz w:val="21"/>
        </w:rPr>
        <w:t>B. 인스턴스를 재부팅하는 것으로 매번 임시 해결한다</w:t>
      </w:r>
    </w:p>
    <w:p>
      <w:pPr>
        <w:spacing w:after="20"/>
        <w:ind w:left="340"/>
      </w:pPr>
      <w:r>
        <w:rPr>
          <w:sz w:val="21"/>
        </w:rPr>
        <w:t>C. 커넥션 풀 문제는 해결할 수 없다</w:t>
      </w:r>
    </w:p>
    <w:p>
      <w:pPr>
        <w:spacing w:after="20"/>
        <w:ind w:left="340"/>
      </w:pPr>
      <w:r>
        <w:rPr>
          <w:sz w:val="21"/>
        </w:rPr>
        <w:t>D. 커넥션 제한을 무제한으로 설정한다</w:t>
      </w:r>
    </w:p>
    <w:p>
      <w:pPr>
        <w:spacing w:after="200"/>
        <w:ind w:left="340"/>
      </w:pPr>
      <w:r>
        <w:rPr>
          <w:b/>
          <w:color w:val="2E5A88"/>
          <w:sz w:val="21"/>
        </w:rPr>
        <w:t xml:space="preserve">해설: </w:t>
      </w:r>
      <w:r>
        <w:rPr>
          <w:color w:val="333333"/>
          <w:sz w:val="21"/>
        </w:rPr>
        <w:t>반복적인 커넥션 고갈은 RDS Proxy의 풀링, 애플리케이션 커넥션 풀 설정 재검토, 커넥션 누수 코드 점검 등 근본 원인 분석과 구조적 개선이 필요하며, 재부팅은 임시방편일 뿐입니다.</w:t>
      </w:r>
    </w:p>
    <w:p>
      <w:pPr>
        <w:spacing w:before="200" w:after="40"/>
      </w:pPr>
      <w:r>
        <w:rPr>
          <w:b/>
          <w:sz w:val="23"/>
        </w:rPr>
        <w:t>193. 다중 AZ 배포임에도 불구하고 특정 AZ 장애 시 전체 서비스 품질이 저하되는 것을 발견했습니다. 원인 분석 후 개선 방향은?</w:t>
      </w:r>
    </w:p>
    <w:p>
      <w:pPr>
        <w:spacing w:after="20"/>
        <w:ind w:left="340"/>
      </w:pPr>
      <w:r>
        <w:rPr>
          <w:b/>
          <w:color w:val="0C7A0C"/>
          <w:sz w:val="21"/>
        </w:rPr>
        <w:t>A. AZ별 트래픽/용량 분산이 실제로 균등한지, 특정 AZ에 의존성이 과도하게 집중되어 있지 않은지 점검하고 진정한 AZ 독립성을 확보하도록 재설계한다  ✔ 정답</w:t>
      </w:r>
    </w:p>
    <w:p>
      <w:pPr>
        <w:spacing w:after="20"/>
        <w:ind w:left="340"/>
      </w:pPr>
      <w:r>
        <w:rPr>
          <w:sz w:val="21"/>
        </w:rPr>
        <w:t>B. Multi-AZ 설정이 이미 완벽하므로 추가 조치가 필요 없다</w:t>
      </w:r>
    </w:p>
    <w:p>
      <w:pPr>
        <w:spacing w:after="20"/>
        <w:ind w:left="340"/>
      </w:pPr>
      <w:r>
        <w:rPr>
          <w:sz w:val="21"/>
        </w:rPr>
        <w:t>C. 단일 AZ로 축소한다</w:t>
      </w:r>
    </w:p>
    <w:p>
      <w:pPr>
        <w:spacing w:after="20"/>
        <w:ind w:left="340"/>
      </w:pPr>
      <w:r>
        <w:rPr>
          <w:sz w:val="21"/>
        </w:rPr>
        <w:t>D. AZ 장애는 예방할 수 없으므로 개선을 포기한다</w:t>
      </w:r>
    </w:p>
    <w:p>
      <w:pPr>
        <w:spacing w:after="200"/>
        <w:ind w:left="340"/>
      </w:pPr>
      <w:r>
        <w:rPr>
          <w:b/>
          <w:color w:val="2E5A88"/>
          <w:sz w:val="21"/>
        </w:rPr>
        <w:t xml:space="preserve">해설: </w:t>
      </w:r>
      <w:r>
        <w:rPr>
          <w:color w:val="333333"/>
          <w:sz w:val="21"/>
        </w:rPr>
        <w:t>단순히 여러 AZ에 리소스를 배치했다고 완전한 복원력이 보장되는 것은 아니며, 실제로 각 AZ가 독립적으로 전체 트래픽을 처리할 수 있는 용량과 구성을 갖추었는지(AZ 독립성) 검증하고 개선해야 합니다.</w:t>
      </w:r>
    </w:p>
    <w:p>
      <w:pPr>
        <w:spacing w:before="200" w:after="40"/>
      </w:pPr>
      <w:r>
        <w:rPr>
          <w:b/>
          <w:sz w:val="23"/>
        </w:rPr>
        <w:t>194. 회사가 자동화된 카오스 실험을 통해 Auto Scaling과 장애조치 메커니즘이 실제로 설계대로 동작하는지 정기적으로 검증하려고 합니다.</w:t>
      </w:r>
    </w:p>
    <w:p>
      <w:pPr>
        <w:spacing w:after="20"/>
        <w:ind w:left="340"/>
      </w:pPr>
      <w:r>
        <w:rPr>
          <w:b/>
          <w:color w:val="0C7A0C"/>
          <w:sz w:val="21"/>
        </w:rPr>
        <w:t>A. AWS FIS로 EC2 종료, AZ 중단 시뮬레이션 등의 실험을 정기적으로 실행하고 결과를 문서화해 개선한다  ✔ 정답</w:t>
      </w:r>
    </w:p>
    <w:p>
      <w:pPr>
        <w:spacing w:after="20"/>
        <w:ind w:left="340"/>
      </w:pPr>
      <w:r>
        <w:rPr>
          <w:sz w:val="21"/>
        </w:rPr>
        <w:t>B. 실험 없이 설계 문서만 신뢰한다</w:t>
      </w:r>
    </w:p>
    <w:p>
      <w:pPr>
        <w:spacing w:after="20"/>
        <w:ind w:left="340"/>
      </w:pPr>
      <w:r>
        <w:rPr>
          <w:sz w:val="21"/>
        </w:rPr>
        <w:t>C. 카오스 실험은 프로덕션에서 절대 수행해서는 안 된다(항상 절대적으로 금지)</w:t>
      </w:r>
    </w:p>
    <w:p>
      <w:pPr>
        <w:spacing w:after="20"/>
        <w:ind w:left="340"/>
      </w:pPr>
      <w:r>
        <w:rPr>
          <w:sz w:val="21"/>
        </w:rPr>
        <w:t>D. 장애조치는 테스트할 필요가 없다</w:t>
      </w:r>
    </w:p>
    <w:p>
      <w:pPr>
        <w:spacing w:after="200"/>
        <w:ind w:left="340"/>
      </w:pPr>
      <w:r>
        <w:rPr>
          <w:b/>
          <w:color w:val="2E5A88"/>
          <w:sz w:val="21"/>
        </w:rPr>
        <w:t xml:space="preserve">해설: </w:t>
      </w:r>
      <w:r>
        <w:rPr>
          <w:color w:val="333333"/>
          <w:sz w:val="21"/>
        </w:rPr>
        <w:t>FIS를 사용한 통제된 카오스 실험(먼저 비프로덕션에서, 이후 신중하게 프로덕션에서도)은 설계상의 복원력 메커니즘이 실제로 예상대로 동작하는지 지속적으로 검증하는 모범사례입니다.</w:t>
      </w:r>
    </w:p>
    <w:p>
      <w:pPr>
        <w:spacing w:before="200" w:after="40"/>
      </w:pPr>
      <w:r>
        <w:rPr>
          <w:b/>
          <w:sz w:val="23"/>
        </w:rPr>
        <w:t>195. 레거시 애플리케이션의 로그에 타임스탬프, 요청 ID 등 핵심 컨텍스트가 없어 문제 진단이 어렵습니다. 지속적 개선 방향은?</w:t>
      </w:r>
    </w:p>
    <w:p>
      <w:pPr>
        <w:spacing w:after="20"/>
        <w:ind w:left="340"/>
      </w:pPr>
      <w:r>
        <w:rPr>
          <w:b/>
          <w:color w:val="0C7A0C"/>
          <w:sz w:val="21"/>
        </w:rPr>
        <w:t>A. 구조화된 로깅으로 전환하고 상관 관계 ID(Correlation ID)를 모든 요청에 부여해 요청 흐름을 추적할 수 있게 한다  ✔ 정답</w:t>
      </w:r>
    </w:p>
    <w:p>
      <w:pPr>
        <w:spacing w:after="20"/>
        <w:ind w:left="340"/>
      </w:pPr>
      <w:r>
        <w:rPr>
          <w:sz w:val="21"/>
        </w:rPr>
        <w:t>B. 로그 개선은 우선순위가 낮으므로 무시한다</w:t>
      </w:r>
    </w:p>
    <w:p>
      <w:pPr>
        <w:spacing w:after="20"/>
        <w:ind w:left="340"/>
      </w:pPr>
      <w:r>
        <w:rPr>
          <w:sz w:val="21"/>
        </w:rPr>
        <w:t>C. 로그 형식은 변경할 수 없다</w:t>
      </w:r>
    </w:p>
    <w:p>
      <w:pPr>
        <w:spacing w:after="20"/>
        <w:ind w:left="340"/>
      </w:pPr>
      <w:r>
        <w:rPr>
          <w:sz w:val="21"/>
        </w:rPr>
        <w:t>D. 로그 없이 운영을 지속한다</w:t>
      </w:r>
    </w:p>
    <w:p>
      <w:pPr>
        <w:spacing w:after="200"/>
        <w:ind w:left="340"/>
      </w:pPr>
      <w:r>
        <w:rPr>
          <w:b/>
          <w:color w:val="2E5A88"/>
          <w:sz w:val="21"/>
        </w:rPr>
        <w:t xml:space="preserve">해설: </w:t>
      </w:r>
      <w:r>
        <w:rPr>
          <w:color w:val="333333"/>
          <w:sz w:val="21"/>
        </w:rPr>
        <w:t>구조화된 로깅과 상관 관계 ID 도입은 분산 시스템에서 특정 요청의 전체 흐름을 추적하고 문제를 신속히 진단할 수 있게 하는 관측 가능성 개선의 기본입니다.</w:t>
      </w:r>
    </w:p>
    <w:p>
      <w:pPr>
        <w:spacing w:before="200" w:after="40"/>
      </w:pPr>
      <w:r>
        <w:rPr>
          <w:b/>
          <w:sz w:val="23"/>
        </w:rPr>
        <w:t>196. 기존 워크로드의 성능 테스트 결과, 특정 API가 트래픽 증가 시 선형적으로 확장되지 않는 것을 발견했습니다. 원인 분석의 첫 단계는?</w:t>
      </w:r>
    </w:p>
    <w:p>
      <w:pPr>
        <w:spacing w:after="20"/>
        <w:ind w:left="340"/>
      </w:pPr>
      <w:r>
        <w:rPr>
          <w:b/>
          <w:color w:val="0C7A0C"/>
          <w:sz w:val="21"/>
        </w:rPr>
        <w:t>A. X-Ray와 CloudWatch 지표로 병목이 컴퓨팅, 데이터베이스, 네트워크, 외부 의존성 중 어디에 있는지 데이터 기반으로 식별한다  ✔ 정답</w:t>
      </w:r>
    </w:p>
    <w:p>
      <w:pPr>
        <w:spacing w:after="20"/>
        <w:ind w:left="340"/>
      </w:pPr>
      <w:r>
        <w:rPr>
          <w:sz w:val="21"/>
        </w:rPr>
        <w:t>B. 무작정 인스턴스 크기를 최대로 늘린다</w:t>
      </w:r>
    </w:p>
    <w:p>
      <w:pPr>
        <w:spacing w:after="20"/>
        <w:ind w:left="340"/>
      </w:pPr>
      <w:r>
        <w:rPr>
          <w:sz w:val="21"/>
        </w:rPr>
        <w:t>C. 확장성 문제는 항상 코드 재작성이 유일한 해법이다</w:t>
      </w:r>
    </w:p>
    <w:p>
      <w:pPr>
        <w:spacing w:after="20"/>
        <w:ind w:left="340"/>
      </w:pPr>
      <w:r>
        <w:rPr>
          <w:sz w:val="21"/>
        </w:rPr>
        <w:t>D. 원인 분석 없이 캐시만 추가한다</w:t>
      </w:r>
    </w:p>
    <w:p>
      <w:pPr>
        <w:spacing w:after="200"/>
        <w:ind w:left="340"/>
      </w:pPr>
      <w:r>
        <w:rPr>
          <w:b/>
          <w:color w:val="2E5A88"/>
          <w:sz w:val="21"/>
        </w:rPr>
        <w:t xml:space="preserve">해설: </w:t>
      </w:r>
      <w:r>
        <w:rPr>
          <w:color w:val="333333"/>
          <w:sz w:val="21"/>
        </w:rPr>
        <w:t>확장성 병목을 해결하려면 먼저 X-Ray/CloudWatch로 실제 병목 지점(DB 커넥션, 특정 다운스트림 API, 락 경합 등)을 정확히 식별한 뒤 근거에 기반한 개선을 적용해야 효과적입니다.</w:t>
      </w:r>
    </w:p>
    <w:p>
      <w:pPr>
        <w:spacing w:before="200" w:after="40"/>
      </w:pPr>
      <w:r>
        <w:rPr>
          <w:b/>
          <w:sz w:val="23"/>
        </w:rPr>
        <w:t>197. 안정성 개선을 위해 도입한 서킷 브레이커가 너무 민감하게 작동해 정상적인 일시적 지연에도 회로가 자주 열리는(open) 문제가 발생했습니다.</w:t>
      </w:r>
    </w:p>
    <w:p>
      <w:pPr>
        <w:spacing w:after="20"/>
        <w:ind w:left="340"/>
      </w:pPr>
      <w:r>
        <w:rPr>
          <w:b/>
          <w:color w:val="0C7A0C"/>
          <w:sz w:val="21"/>
        </w:rPr>
        <w:t>A. 임계값, 시간 윈도우, half-open 상태 재시도 조건 등 서킷 브레이커의 파라미터를 실제 트래픽 패턴에 맞게 튜닝한다  ✔ 정답</w:t>
      </w:r>
    </w:p>
    <w:p>
      <w:pPr>
        <w:spacing w:after="20"/>
        <w:ind w:left="340"/>
      </w:pPr>
      <w:r>
        <w:rPr>
          <w:sz w:val="21"/>
        </w:rPr>
        <w:t>B. 서킷 브레이커를 완전히 제거한다</w:t>
      </w:r>
    </w:p>
    <w:p>
      <w:pPr>
        <w:spacing w:after="20"/>
        <w:ind w:left="340"/>
      </w:pPr>
      <w:r>
        <w:rPr>
          <w:sz w:val="21"/>
        </w:rPr>
        <w:t>C. 파라미터는 조정할 수 없다</w:t>
      </w:r>
    </w:p>
    <w:p>
      <w:pPr>
        <w:spacing w:after="20"/>
        <w:ind w:left="340"/>
      </w:pPr>
      <w:r>
        <w:rPr>
          <w:sz w:val="21"/>
        </w:rPr>
        <w:t>D. 문제를 무시하고 방치한다</w:t>
      </w:r>
    </w:p>
    <w:p>
      <w:pPr>
        <w:spacing w:after="200"/>
        <w:ind w:left="340"/>
      </w:pPr>
      <w:r>
        <w:rPr>
          <w:b/>
          <w:color w:val="2E5A88"/>
          <w:sz w:val="21"/>
        </w:rPr>
        <w:t xml:space="preserve">해설: </w:t>
      </w:r>
      <w:r>
        <w:rPr>
          <w:color w:val="333333"/>
          <w:sz w:val="21"/>
        </w:rPr>
        <w:t>서킷 브레이커는 한 번 설정으로 끝나는 것이 아니라, 실제 운영 데이터를 바탕으로 임계값과 타이밍 파라미터를 지속적으로 튜닝해야 오탐(false positive)을 줄이고 실제 장애에는 효과적으로 반응할 수 있습니다.</w:t>
      </w:r>
    </w:p>
    <w:p>
      <w:pPr>
        <w:spacing w:before="200" w:after="40"/>
      </w:pPr>
      <w:r>
        <w:rPr>
          <w:b/>
          <w:sz w:val="23"/>
        </w:rPr>
        <w:t>198. 여러 마이크로서비스에서 동일한 재시도/타임아웃/서킷 브레이커 로직을 각각 다르게 구현해 일관성이 없는 문제를 개선하려면?</w:t>
      </w:r>
    </w:p>
    <w:p>
      <w:pPr>
        <w:spacing w:after="20"/>
        <w:ind w:left="340"/>
      </w:pPr>
      <w:r>
        <w:rPr>
          <w:b/>
          <w:color w:val="0C7A0C"/>
          <w:sz w:val="21"/>
        </w:rPr>
        <w:t>A. 서비스 메시(App Mesh) 또는 공통 라이브러리로 복원력 패턴(재시도, 타임아웃, 서킷 브레이커)을 표준화한다  ✔ 정답</w:t>
      </w:r>
    </w:p>
    <w:p>
      <w:pPr>
        <w:spacing w:after="20"/>
        <w:ind w:left="340"/>
      </w:pPr>
      <w:r>
        <w:rPr>
          <w:sz w:val="21"/>
        </w:rPr>
        <w:t>B. 각 팀이 계속 독립적으로 구현하게 둔다</w:t>
      </w:r>
    </w:p>
    <w:p>
      <w:pPr>
        <w:spacing w:after="20"/>
        <w:ind w:left="340"/>
      </w:pPr>
      <w:r>
        <w:rPr>
          <w:sz w:val="21"/>
        </w:rPr>
        <w:t>C. 복원력 로직은 표준화할 필요가 없다</w:t>
      </w:r>
    </w:p>
    <w:p>
      <w:pPr>
        <w:spacing w:after="20"/>
        <w:ind w:left="340"/>
      </w:pPr>
      <w:r>
        <w:rPr>
          <w:sz w:val="21"/>
        </w:rPr>
        <w:t>D. 모든 로직을 하나의 서비스로 통합한다(마이크로서비스 원칙 위반)</w:t>
      </w:r>
    </w:p>
    <w:p>
      <w:pPr>
        <w:spacing w:after="200"/>
        <w:ind w:left="340"/>
      </w:pPr>
      <w:r>
        <w:rPr>
          <w:b/>
          <w:color w:val="2E5A88"/>
          <w:sz w:val="21"/>
        </w:rPr>
        <w:t xml:space="preserve">해설: </w:t>
      </w:r>
      <w:r>
        <w:rPr>
          <w:color w:val="333333"/>
          <w:sz w:val="21"/>
        </w:rPr>
        <w:t>서비스 메시나 공통 복원력 라이브러리를 도입하면 여러 팀이 매번 재구현하지 않고도 일관된 재시도·타임아웃·서킷 브레이커 정책을 적용할 수 있어 전체 시스템의 안정성이 예측 가능해집니다.</w:t>
      </w:r>
    </w:p>
    <w:p>
      <w:pPr>
        <w:spacing w:before="200" w:after="40"/>
      </w:pPr>
      <w:r>
        <w:rPr>
          <w:b/>
          <w:sz w:val="23"/>
        </w:rPr>
        <w:t>199. 회사가 프로덕션 환경의 실제 부하 특성을 반영한 용량 계획(Capacity Planning)을 지속적으로 개선하려고 합니다.</w:t>
      </w:r>
    </w:p>
    <w:p>
      <w:pPr>
        <w:spacing w:after="20"/>
        <w:ind w:left="340"/>
      </w:pPr>
      <w:r>
        <w:rPr>
          <w:b/>
          <w:color w:val="0C7A0C"/>
          <w:sz w:val="21"/>
        </w:rPr>
        <w:t>A. 과거 CloudWatch 지표 추세와 비즈니스 성장 예측을 결합해 정기적으로 용량 계획을 재검토하고 Auto Scaling 한도를 조정한다  ✔ 정답</w:t>
      </w:r>
    </w:p>
    <w:p>
      <w:pPr>
        <w:spacing w:after="20"/>
        <w:ind w:left="340"/>
      </w:pPr>
      <w:r>
        <w:rPr>
          <w:sz w:val="21"/>
        </w:rPr>
        <w:t>B. 초기에 설정한 용량 계획을 절대 변경하지 않는다</w:t>
      </w:r>
    </w:p>
    <w:p>
      <w:pPr>
        <w:spacing w:after="20"/>
        <w:ind w:left="340"/>
      </w:pPr>
      <w:r>
        <w:rPr>
          <w:sz w:val="21"/>
        </w:rPr>
        <w:t>C. 용량 계획은 1회성 작업이다</w:t>
      </w:r>
    </w:p>
    <w:p>
      <w:pPr>
        <w:spacing w:after="20"/>
        <w:ind w:left="340"/>
      </w:pPr>
      <w:r>
        <w:rPr>
          <w:sz w:val="21"/>
        </w:rPr>
        <w:t>D. 용량은 무제한이므로 계획이 불필요하다</w:t>
      </w:r>
    </w:p>
    <w:p>
      <w:pPr>
        <w:spacing w:after="200"/>
        <w:ind w:left="340"/>
      </w:pPr>
      <w:r>
        <w:rPr>
          <w:b/>
          <w:color w:val="2E5A88"/>
          <w:sz w:val="21"/>
        </w:rPr>
        <w:t xml:space="preserve">해설: </w:t>
      </w:r>
      <w:r>
        <w:rPr>
          <w:color w:val="333333"/>
          <w:sz w:val="21"/>
        </w:rPr>
        <w:t>용량 계획은 정적인 1회성 작업이 아니라, 실제 사용 추세와 비즈니스 성장을 반영해 주기적으로 재검토하고 조정해야 하는 지속적 프로세스입니다.</w:t>
      </w:r>
    </w:p>
    <w:p>
      <w:pPr>
        <w:spacing w:before="200" w:after="40"/>
      </w:pPr>
      <w:r>
        <w:rPr>
          <w:b/>
          <w:sz w:val="23"/>
        </w:rPr>
        <w:t>200. 다중 AZ RDS 배포에서 장애조치(failover) 시간이 예상보다 길어 SLA를 위반하는 문제가 발생했습니습니다. 개선 방향은?</w:t>
      </w:r>
    </w:p>
    <w:p>
      <w:pPr>
        <w:spacing w:after="20"/>
        <w:ind w:left="340"/>
      </w:pPr>
      <w:r>
        <w:rPr>
          <w:b/>
          <w:color w:val="0C7A0C"/>
          <w:sz w:val="21"/>
        </w:rPr>
        <w:t>A. Aurora로의 전환(더 빠른 장애조치)을 검토하거나, 애플리케이션의 연결 재시도 로직과 DNS 캐싱 설정을 함께 개선한다  ✔ 정답</w:t>
      </w:r>
    </w:p>
    <w:p>
      <w:pPr>
        <w:spacing w:after="20"/>
        <w:ind w:left="340"/>
      </w:pPr>
      <w:r>
        <w:rPr>
          <w:sz w:val="21"/>
        </w:rPr>
        <w:t>B. 장애조치 시간은 개선할 수 없는 고정값이다</w:t>
      </w:r>
    </w:p>
    <w:p>
      <w:pPr>
        <w:spacing w:after="20"/>
        <w:ind w:left="340"/>
      </w:pPr>
      <w:r>
        <w:rPr>
          <w:sz w:val="21"/>
        </w:rPr>
        <w:t>C. Multi-AZ를 비활성화한다</w:t>
      </w:r>
    </w:p>
    <w:p>
      <w:pPr>
        <w:spacing w:after="20"/>
        <w:ind w:left="340"/>
      </w:pPr>
      <w:r>
        <w:rPr>
          <w:sz w:val="21"/>
        </w:rPr>
        <w:t>D. SLA 목표를 무시한다</w:t>
      </w:r>
    </w:p>
    <w:p>
      <w:pPr>
        <w:spacing w:after="200"/>
        <w:ind w:left="340"/>
      </w:pPr>
      <w:r>
        <w:rPr>
          <w:b/>
          <w:color w:val="2E5A88"/>
          <w:sz w:val="21"/>
        </w:rPr>
        <w:t xml:space="preserve">해설: </w:t>
      </w:r>
      <w:r>
        <w:rPr>
          <w:color w:val="333333"/>
          <w:sz w:val="21"/>
        </w:rPr>
        <w:t>표준 RDS의 장애조치는 보통 1~2분이 걸리는 반면 Aurora는 훨씬 빠른(수십 초 이내) 장애조치를 제공하므로, 더 엄격한 RTO가 필요하다면 Aurora 전환을 고려하고 애플리케이션 측 재연결 로직도 함께 최적화해야 합니다.</w:t>
      </w:r>
    </w:p>
    <w:p>
      <w:pPr>
        <w:spacing w:before="200" w:after="40"/>
      </w:pPr>
      <w:r>
        <w:rPr>
          <w:b/>
          <w:sz w:val="23"/>
        </w:rPr>
        <w:t>201. 웹 애플리케이션의 실제 최종 사용자 경험(체감 성능)을 서버 측 지표만으로는 파악하기 어렵습니다.</w:t>
      </w:r>
    </w:p>
    <w:p>
      <w:pPr>
        <w:spacing w:after="20"/>
        <w:ind w:left="340"/>
      </w:pPr>
      <w:r>
        <w:rPr>
          <w:b/>
          <w:color w:val="0C7A0C"/>
          <w:sz w:val="21"/>
        </w:rPr>
        <w:t>A. CloudWatch RUM(Real User Monitoring)을 도입해 실제 브라우저에서의 페이지 로드 시간, 자바스크립트 오류 등을 수집한다  ✔ 정답</w:t>
      </w:r>
    </w:p>
    <w:p>
      <w:pPr>
        <w:spacing w:after="20"/>
        <w:ind w:left="340"/>
      </w:pPr>
      <w:r>
        <w:rPr>
          <w:sz w:val="21"/>
        </w:rPr>
        <w:t>B. 서버 측 지표만으로 충분하다</w:t>
      </w:r>
    </w:p>
    <w:p>
      <w:pPr>
        <w:spacing w:after="20"/>
        <w:ind w:left="340"/>
      </w:pPr>
      <w:r>
        <w:rPr>
          <w:sz w:val="21"/>
        </w:rPr>
        <w:t>C. 사용자 경험은 측정할 수 없다</w:t>
      </w:r>
    </w:p>
    <w:p>
      <w:pPr>
        <w:spacing w:after="20"/>
        <w:ind w:left="340"/>
      </w:pPr>
      <w:r>
        <w:rPr>
          <w:sz w:val="21"/>
        </w:rPr>
        <w:t>D. 설문조사만이 유일한 방법이다</w:t>
      </w:r>
    </w:p>
    <w:p>
      <w:pPr>
        <w:spacing w:after="200"/>
        <w:ind w:left="340"/>
      </w:pPr>
      <w:r>
        <w:rPr>
          <w:b/>
          <w:color w:val="2E5A88"/>
          <w:sz w:val="21"/>
        </w:rPr>
        <w:t xml:space="preserve">해설: </w:t>
      </w:r>
      <w:r>
        <w:rPr>
          <w:color w:val="333333"/>
          <w:sz w:val="21"/>
        </w:rPr>
        <w:t>CloudWatch RUM은 실제 사용자의 브라우저에서 클라이언트 측 성능 데이터를 수집해, 서버 측 지표로는 드러나지 않는 실제 체감 성능(네트워크, 렌더링 등)을 파악할 수 있게 합니다.</w:t>
      </w:r>
    </w:p>
    <w:p>
      <w:pPr>
        <w:spacing w:before="200" w:after="40"/>
      </w:pPr>
      <w:r>
        <w:rPr>
          <w:b/>
          <w:sz w:val="23"/>
        </w:rPr>
        <w:t>202. 기존 시스템에서 예기치 않은 트래픽 급증 시 다운스트림 시스템을 보호하기 위해 요청을 부드럽게 조절(throttle)하는 개선을 적용하려면?</w:t>
      </w:r>
    </w:p>
    <w:p>
      <w:pPr>
        <w:spacing w:after="20"/>
        <w:ind w:left="340"/>
      </w:pPr>
      <w:r>
        <w:rPr>
          <w:b/>
          <w:color w:val="0C7A0C"/>
          <w:sz w:val="21"/>
        </w:rPr>
        <w:t>A. API Gateway 스로틀링, SQS 큐 기반 버퍼링, 또는 애플리케이션 계층의 속도 제한을 도입해 급격한 부하를 흡수한다  ✔ 정답</w:t>
      </w:r>
    </w:p>
    <w:p>
      <w:pPr>
        <w:spacing w:after="20"/>
        <w:ind w:left="340"/>
      </w:pPr>
      <w:r>
        <w:rPr>
          <w:sz w:val="21"/>
        </w:rPr>
        <w:t>B. 다운스트림 시스템 용량을 무한정 늘리는 것만이 유일한 해법이다</w:t>
      </w:r>
    </w:p>
    <w:p>
      <w:pPr>
        <w:spacing w:after="20"/>
        <w:ind w:left="340"/>
      </w:pPr>
      <w:r>
        <w:rPr>
          <w:sz w:val="21"/>
        </w:rPr>
        <w:t>C. 트래픽 급증은 항상 그대로 전달되어야 한다</w:t>
      </w:r>
    </w:p>
    <w:p>
      <w:pPr>
        <w:spacing w:after="20"/>
        <w:ind w:left="340"/>
      </w:pPr>
      <w:r>
        <w:rPr>
          <w:sz w:val="21"/>
        </w:rPr>
        <w:t>D. 속도 제한은 사용자 경험을 해치므로 절대 사용하지 않는다</w:t>
      </w:r>
    </w:p>
    <w:p>
      <w:pPr>
        <w:spacing w:after="200"/>
        <w:ind w:left="340"/>
      </w:pPr>
      <w:r>
        <w:rPr>
          <w:b/>
          <w:color w:val="2E5A88"/>
          <w:sz w:val="21"/>
        </w:rPr>
        <w:t xml:space="preserve">해설: </w:t>
      </w:r>
      <w:r>
        <w:rPr>
          <w:color w:val="333333"/>
          <w:sz w:val="21"/>
        </w:rPr>
        <w:t>스로틀링과 큐 기반 버퍼링은 급격한 트래픽 스파이크를 흡수해 다운스트림 시스템이 감당 가능한 속도로 처리하도록 조절하며, 완전한 서비스 거부보다 우아한 처리 지연이 전체 시스템 안정성에 유리합니다.</w:t>
      </w:r>
    </w:p>
    <w:p>
      <w:pPr>
        <w:spacing w:before="200" w:after="40"/>
      </w:pPr>
      <w:r>
        <w:rPr>
          <w:b/>
          <w:sz w:val="23"/>
        </w:rPr>
        <w:t>203. 기존 시스템에서 IAM 정책이 시간이 지나며 과도하게 넓은 권한(*)을 포함하게 되었음을 발견했습니다. 안전하게 축소하려면?</w:t>
      </w:r>
    </w:p>
    <w:p>
      <w:pPr>
        <w:spacing w:after="20"/>
        <w:ind w:left="340"/>
      </w:pPr>
      <w:r>
        <w:rPr>
          <w:b/>
          <w:color w:val="0C7A0C"/>
          <w:sz w:val="21"/>
        </w:rPr>
        <w:t>A. IAM Access Analyzer의 정책 생성 기능으로 실제 CloudTrail 사용 이력 기반의 최소 권한 정책을 생성한 뒤 점진적으로 교체한다  ✔ 정답</w:t>
      </w:r>
    </w:p>
    <w:p>
      <w:pPr>
        <w:spacing w:after="20"/>
        <w:ind w:left="340"/>
      </w:pPr>
      <w:r>
        <w:rPr>
          <w:sz w:val="21"/>
        </w:rPr>
        <w:t>B. 즉시 모든 권한을 제거해 서비스 중단을 감수한다</w:t>
      </w:r>
    </w:p>
    <w:p>
      <w:pPr>
        <w:spacing w:after="20"/>
        <w:ind w:left="340"/>
      </w:pPr>
      <w:r>
        <w:rPr>
          <w:sz w:val="21"/>
        </w:rPr>
        <w:t>C. 권한 축소는 위험하므로 시도하지 않는다</w:t>
      </w:r>
    </w:p>
    <w:p>
      <w:pPr>
        <w:spacing w:after="20"/>
        <w:ind w:left="340"/>
      </w:pPr>
      <w:r>
        <w:rPr>
          <w:sz w:val="21"/>
        </w:rPr>
        <w:t>D. 새 정책을 검증 없이 즉시 적용한다</w:t>
      </w:r>
    </w:p>
    <w:p>
      <w:pPr>
        <w:spacing w:after="200"/>
        <w:ind w:left="340"/>
      </w:pPr>
      <w:r>
        <w:rPr>
          <w:b/>
          <w:color w:val="2E5A88"/>
          <w:sz w:val="21"/>
        </w:rPr>
        <w:t xml:space="preserve">해설: </w:t>
      </w:r>
      <w:r>
        <w:rPr>
          <w:color w:val="333333"/>
          <w:sz w:val="21"/>
        </w:rPr>
        <w:t>Access Analyzer는 실제 사용된 API 호출 이력을 분석해 최소 권한 정책 초안을 생성해주므로, 이를 기반으로 검증 후 점진적으로 과도한 권한을 축소하면 서비스 중단 위험 없이 안전하게 개선할 수 있습니다.</w:t>
      </w:r>
    </w:p>
    <w:p>
      <w:pPr>
        <w:spacing w:before="200" w:after="40"/>
      </w:pPr>
      <w:r>
        <w:rPr>
          <w:b/>
          <w:sz w:val="23"/>
        </w:rPr>
        <w:t>204. 보안팀이 매달 수동으로 수행하던 취약점 스캔과 보고서 작성을 자동화하고 지속적인 스캔 체계로 전환하려고 합니다.</w:t>
      </w:r>
    </w:p>
    <w:p>
      <w:pPr>
        <w:spacing w:after="20"/>
        <w:ind w:left="340"/>
      </w:pPr>
      <w:r>
        <w:rPr>
          <w:b/>
          <w:color w:val="0C7A0C"/>
          <w:sz w:val="21"/>
        </w:rPr>
        <w:t>A. Amazon Inspector의 지속적 자동 스캔(코드 변경, 새 CVE 발표 시 자동 재평가)을 활성화한다  ✔ 정답</w:t>
      </w:r>
    </w:p>
    <w:p>
      <w:pPr>
        <w:spacing w:after="20"/>
        <w:ind w:left="340"/>
      </w:pPr>
      <w:r>
        <w:rPr>
          <w:sz w:val="21"/>
        </w:rPr>
        <w:t>B. 월간 수동 스캔을 계속 유지한다</w:t>
      </w:r>
    </w:p>
    <w:p>
      <w:pPr>
        <w:spacing w:after="20"/>
        <w:ind w:left="340"/>
      </w:pPr>
      <w:r>
        <w:rPr>
          <w:sz w:val="21"/>
        </w:rPr>
        <w:t>C. 취약점 스캔은 자동화할 수 없다</w:t>
      </w:r>
    </w:p>
    <w:p>
      <w:pPr>
        <w:spacing w:after="20"/>
        <w:ind w:left="340"/>
      </w:pPr>
      <w:r>
        <w:rPr>
          <w:sz w:val="21"/>
        </w:rPr>
        <w:t>D. 스캔 빈도는 보안과 무관하다</w:t>
      </w:r>
    </w:p>
    <w:p>
      <w:pPr>
        <w:spacing w:after="200"/>
        <w:ind w:left="340"/>
      </w:pPr>
      <w:r>
        <w:rPr>
          <w:b/>
          <w:color w:val="2E5A88"/>
          <w:sz w:val="21"/>
        </w:rPr>
        <w:t xml:space="preserve">해설: </w:t>
      </w:r>
      <w:r>
        <w:rPr>
          <w:color w:val="333333"/>
          <w:sz w:val="21"/>
        </w:rPr>
        <w:t>Inspector는 인스턴스나 이미지가 변경되거나 새로운 CVE가 발표될 때 자동으로 재평가하는 지속적 스캔을 제공해, 월간 수동 스캔보다 훨씬 빠르게 새로운 취약점을 발견할 수 있습니다.</w:t>
      </w:r>
    </w:p>
    <w:p>
      <w:pPr>
        <w:spacing w:before="200" w:after="40"/>
      </w:pPr>
      <w:r>
        <w:rPr>
          <w:b/>
          <w:sz w:val="23"/>
        </w:rPr>
        <w:t>205. GuardDuty가 탐지한 위협에 대한 대응이 항상 수동으로 이뤄져 대응 시간이 길어지고 있습니다. 이를 개선하려면?</w:t>
      </w:r>
    </w:p>
    <w:p>
      <w:pPr>
        <w:spacing w:after="20"/>
        <w:ind w:left="340"/>
      </w:pPr>
      <w:r>
        <w:rPr>
          <w:b/>
          <w:color w:val="0C7A0C"/>
          <w:sz w:val="21"/>
        </w:rPr>
        <w:t>A. GuardDuty 발견 사항을 EventBridge로 Lambda/Step Functions에 전달해 격리, 스냅샷 생성, 알림 등의 대응을 자동화한다(SOAR)  ✔ 정답</w:t>
      </w:r>
    </w:p>
    <w:p>
      <w:pPr>
        <w:spacing w:after="20"/>
        <w:ind w:left="340"/>
      </w:pPr>
      <w:r>
        <w:rPr>
          <w:sz w:val="21"/>
        </w:rPr>
        <w:t>B. 위협 탐지 후 담당자가 여유 있을 때 확인한다</w:t>
      </w:r>
    </w:p>
    <w:p>
      <w:pPr>
        <w:spacing w:after="20"/>
        <w:ind w:left="340"/>
      </w:pPr>
      <w:r>
        <w:rPr>
          <w:sz w:val="21"/>
        </w:rPr>
        <w:t>C. 자동 대응은 위험하므로 절대 하지 않는다</w:t>
      </w:r>
    </w:p>
    <w:p>
      <w:pPr>
        <w:spacing w:after="20"/>
        <w:ind w:left="340"/>
      </w:pPr>
      <w:r>
        <w:rPr>
          <w:sz w:val="21"/>
        </w:rPr>
        <w:t>D. GuardDuty 결과는 무시해도 무방하다</w:t>
      </w:r>
    </w:p>
    <w:p>
      <w:pPr>
        <w:spacing w:after="200"/>
        <w:ind w:left="340"/>
      </w:pPr>
      <w:r>
        <w:rPr>
          <w:b/>
          <w:color w:val="2E5A88"/>
          <w:sz w:val="21"/>
        </w:rPr>
        <w:t xml:space="preserve">해설: </w:t>
      </w:r>
      <w:r>
        <w:rPr>
          <w:color w:val="333333"/>
          <w:sz w:val="21"/>
        </w:rPr>
        <w:t>GuardDuty와 EventBridge, Lambda/Step Functions를 결합한 보안 오케스트레이션·자동화·대응(SOAR) 파이프라인을 구축하면, 위협 탐지부터 초기 대응(인스턴스 격리 등)까지의 시간을 크게 단축할 수 있습니다.</w:t>
      </w:r>
    </w:p>
    <w:p>
      <w:pPr>
        <w:spacing w:before="200" w:after="40"/>
      </w:pPr>
      <w:r>
        <w:rPr>
          <w:b/>
          <w:sz w:val="23"/>
        </w:rPr>
        <w:t>206. 정기 보안 감사에서 여러 S3 버킷이 의도치 않게 퍼블릭으로 노출되어 있었던 것이 발견되었습니다. 재발 방지책은?</w:t>
      </w:r>
    </w:p>
    <w:p>
      <w:pPr>
        <w:spacing w:after="20"/>
        <w:ind w:left="340"/>
      </w:pPr>
      <w:r>
        <w:rPr>
          <w:b/>
          <w:color w:val="0C7A0C"/>
          <w:sz w:val="21"/>
        </w:rPr>
        <w:t>A. 계정 전체에 S3 Block Public Access를 기본 활성화하고, Config 규칙과 자동 교정으로 향후 퍼블릭 설정을 지속적으로 방지·수정한다  ✔ 정답</w:t>
      </w:r>
    </w:p>
    <w:p>
      <w:pPr>
        <w:spacing w:after="20"/>
        <w:ind w:left="340"/>
      </w:pPr>
      <w:r>
        <w:rPr>
          <w:sz w:val="21"/>
        </w:rPr>
        <w:t>B. 발견된 버킷만 수정하고 근본 원인은 조치하지 않는다</w:t>
      </w:r>
    </w:p>
    <w:p>
      <w:pPr>
        <w:spacing w:after="20"/>
        <w:ind w:left="340"/>
      </w:pPr>
      <w:r>
        <w:rPr>
          <w:sz w:val="21"/>
        </w:rPr>
        <w:t>C. S3 퍼블릭 접근 문제는 재발을 막을 수 없다</w:t>
      </w:r>
    </w:p>
    <w:p>
      <w:pPr>
        <w:spacing w:after="20"/>
        <w:ind w:left="340"/>
      </w:pPr>
      <w:r>
        <w:rPr>
          <w:sz w:val="21"/>
        </w:rPr>
        <w:t>D. 버킷을 모두 삭제한다</w:t>
      </w:r>
    </w:p>
    <w:p>
      <w:pPr>
        <w:spacing w:after="200"/>
        <w:ind w:left="340"/>
      </w:pPr>
      <w:r>
        <w:rPr>
          <w:b/>
          <w:color w:val="2E5A88"/>
          <w:sz w:val="21"/>
        </w:rPr>
        <w:t xml:space="preserve">해설: </w:t>
      </w:r>
      <w:r>
        <w:rPr>
          <w:color w:val="333333"/>
          <w:sz w:val="21"/>
        </w:rPr>
        <w:t>개별 사고 수정에 그치지 않고, 계정 차원의 Block Public Access 기본 설정과 지속적인 Config 규칙 감시·자동 교정을 결합하면 동일한 유형의 사고 재발을 구조적으로 방지할 수 있습니다.</w:t>
      </w:r>
    </w:p>
    <w:p>
      <w:pPr>
        <w:spacing w:before="200" w:after="40"/>
      </w:pPr>
      <w:r>
        <w:rPr>
          <w:b/>
          <w:sz w:val="23"/>
        </w:rPr>
        <w:t>207. 보안 성숙도를 지속적으로 높이기 위해, 정적 자격 증명(액세스 키)의 사용을 조직 전체에서 점진적으로 제거하려는 이니셔티브를 시작했습니다.</w:t>
      </w:r>
    </w:p>
    <w:p>
      <w:pPr>
        <w:spacing w:after="20"/>
        <w:ind w:left="340"/>
      </w:pPr>
      <w:r>
        <w:rPr>
          <w:b/>
          <w:color w:val="0C7A0C"/>
          <w:sz w:val="21"/>
        </w:rPr>
        <w:t>A. IAM 자격 증명 보고서로 현재 액세스 키 사용 현황을 파악하고, 우선순위를 정해 IAM 역할 기반 인증으로 단계적으로 전환한다  ✔ 정답</w:t>
      </w:r>
    </w:p>
    <w:p>
      <w:pPr>
        <w:spacing w:after="20"/>
        <w:ind w:left="340"/>
      </w:pPr>
      <w:r>
        <w:rPr>
          <w:sz w:val="21"/>
        </w:rPr>
        <w:t>B. 모든 액세스 키를 예고 없이 즉시 삭제한다</w:t>
      </w:r>
    </w:p>
    <w:p>
      <w:pPr>
        <w:spacing w:after="20"/>
        <w:ind w:left="340"/>
      </w:pPr>
      <w:r>
        <w:rPr>
          <w:sz w:val="21"/>
        </w:rPr>
        <w:t>C. 액세스 키 제거는 불가능한 목표다</w:t>
      </w:r>
    </w:p>
    <w:p>
      <w:pPr>
        <w:spacing w:after="20"/>
        <w:ind w:left="340"/>
      </w:pPr>
      <w:r>
        <w:rPr>
          <w:sz w:val="21"/>
        </w:rPr>
        <w:t>D. 정적 자격 증명이 더 안전하다고 가정한다</w:t>
      </w:r>
    </w:p>
    <w:p>
      <w:pPr>
        <w:spacing w:after="200"/>
        <w:ind w:left="340"/>
      </w:pPr>
      <w:r>
        <w:rPr>
          <w:b/>
          <w:color w:val="2E5A88"/>
          <w:sz w:val="21"/>
        </w:rPr>
        <w:t xml:space="preserve">해설: </w:t>
      </w:r>
      <w:r>
        <w:rPr>
          <w:color w:val="333333"/>
          <w:sz w:val="21"/>
        </w:rPr>
        <w:t>현황 파악(자격 증명 보고서) 후 영향도가 적은 것부터 우선순위를 정해 역할 기반 인증으로 점진적으로 전환하는 것이, 즉각적인 서비스 중단 위험 없이 보안을 개선하는 실용적인 접근입니다.</w:t>
      </w:r>
    </w:p>
    <w:p>
      <w:pPr>
        <w:spacing w:before="200" w:after="40"/>
      </w:pPr>
      <w:r>
        <w:rPr>
          <w:b/>
          <w:sz w:val="23"/>
        </w:rPr>
        <w:t>208. 회사가 지속적으로 발생하는 피싱 공격에 대응해 조직의 이메일 기반 자격 증명 탈취 위험을 낮추려고 합니다.</w:t>
      </w:r>
    </w:p>
    <w:p>
      <w:pPr>
        <w:spacing w:after="20"/>
        <w:ind w:left="340"/>
      </w:pPr>
      <w:r>
        <w:rPr>
          <w:b/>
          <w:color w:val="0C7A0C"/>
          <w:sz w:val="21"/>
        </w:rPr>
        <w:t>A. 모든 IAM 사용자/Identity Center 계정에 하드웨어 또는 앱 기반 MFA를 의무화하고 FIDO2 보안 키 사용을 장려한다  ✔ 정답</w:t>
      </w:r>
    </w:p>
    <w:p>
      <w:pPr>
        <w:spacing w:after="20"/>
        <w:ind w:left="340"/>
      </w:pPr>
      <w:r>
        <w:rPr>
          <w:sz w:val="21"/>
        </w:rPr>
        <w:t>B. 비밀번호 정책만 강화하면 충분하다</w:t>
      </w:r>
    </w:p>
    <w:p>
      <w:pPr>
        <w:spacing w:after="20"/>
        <w:ind w:left="340"/>
      </w:pPr>
      <w:r>
        <w:rPr>
          <w:sz w:val="21"/>
        </w:rPr>
        <w:t>C. 피싱은 기술적으로 방어할 수 없다</w:t>
      </w:r>
    </w:p>
    <w:p>
      <w:pPr>
        <w:spacing w:after="20"/>
        <w:ind w:left="340"/>
      </w:pPr>
      <w:r>
        <w:rPr>
          <w:sz w:val="21"/>
        </w:rPr>
        <w:t>D. MFA는 사용자 경험을 해치므로 도입하지 않는다</w:t>
      </w:r>
    </w:p>
    <w:p>
      <w:pPr>
        <w:spacing w:after="200"/>
        <w:ind w:left="340"/>
      </w:pPr>
      <w:r>
        <w:rPr>
          <w:b/>
          <w:color w:val="2E5A88"/>
          <w:sz w:val="21"/>
        </w:rPr>
        <w:t xml:space="preserve">해설: </w:t>
      </w:r>
      <w:r>
        <w:rPr>
          <w:color w:val="333333"/>
          <w:sz w:val="21"/>
        </w:rPr>
        <w:t>MFA(특히 피싱에 강인한 FIDO2/보안 키)를 의무화하면 자격 증명이 피싱으로 탈취되더라도 공격자가 실제로 계정에 접근하는 것을 효과적으로 막을 수 있어 보안 태세를 크게 개선합니다.</w:t>
      </w:r>
    </w:p>
    <w:p>
      <w:pPr>
        <w:spacing w:before="200" w:after="40"/>
      </w:pPr>
      <w:r>
        <w:rPr>
          <w:b/>
          <w:sz w:val="23"/>
        </w:rPr>
        <w:t>209. 지속적인 규정 준수 개선을 위해 Security Hub의 보안 표준(예: CIS AWS Foundations Benchmark) 점수를 추적하고 개선하려고 합니다.</w:t>
      </w:r>
    </w:p>
    <w:p>
      <w:pPr>
        <w:spacing w:after="20"/>
        <w:ind w:left="340"/>
      </w:pPr>
      <w:r>
        <w:rPr>
          <w:b/>
          <w:color w:val="0C7A0C"/>
          <w:sz w:val="21"/>
        </w:rPr>
        <w:t>A. Security Hub에서 CIS 벤치마크 표준을 활성화하고, 실패한 통제 항목을 우선순위에 따라 순차적으로 해결하며 점수 추이를 모니터링한다  ✔ 정답</w:t>
      </w:r>
    </w:p>
    <w:p>
      <w:pPr>
        <w:spacing w:after="20"/>
        <w:ind w:left="340"/>
      </w:pPr>
      <w:r>
        <w:rPr>
          <w:sz w:val="21"/>
        </w:rPr>
        <w:t>B. 표준 점수는 참고용일 뿐 실제 개선과 무관하다</w:t>
      </w:r>
    </w:p>
    <w:p>
      <w:pPr>
        <w:spacing w:after="20"/>
        <w:ind w:left="340"/>
      </w:pPr>
      <w:r>
        <w:rPr>
          <w:sz w:val="21"/>
        </w:rPr>
        <w:t>C. 모든 항목을 한 번에 해결하려 시도한다(비현실적)</w:t>
      </w:r>
    </w:p>
    <w:p>
      <w:pPr>
        <w:spacing w:after="20"/>
        <w:ind w:left="340"/>
      </w:pPr>
      <w:r>
        <w:rPr>
          <w:sz w:val="21"/>
        </w:rPr>
        <w:t>D. 점수 추적은 불필요하다</w:t>
      </w:r>
    </w:p>
    <w:p>
      <w:pPr>
        <w:spacing w:after="200"/>
        <w:ind w:left="340"/>
      </w:pPr>
      <w:r>
        <w:rPr>
          <w:b/>
          <w:color w:val="2E5A88"/>
          <w:sz w:val="21"/>
        </w:rPr>
        <w:t xml:space="preserve">해설: </w:t>
      </w:r>
      <w:r>
        <w:rPr>
          <w:color w:val="333333"/>
          <w:sz w:val="21"/>
        </w:rPr>
        <w:t>Security Hub의 업계 표준 벤치마크는 구체적이고 실행 가능한 통제 항목을 제공하므로, 우선순위를 정해 점진적으로 해결하고 점수 추이를 추적하면 조직의 보안 태세 개선을 체계적으로 관리할 수 있습니다.</w:t>
      </w:r>
    </w:p>
    <w:p>
      <w:pPr>
        <w:spacing w:before="200" w:after="40"/>
      </w:pPr>
      <w:r>
        <w:rPr>
          <w:b/>
          <w:sz w:val="23"/>
        </w:rPr>
        <w:t>210. 기존 애플리케이션의 로그에서 민감 정보(비밀번호, 신용카드 번호)가 실수로 평문 기록되고 있는 것을 발견했습니다.</w:t>
      </w:r>
    </w:p>
    <w:p>
      <w:pPr>
        <w:spacing w:after="20"/>
        <w:ind w:left="340"/>
      </w:pPr>
      <w:r>
        <w:rPr>
          <w:b/>
          <w:color w:val="0C7A0C"/>
          <w:sz w:val="21"/>
        </w:rPr>
        <w:t>A. 로깅 코드를 감사해 민감 필드를 마스킹/제외하도록 수정하고, 향후 재발 방지를 위해 Macie로 로그 저장소를 정기 스캔한다  ✔ 정답</w:t>
      </w:r>
    </w:p>
    <w:p>
      <w:pPr>
        <w:spacing w:after="20"/>
        <w:ind w:left="340"/>
      </w:pPr>
      <w:r>
        <w:rPr>
          <w:sz w:val="21"/>
        </w:rPr>
        <w:t>B. 이미 기록된 로그는 무시하고 향후에도 계속 동일하게 기록한다</w:t>
      </w:r>
    </w:p>
    <w:p>
      <w:pPr>
        <w:spacing w:after="20"/>
        <w:ind w:left="340"/>
      </w:pPr>
      <w:r>
        <w:rPr>
          <w:sz w:val="21"/>
        </w:rPr>
        <w:t>C. 민감 정보 로깅은 문제가 되지 않는다</w:t>
      </w:r>
    </w:p>
    <w:p>
      <w:pPr>
        <w:spacing w:after="20"/>
        <w:ind w:left="340"/>
      </w:pPr>
      <w:r>
        <w:rPr>
          <w:sz w:val="21"/>
        </w:rPr>
        <w:t>D. 로그를 전부 삭제하고 재발 방지 조치는 취하지 않는다</w:t>
      </w:r>
    </w:p>
    <w:p>
      <w:pPr>
        <w:spacing w:after="200"/>
        <w:ind w:left="340"/>
      </w:pPr>
      <w:r>
        <w:rPr>
          <w:b/>
          <w:color w:val="2E5A88"/>
          <w:sz w:val="21"/>
        </w:rPr>
        <w:t xml:space="preserve">해설: </w:t>
      </w:r>
      <w:r>
        <w:rPr>
          <w:color w:val="333333"/>
          <w:sz w:val="21"/>
        </w:rPr>
        <w:t>근본 원인(로깅 코드)을 수정해 재발을 방지하고, 이미 노출된 로그는 안전하게 처리(재순환/삭제)하며, Macie 같은 도구로 지속적인 민감정보 노출 여부를 모니터링하는 것이 체계적인 개선입니다.</w:t>
      </w:r>
    </w:p>
    <w:p>
      <w:pPr>
        <w:spacing w:before="200" w:after="40"/>
      </w:pPr>
      <w:r>
        <w:rPr>
          <w:b/>
          <w:sz w:val="23"/>
        </w:rPr>
        <w:t>211. 여러 계정에서 사용 중인 TLS 인증서가 수동 갱신 실수로 만료되어 서비스 장애가 발생한 적이 있습니다. 재발 방지책은?</w:t>
      </w:r>
    </w:p>
    <w:p>
      <w:pPr>
        <w:spacing w:after="20"/>
        <w:ind w:left="340"/>
      </w:pPr>
      <w:r>
        <w:rPr>
          <w:b/>
          <w:color w:val="0C7A0C"/>
          <w:sz w:val="21"/>
        </w:rPr>
        <w:t>A. ACM(AWS Certificate Manager)의 관리형 인증서로 전환해 자동 갱신되도록 하고, 만료 예정 알림도 함께 설정한다  ✔ 정답</w:t>
      </w:r>
    </w:p>
    <w:p>
      <w:pPr>
        <w:spacing w:after="20"/>
        <w:ind w:left="340"/>
      </w:pPr>
      <w:r>
        <w:rPr>
          <w:sz w:val="21"/>
        </w:rPr>
        <w:t>B. 수동 갱신 프로세스를 더 자주 반복한다(근본 해결 아님)</w:t>
      </w:r>
    </w:p>
    <w:p>
      <w:pPr>
        <w:spacing w:after="20"/>
        <w:ind w:left="340"/>
      </w:pPr>
      <w:r>
        <w:rPr>
          <w:sz w:val="21"/>
        </w:rPr>
        <w:t>C. 인증서 만료는 방지할 수 없다</w:t>
      </w:r>
    </w:p>
    <w:p>
      <w:pPr>
        <w:spacing w:after="20"/>
        <w:ind w:left="340"/>
      </w:pPr>
      <w:r>
        <w:rPr>
          <w:sz w:val="21"/>
        </w:rPr>
        <w:t>D. HTTPS 사용을 중단한다</w:t>
      </w:r>
    </w:p>
    <w:p>
      <w:pPr>
        <w:spacing w:after="200"/>
        <w:ind w:left="340"/>
      </w:pPr>
      <w:r>
        <w:rPr>
          <w:b/>
          <w:color w:val="2E5A88"/>
          <w:sz w:val="21"/>
        </w:rPr>
        <w:t xml:space="preserve">해설: </w:t>
      </w:r>
      <w:r>
        <w:rPr>
          <w:color w:val="333333"/>
          <w:sz w:val="21"/>
        </w:rPr>
        <w:t>ACM 관리형 인증서는 자동 갱신을 지원해 수동 갱신 실수로 인한 만료 장애를 원천적으로 제거하며, 이는 반복되는 사람의 실수를 자동화로 해결하는 전형적인 지속적 개선 사례입니다.</w:t>
      </w:r>
    </w:p>
    <w:p>
      <w:pPr>
        <w:spacing w:before="200" w:after="40"/>
      </w:pPr>
      <w:r>
        <w:rPr>
          <w:b/>
          <w:sz w:val="23"/>
        </w:rPr>
        <w:t>212. 지속적 보안 개선의 일환으로, 프로덕션 배포 파이프라인에 인프라 코드(IaC)의 보안 취약점을 배포 전에 자동으로 검사하는 단계를 추가하려고 합니다.</w:t>
      </w:r>
    </w:p>
    <w:p>
      <w:pPr>
        <w:spacing w:after="20"/>
        <w:ind w:left="340"/>
      </w:pPr>
      <w:r>
        <w:rPr>
          <w:b/>
          <w:color w:val="0C7A0C"/>
          <w:sz w:val="21"/>
        </w:rPr>
        <w:t>A. CI/CD 파이프라인에 IaC 정적 분석 도구(cfn-nag, Checkov 등)를 통합해 배포 전 보안 설정 오류를 자동으로 검출·차단한다  ✔ 정답</w:t>
      </w:r>
    </w:p>
    <w:p>
      <w:pPr>
        <w:spacing w:after="20"/>
        <w:ind w:left="340"/>
      </w:pPr>
      <w:r>
        <w:rPr>
          <w:sz w:val="21"/>
        </w:rPr>
        <w:t>B. 배포 후 수동으로 검토한다</w:t>
      </w:r>
    </w:p>
    <w:p>
      <w:pPr>
        <w:spacing w:after="20"/>
        <w:ind w:left="340"/>
      </w:pPr>
      <w:r>
        <w:rPr>
          <w:sz w:val="21"/>
        </w:rPr>
        <w:t>C. IaC 보안 검사는 자동화할 수 없다</w:t>
      </w:r>
    </w:p>
    <w:p>
      <w:pPr>
        <w:spacing w:after="20"/>
        <w:ind w:left="340"/>
      </w:pPr>
      <w:r>
        <w:rPr>
          <w:sz w:val="21"/>
        </w:rPr>
        <w:t>D. 보안 검사는 개발 속도를 저해하므로 생략한다</w:t>
      </w:r>
    </w:p>
    <w:p>
      <w:pPr>
        <w:spacing w:after="200"/>
        <w:ind w:left="340"/>
      </w:pPr>
      <w:r>
        <w:rPr>
          <w:b/>
          <w:color w:val="2E5A88"/>
          <w:sz w:val="21"/>
        </w:rPr>
        <w:t xml:space="preserve">해설: </w:t>
      </w:r>
      <w:r>
        <w:rPr>
          <w:color w:val="333333"/>
          <w:sz w:val="21"/>
        </w:rPr>
        <w:t>IaC 정적 분석을 파이프라인에 통합(Shift-Left 보안)하면 잘못된 보안 그룹 설정, 암호화 누락 등의 문제를 실제 배포 전에 자동으로 발견해 사고를 예방할 수 있습니다.</w:t>
      </w:r>
    </w:p>
    <w:p>
      <w:pPr>
        <w:spacing w:before="200" w:after="40"/>
      </w:pPr>
      <w:r>
        <w:rPr>
          <w:b/>
          <w:sz w:val="23"/>
        </w:rPr>
        <w:t>213. 회사가 매달 AWS 비용이 예산을 초과하지만 정확히 어느 팀/기능 때문인지 파악하지 못해 개선이 어렵습니다.</w:t>
      </w:r>
    </w:p>
    <w:p>
      <w:pPr>
        <w:spacing w:after="20"/>
        <w:ind w:left="340"/>
      </w:pPr>
      <w:r>
        <w:rPr>
          <w:b/>
          <w:color w:val="0C7A0C"/>
          <w:sz w:val="21"/>
        </w:rPr>
        <w:t>A. 비용 할당 태그를 전사적으로 표준화·강제하고 Cost Explorer/CUR로 팀·기능별 세부 지출을 가시화한 뒤 각 팀에 소유권을 부여(FinOps)한다  ✔ 정답</w:t>
      </w:r>
    </w:p>
    <w:p>
      <w:pPr>
        <w:spacing w:after="20"/>
        <w:ind w:left="340"/>
      </w:pPr>
      <w:r>
        <w:rPr>
          <w:sz w:val="21"/>
        </w:rPr>
        <w:t>B. 전체 예산만 계속 확인한다</w:t>
      </w:r>
    </w:p>
    <w:p>
      <w:pPr>
        <w:spacing w:after="20"/>
        <w:ind w:left="340"/>
      </w:pPr>
      <w:r>
        <w:rPr>
          <w:sz w:val="21"/>
        </w:rPr>
        <w:t>C. 비용 파악은 불가능한 목표다</w:t>
      </w:r>
    </w:p>
    <w:p>
      <w:pPr>
        <w:spacing w:after="20"/>
        <w:ind w:left="340"/>
      </w:pPr>
      <w:r>
        <w:rPr>
          <w:sz w:val="21"/>
        </w:rPr>
        <w:t>D. 비용 절감을 포기한다</w:t>
      </w:r>
    </w:p>
    <w:p>
      <w:pPr>
        <w:spacing w:after="200"/>
        <w:ind w:left="340"/>
      </w:pPr>
      <w:r>
        <w:rPr>
          <w:b/>
          <w:color w:val="2E5A88"/>
          <w:sz w:val="21"/>
        </w:rPr>
        <w:t xml:space="preserve">해설: </w:t>
      </w:r>
      <w:r>
        <w:rPr>
          <w:color w:val="333333"/>
          <w:sz w:val="21"/>
        </w:rPr>
        <w:t>FinOps 접근은 태그 기반 가시성 확보와 각 팀에 대한 비용 책임 부여(chargeback/showback)를 통해, 비용 최적화를 중앙 IT팀만의 일이 아닌 조직 전체의 지속적 문화로 만듭니다.</w:t>
      </w:r>
    </w:p>
    <w:p>
      <w:pPr>
        <w:spacing w:before="200" w:after="40"/>
      </w:pPr>
      <w:r>
        <w:rPr>
          <w:b/>
          <w:sz w:val="23"/>
        </w:rPr>
        <w:t>214. 기존에 구매한 예약 인스턴스와 Savings Plans의 활용률이 낮아지고 있는 것을 발견했습니다. 지속적으로 이를 모니터링하고 최적화하려면?</w:t>
      </w:r>
    </w:p>
    <w:p>
      <w:pPr>
        <w:spacing w:after="20"/>
        <w:ind w:left="340"/>
      </w:pPr>
      <w:r>
        <w:rPr>
          <w:b/>
          <w:color w:val="0C7A0C"/>
          <w:sz w:val="21"/>
        </w:rPr>
        <w:t>A. Cost Explorer의 RI/SP 활용률 및 커버리지 보고서를 정기적으로 검토하고, Compute Optimizer의 Savings Plans 추천을 활용해 구매 전략을 조정한다  ✔ 정답</w:t>
      </w:r>
    </w:p>
    <w:p>
      <w:pPr>
        <w:spacing w:after="20"/>
        <w:ind w:left="340"/>
      </w:pPr>
      <w:r>
        <w:rPr>
          <w:sz w:val="21"/>
        </w:rPr>
        <w:t>B. 한 번 구매한 약정은 만료될 때까지 방치한다</w:t>
      </w:r>
    </w:p>
    <w:p>
      <w:pPr>
        <w:spacing w:after="20"/>
        <w:ind w:left="340"/>
      </w:pPr>
      <w:r>
        <w:rPr>
          <w:sz w:val="21"/>
        </w:rPr>
        <w:t>C. 활용률은 추적할 필요가 없다</w:t>
      </w:r>
    </w:p>
    <w:p>
      <w:pPr>
        <w:spacing w:after="20"/>
        <w:ind w:left="340"/>
      </w:pPr>
      <w:r>
        <w:rPr>
          <w:sz w:val="21"/>
        </w:rPr>
        <w:t>D. 약정 구매를 완전히 중단한다</w:t>
      </w:r>
    </w:p>
    <w:p>
      <w:pPr>
        <w:spacing w:after="200"/>
        <w:ind w:left="340"/>
      </w:pPr>
      <w:r>
        <w:rPr>
          <w:b/>
          <w:color w:val="2E5A88"/>
          <w:sz w:val="21"/>
        </w:rPr>
        <w:t xml:space="preserve">해설: </w:t>
      </w:r>
      <w:r>
        <w:rPr>
          <w:color w:val="333333"/>
          <w:sz w:val="21"/>
        </w:rPr>
        <w:t>약정 할인의 가치는 활용률에 크게 좌우되므로, 정기적인 활용률·커버리지 모니터링과 데이터 기반 재구매 전략 조정이 지속적인 비용 최적화의 핵심입니다.</w:t>
      </w:r>
    </w:p>
    <w:p>
      <w:pPr>
        <w:spacing w:before="200" w:after="40"/>
      </w:pPr>
      <w:r>
        <w:rPr>
          <w:b/>
          <w:sz w:val="23"/>
        </w:rPr>
        <w:t>215. 회사가 개발/테스트 환경에서 리소스가 실험 종료 후에도 방치되어 비용이 누적되는 문제를 반복적으로 겪고 있습니다.</w:t>
      </w:r>
    </w:p>
    <w:p>
      <w:pPr>
        <w:spacing w:after="20"/>
        <w:ind w:left="340"/>
      </w:pPr>
      <w:r>
        <w:rPr>
          <w:b/>
          <w:color w:val="0C7A0C"/>
          <w:sz w:val="21"/>
        </w:rPr>
        <w:t>A. 리소스 생성 시 만료 태그(예: expiry-date)를 강제하고 Lambda로 만료된 리소스를 자동 정리하는 파이프라인을 구축한다  ✔ 정답</w:t>
      </w:r>
    </w:p>
    <w:p>
      <w:pPr>
        <w:spacing w:after="20"/>
        <w:ind w:left="340"/>
      </w:pPr>
      <w:r>
        <w:rPr>
          <w:sz w:val="21"/>
        </w:rPr>
        <w:t>B. 매번 수동으로 리소스를 검토하고 삭제한다(반복적 수작업)</w:t>
      </w:r>
    </w:p>
    <w:p>
      <w:pPr>
        <w:spacing w:after="20"/>
        <w:ind w:left="340"/>
      </w:pPr>
      <w:r>
        <w:rPr>
          <w:sz w:val="21"/>
        </w:rPr>
        <w:t>C. 방치된 리소스는 문제가 되지 않는다</w:t>
      </w:r>
    </w:p>
    <w:p>
      <w:pPr>
        <w:spacing w:after="20"/>
        <w:ind w:left="340"/>
      </w:pPr>
      <w:r>
        <w:rPr>
          <w:sz w:val="21"/>
        </w:rPr>
        <w:t>D. 개발/테스트 환경 비용은 관리 대상이 아니다</w:t>
      </w:r>
    </w:p>
    <w:p>
      <w:pPr>
        <w:spacing w:after="200"/>
        <w:ind w:left="340"/>
      </w:pPr>
      <w:r>
        <w:rPr>
          <w:b/>
          <w:color w:val="2E5A88"/>
          <w:sz w:val="21"/>
        </w:rPr>
        <w:t xml:space="preserve">해설: </w:t>
      </w:r>
      <w:r>
        <w:rPr>
          <w:color w:val="333333"/>
          <w:sz w:val="21"/>
        </w:rPr>
        <w:t>태그 기반 자동 만료·정리 자동화는 반복적인 수동 감사 없이도 방치된 리소스로 인한 비용 낭비를 구조적으로 방지하는 지속적 개선 사례입니다.</w:t>
      </w:r>
    </w:p>
    <w:p>
      <w:pPr>
        <w:spacing w:before="200" w:after="40"/>
      </w:pPr>
      <w:r>
        <w:rPr>
          <w:b/>
          <w:sz w:val="23"/>
        </w:rPr>
        <w:t>216. 비용 최적화 리뷰 결과, 여러 EC2 인스턴스가 지속적으로 낮은 사용률(10% 미만)을 보이고 있습니다. 우선적으로 검토해야 할 개선 방향은?</w:t>
      </w:r>
    </w:p>
    <w:p>
      <w:pPr>
        <w:spacing w:after="20"/>
        <w:ind w:left="340"/>
      </w:pPr>
      <w:r>
        <w:rPr>
          <w:b/>
          <w:color w:val="0C7A0C"/>
          <w:sz w:val="21"/>
        </w:rPr>
        <w:t>A. Compute Optimizer 권장에 따라 인스턴스를 다운사이징하거나, 서버리스/컨테이너 아키텍처로의 전환을 검토한다  ✔ 정답</w:t>
      </w:r>
    </w:p>
    <w:p>
      <w:pPr>
        <w:spacing w:after="20"/>
        <w:ind w:left="340"/>
      </w:pPr>
      <w:r>
        <w:rPr>
          <w:sz w:val="21"/>
        </w:rPr>
        <w:t>B. 사용률과 무관하게 현재 크기를 유지한다</w:t>
      </w:r>
    </w:p>
    <w:p>
      <w:pPr>
        <w:spacing w:after="20"/>
        <w:ind w:left="340"/>
      </w:pPr>
      <w:r>
        <w:rPr>
          <w:sz w:val="21"/>
        </w:rPr>
        <w:t>C. 사용률이 낮으면 오히려 좋은 신호이므로 조치가 필요 없다</w:t>
      </w:r>
    </w:p>
    <w:p>
      <w:pPr>
        <w:spacing w:after="20"/>
        <w:ind w:left="340"/>
      </w:pPr>
      <w:r>
        <w:rPr>
          <w:sz w:val="21"/>
        </w:rPr>
        <w:t>D. 인스턴스 크기를 더 늘린다</w:t>
      </w:r>
    </w:p>
    <w:p>
      <w:pPr>
        <w:spacing w:after="200"/>
        <w:ind w:left="340"/>
      </w:pPr>
      <w:r>
        <w:rPr>
          <w:b/>
          <w:color w:val="2E5A88"/>
          <w:sz w:val="21"/>
        </w:rPr>
        <w:t xml:space="preserve">해설: </w:t>
      </w:r>
      <w:r>
        <w:rPr>
          <w:color w:val="333333"/>
          <w:sz w:val="21"/>
        </w:rPr>
        <w:t>지속적으로 낮은 사용률은 과다 프로비저닝의 신호이며, 다운사이징이나 더 세밀한 단위로 확장 가능한 아키텍처(서버리스/컨테이너)로의 전환을 통해 비용 효율을 크게 개선할 수 있습니다.</w:t>
      </w:r>
    </w:p>
    <w:p>
      <w:pPr>
        <w:spacing w:before="200" w:after="40"/>
      </w:pPr>
      <w:r>
        <w:rPr>
          <w:b/>
          <w:sz w:val="23"/>
        </w:rPr>
        <w:t>217. 회사가 여러 팀의 아키텍처 리뷰를 통해 지속적 비용 개선 문화를 정착시키려 합니다. 이를 위한 조직적 접근은?</w:t>
      </w:r>
    </w:p>
    <w:p>
      <w:pPr>
        <w:spacing w:after="20"/>
        <w:ind w:left="340"/>
      </w:pPr>
      <w:r>
        <w:rPr>
          <w:b/>
          <w:color w:val="0C7A0C"/>
          <w:sz w:val="21"/>
        </w:rPr>
        <w:t>A. 각 팀에 비용 최적화 챔피언을 지정하고, 정기적인 비용 리뷰를 스프린트/분기 프로세스에 통합해 지속적인 개선을 문화로 만든다  ✔ 정답</w:t>
      </w:r>
    </w:p>
    <w:p>
      <w:pPr>
        <w:spacing w:after="20"/>
        <w:ind w:left="340"/>
      </w:pPr>
      <w:r>
        <w:rPr>
          <w:sz w:val="21"/>
        </w:rPr>
        <w:t>B. 비용 최적화를 연 1회 특별 이벤트로만 취급한다</w:t>
      </w:r>
    </w:p>
    <w:p>
      <w:pPr>
        <w:spacing w:after="20"/>
        <w:ind w:left="340"/>
      </w:pPr>
      <w:r>
        <w:rPr>
          <w:sz w:val="21"/>
        </w:rPr>
        <w:t>C. 비용은 중앙 재무팀만의 책임으로 한정한다</w:t>
      </w:r>
    </w:p>
    <w:p>
      <w:pPr>
        <w:spacing w:after="20"/>
        <w:ind w:left="340"/>
      </w:pPr>
      <w:r>
        <w:rPr>
          <w:sz w:val="21"/>
        </w:rPr>
        <w:t>D. 비용 개선은 일회성 프로젝트로 끝낸다</w:t>
      </w:r>
    </w:p>
    <w:p>
      <w:pPr>
        <w:spacing w:after="200"/>
        <w:ind w:left="340"/>
      </w:pPr>
      <w:r>
        <w:rPr>
          <w:b/>
          <w:color w:val="2E5A88"/>
          <w:sz w:val="21"/>
        </w:rPr>
        <w:t xml:space="preserve">해설: </w:t>
      </w:r>
      <w:r>
        <w:rPr>
          <w:color w:val="333333"/>
          <w:sz w:val="21"/>
        </w:rPr>
        <w:t>FinOps 문화는 비용 최적화를 일회성 프로젝트가 아닌 지속적인 조직 프로세스(정기 리뷰, 각 팀의 소유권)로 정착시켜야 장기적으로 효과가 유지됩니다.</w:t>
      </w:r>
    </w:p>
    <w:p>
      <w:pPr>
        <w:spacing w:before="200" w:after="40"/>
      </w:pPr>
      <w:r>
        <w:rPr>
          <w:b/>
          <w:sz w:val="23"/>
        </w:rPr>
        <w:t>218. 지속적 개선 관점에서, 신규 기능 개발 시마다 예상 비용 영향을 사전에 검토하는 프로세스를 도입하려고 합니다.</w:t>
      </w:r>
    </w:p>
    <w:p>
      <w:pPr>
        <w:spacing w:after="20"/>
        <w:ind w:left="340"/>
      </w:pPr>
      <w:r>
        <w:rPr>
          <w:b/>
          <w:color w:val="0C7A0C"/>
          <w:sz w:val="21"/>
        </w:rPr>
        <w:t>A. 설계 리뷰 단계에 Pricing Calculator를 활용한 비용 추정을 포함시켜, 배포 전에 예상 비용이 예산 범위 내인지 검증한다  ✔ 정답</w:t>
      </w:r>
    </w:p>
    <w:p>
      <w:pPr>
        <w:spacing w:after="20"/>
        <w:ind w:left="340"/>
      </w:pPr>
      <w:r>
        <w:rPr>
          <w:sz w:val="21"/>
        </w:rPr>
        <w:t>B. 비용은 배포 후 확인하면 충분하다</w:t>
      </w:r>
    </w:p>
    <w:p>
      <w:pPr>
        <w:spacing w:after="20"/>
        <w:ind w:left="340"/>
      </w:pPr>
      <w:r>
        <w:rPr>
          <w:sz w:val="21"/>
        </w:rPr>
        <w:t>C. 설계 단계에서 비용을 고려할 필요는 없다</w:t>
      </w:r>
    </w:p>
    <w:p>
      <w:pPr>
        <w:spacing w:after="20"/>
        <w:ind w:left="340"/>
      </w:pPr>
      <w:r>
        <w:rPr>
          <w:sz w:val="21"/>
        </w:rPr>
        <w:t>D. 비용 추정은 항상 부정확하므로 시도하지 않는다</w:t>
      </w:r>
    </w:p>
    <w:p>
      <w:pPr>
        <w:spacing w:after="200"/>
        <w:ind w:left="340"/>
      </w:pPr>
      <w:r>
        <w:rPr>
          <w:b/>
          <w:color w:val="2E5A88"/>
          <w:sz w:val="21"/>
        </w:rPr>
        <w:t xml:space="preserve">해설: </w:t>
      </w:r>
      <w:r>
        <w:rPr>
          <w:color w:val="333333"/>
          <w:sz w:val="21"/>
        </w:rPr>
        <w:t>설계 단계에서부터 비용 영향을 검토하는 'Shift-Left' 비용 관리 접근은, 이미 구축된 후 비용을 절감하는 것보다 훨씬 효율적으로 과다 지출을 예방합니다.</w:t>
      </w:r>
    </w:p>
    <w:p>
      <w:pPr>
        <w:spacing w:before="200" w:after="40"/>
      </w:pPr>
      <w:r>
        <w:rPr>
          <w:b/>
          <w:sz w:val="23"/>
        </w:rPr>
        <w:t>219. 기존 워크로드에서 데이터 전송 비용이 예상보다 훨씬 높게 나오는 것을 발견했습니다. 지속적 분석을 위한 접근은?</w:t>
      </w:r>
    </w:p>
    <w:p>
      <w:pPr>
        <w:spacing w:after="20"/>
        <w:ind w:left="340"/>
      </w:pPr>
      <w:r>
        <w:rPr>
          <w:b/>
          <w:color w:val="0C7A0C"/>
          <w:sz w:val="21"/>
        </w:rPr>
        <w:t>A. Cost and Usage Report(CUR)를 데이터 전송 유형별로 세분화해 분석하고, 불필요한 리전 간/인터넷 아웃바운드 트래픽을 식별해 아키텍처를 개선한다  ✔ 정답</w:t>
      </w:r>
    </w:p>
    <w:p>
      <w:pPr>
        <w:spacing w:after="20"/>
        <w:ind w:left="340"/>
      </w:pPr>
      <w:r>
        <w:rPr>
          <w:sz w:val="21"/>
        </w:rPr>
        <w:t>B. 데이터 전송 비용은 통제할 수 없는 고정 비용으로 간주한다</w:t>
      </w:r>
    </w:p>
    <w:p>
      <w:pPr>
        <w:spacing w:after="20"/>
        <w:ind w:left="340"/>
      </w:pPr>
      <w:r>
        <w:rPr>
          <w:sz w:val="21"/>
        </w:rPr>
        <w:t>C. 분석 없이 전체 트래픽을 줄이려고만 시도한다</w:t>
      </w:r>
    </w:p>
    <w:p>
      <w:pPr>
        <w:spacing w:after="20"/>
        <w:ind w:left="340"/>
      </w:pPr>
      <w:r>
        <w:rPr>
          <w:sz w:val="21"/>
        </w:rPr>
        <w:t>D. 데이터 전송 비용은 무시해도 될 만큼 작다고 가정한다</w:t>
      </w:r>
    </w:p>
    <w:p>
      <w:pPr>
        <w:spacing w:after="200"/>
        <w:ind w:left="340"/>
      </w:pPr>
      <w:r>
        <w:rPr>
          <w:b/>
          <w:color w:val="2E5A88"/>
          <w:sz w:val="21"/>
        </w:rPr>
        <w:t xml:space="preserve">해설: </w:t>
      </w:r>
      <w:r>
        <w:rPr>
          <w:color w:val="333333"/>
          <w:sz w:val="21"/>
        </w:rPr>
        <w:t>CUR을 통한 세분화된 분석으로 어떤 트래픽 패턴(리전 간, 인터넷 아웃바운드 등)이 비용을 유발하는지 정확히 파악한 후, 캐싱·데이터 지역성 개선 등 근거 기반의 아키텍처 개선을 적용할 수 있습니다.</w:t>
      </w:r>
    </w:p>
    <w:p>
      <w:pPr>
        <w:spacing w:before="200" w:after="40"/>
      </w:pPr>
      <w:r>
        <w:rPr>
          <w:b/>
          <w:sz w:val="23"/>
        </w:rPr>
        <w:t>220. 지속적 개선의 일환으로 조직에서 미사용 IAM 사용자, 역할, 정책을 정기적으로 정리하는 프로세스를 도입하려 합니다.</w:t>
      </w:r>
    </w:p>
    <w:p>
      <w:pPr>
        <w:spacing w:after="20"/>
        <w:ind w:left="340"/>
      </w:pPr>
      <w:r>
        <w:rPr>
          <w:b/>
          <w:color w:val="0C7A0C"/>
          <w:sz w:val="21"/>
        </w:rPr>
        <w:t>A. IAM 액세스 관리자의 미사용 액세스 분석기(Unused Access Analyzer)를 활용해 정기적으로 미사용 권한을 식별하고 정리한다  ✔ 정답</w:t>
      </w:r>
    </w:p>
    <w:p>
      <w:pPr>
        <w:spacing w:after="20"/>
        <w:ind w:left="340"/>
      </w:pPr>
      <w:r>
        <w:rPr>
          <w:sz w:val="21"/>
        </w:rPr>
        <w:t>B. 한 번 생성된 IAM 리소스는 절대 삭제하지 않는다</w:t>
      </w:r>
    </w:p>
    <w:p>
      <w:pPr>
        <w:spacing w:after="20"/>
        <w:ind w:left="340"/>
      </w:pPr>
      <w:r>
        <w:rPr>
          <w:sz w:val="21"/>
        </w:rPr>
        <w:t>C. 미사용 리소스 정리는 위험하므로 시도하지 않는다</w:t>
      </w:r>
    </w:p>
    <w:p>
      <w:pPr>
        <w:spacing w:after="20"/>
        <w:ind w:left="340"/>
      </w:pPr>
      <w:r>
        <w:rPr>
          <w:sz w:val="21"/>
        </w:rPr>
        <w:t>D. IAM 정리는 자동화할 수 없다</w:t>
      </w:r>
    </w:p>
    <w:p>
      <w:pPr>
        <w:spacing w:after="200"/>
        <w:ind w:left="340"/>
      </w:pPr>
      <w:r>
        <w:rPr>
          <w:b/>
          <w:color w:val="2E5A88"/>
          <w:sz w:val="21"/>
        </w:rPr>
        <w:t xml:space="preserve">해설: </w:t>
      </w:r>
      <w:r>
        <w:rPr>
          <w:color w:val="333333"/>
          <w:sz w:val="21"/>
        </w:rPr>
        <w:t>IAM Access Analyzer의 미사용 액세스 분석 기능은 장기간 사용되지 않은 역할, 권한, 자격 증명을 식별해, 공격 표면을 줄이는 정기적인 IAM 위생 관리를 지원합니다.</w:t>
      </w:r>
    </w:p>
    <w:p>
      <w:pPr>
        <w:spacing w:before="200" w:after="40"/>
      </w:pPr>
      <w:r>
        <w:rPr>
          <w:b/>
          <w:sz w:val="23"/>
        </w:rPr>
        <w:t>221. 회사가 여러 리전에 분산 배포된 워크로드의 지속가능성(탄소 발자국)을 개선하고 싶습니습니다.</w:t>
      </w:r>
    </w:p>
    <w:p>
      <w:pPr>
        <w:spacing w:after="20"/>
        <w:ind w:left="340"/>
      </w:pPr>
      <w:r>
        <w:rPr>
          <w:b/>
          <w:color w:val="0C7A0C"/>
          <w:sz w:val="21"/>
        </w:rPr>
        <w:t>A. Customer Carbon Footprint Tool로 현황을 파악하고, 가능한 워크로드를 재생에너지 비중이 높은 리전으로 이전하거나 리소스 효율을 개선한다(Graviton 등)  ✔ 정답</w:t>
      </w:r>
    </w:p>
    <w:p>
      <w:pPr>
        <w:spacing w:after="20"/>
        <w:ind w:left="340"/>
      </w:pPr>
      <w:r>
        <w:rPr>
          <w:sz w:val="21"/>
        </w:rPr>
        <w:t>B. 지속가능성은 AWS에서 측정할 수 없다</w:t>
      </w:r>
    </w:p>
    <w:p>
      <w:pPr>
        <w:spacing w:after="20"/>
        <w:ind w:left="340"/>
      </w:pPr>
      <w:r>
        <w:rPr>
          <w:sz w:val="21"/>
        </w:rPr>
        <w:t>C. 리전 선택은 지속가능성과 무관하다</w:t>
      </w:r>
    </w:p>
    <w:p>
      <w:pPr>
        <w:spacing w:after="20"/>
        <w:ind w:left="340"/>
      </w:pPr>
      <w:r>
        <w:rPr>
          <w:sz w:val="21"/>
        </w:rPr>
        <w:t>D. 탄소 발자국은 고려 대상이 아니다</w:t>
      </w:r>
    </w:p>
    <w:p>
      <w:pPr>
        <w:spacing w:after="200"/>
        <w:ind w:left="340"/>
      </w:pPr>
      <w:r>
        <w:rPr>
          <w:b/>
          <w:color w:val="2E5A88"/>
          <w:sz w:val="21"/>
        </w:rPr>
        <w:t xml:space="preserve">해설: </w:t>
      </w:r>
      <w:r>
        <w:rPr>
          <w:color w:val="333333"/>
          <w:sz w:val="21"/>
        </w:rPr>
        <w:t>Customer Carbon Footprint Tool은 AWS 사용에 따른 탄소 배출량을 추적할 수 있게 하며, 이를 기반으로 재생에너지 비중이 높은 리전 선택이나 효율적인 프로세서(Graviton) 채택 등 지속가능성 개선을 추진할 수 있습니다.</w:t>
      </w:r>
    </w:p>
    <w:p>
      <w:pPr>
        <w:spacing w:before="200" w:after="40"/>
      </w:pPr>
      <w:r>
        <w:rPr>
          <w:b/>
          <w:sz w:val="23"/>
        </w:rPr>
        <w:t>222. 지속적 개선 프로세스에서 아키텍처 결정을 문서화하지 않아 왜 특정 설계를 선택했는지 시간이 지나면 아무도 기억하지 못하는 문제가 반복됩니다.</w:t>
      </w:r>
    </w:p>
    <w:p>
      <w:pPr>
        <w:spacing w:after="20"/>
        <w:ind w:left="340"/>
      </w:pPr>
      <w:r>
        <w:rPr>
          <w:b/>
          <w:color w:val="0C7A0C"/>
          <w:sz w:val="21"/>
        </w:rPr>
        <w:t>A. 모든 주요 아키텍처 결정에 대해 ADR(Architecture Decision Record)을 작성해 배경, 대안, 트레이드오프, 결정 사항을 기록하는 문화를 정착시킨다  ✔ 정답</w:t>
      </w:r>
    </w:p>
    <w:p>
      <w:pPr>
        <w:spacing w:after="20"/>
        <w:ind w:left="340"/>
      </w:pPr>
      <w:r>
        <w:rPr>
          <w:sz w:val="21"/>
        </w:rPr>
        <w:t>B. 결정 배경은 기록할 필요가 없다</w:t>
      </w:r>
    </w:p>
    <w:p>
      <w:pPr>
        <w:spacing w:after="20"/>
        <w:ind w:left="340"/>
      </w:pPr>
      <w:r>
        <w:rPr>
          <w:sz w:val="21"/>
        </w:rPr>
        <w:t>C. 구두로만 전달하고 문서화하지 않는다</w:t>
      </w:r>
    </w:p>
    <w:p>
      <w:pPr>
        <w:spacing w:after="20"/>
        <w:ind w:left="340"/>
      </w:pPr>
      <w:r>
        <w:rPr>
          <w:sz w:val="21"/>
        </w:rPr>
        <w:t>D. 결정 기록은 개발 속도를 늦추므로 생략한다</w:t>
      </w:r>
    </w:p>
    <w:p>
      <w:pPr>
        <w:spacing w:after="200"/>
        <w:ind w:left="340"/>
      </w:pPr>
      <w:r>
        <w:rPr>
          <w:b/>
          <w:color w:val="2E5A88"/>
          <w:sz w:val="21"/>
        </w:rPr>
        <w:t xml:space="preserve">해설: </w:t>
      </w:r>
      <w:r>
        <w:rPr>
          <w:color w:val="333333"/>
          <w:sz w:val="21"/>
        </w:rPr>
        <w:t>ADR은 왜 그런 설계를 선택했는지(대안과 트레이드오프 포함)를 기록해, 나중에 시스템을 이해하거나 재검토할 때 맥락을 잃지 않도록 하는 지속적 개선과 지식 관리의 핵심 관행입니다.</w:t>
      </w:r>
    </w:p>
    <w:p>
      <w:pPr>
        <w:spacing w:before="200" w:after="40"/>
      </w:pPr>
      <w:r>
        <w:rPr>
          <w:b/>
          <w:sz w:val="23"/>
        </w:rPr>
        <w:t>223. 회사가 여러 계정에 걸쳐 Trusted Advisor의 권장 사항을 개별적으로 확인하는 데 많은 시간이 소요되고 있습니다.</w:t>
      </w:r>
    </w:p>
    <w:p>
      <w:pPr>
        <w:spacing w:after="20"/>
        <w:ind w:left="340"/>
      </w:pPr>
      <w:r>
        <w:rPr>
          <w:b/>
          <w:color w:val="0C7A0C"/>
          <w:sz w:val="21"/>
        </w:rPr>
        <w:t>A. AWS Organizations와 통합된 Trusted Advisor의 조직 단위 보기(Organizational View)로 여러 계정의 권장 사항을 한 곳에서 집계·우선순위화한다  ✔ 정답</w:t>
      </w:r>
    </w:p>
    <w:p>
      <w:pPr>
        <w:spacing w:after="20"/>
        <w:ind w:left="340"/>
      </w:pPr>
      <w:r>
        <w:rPr>
          <w:sz w:val="21"/>
        </w:rPr>
        <w:t>B. 각 계정에 개별 로그인해서 매번 확인한다</w:t>
      </w:r>
    </w:p>
    <w:p>
      <w:pPr>
        <w:spacing w:after="20"/>
        <w:ind w:left="340"/>
      </w:pPr>
      <w:r>
        <w:rPr>
          <w:sz w:val="21"/>
        </w:rPr>
        <w:t>C. Trusted Advisor는 다중 계정을 지원하지 않는다</w:t>
      </w:r>
    </w:p>
    <w:p>
      <w:pPr>
        <w:spacing w:after="20"/>
        <w:ind w:left="340"/>
      </w:pPr>
      <w:r>
        <w:rPr>
          <w:sz w:val="21"/>
        </w:rPr>
        <w:t>D. 권장 사항 확인을 중단한다</w:t>
      </w:r>
    </w:p>
    <w:p>
      <w:pPr>
        <w:spacing w:after="200"/>
        <w:ind w:left="340"/>
      </w:pPr>
      <w:r>
        <w:rPr>
          <w:b/>
          <w:color w:val="2E5A88"/>
          <w:sz w:val="21"/>
        </w:rPr>
        <w:t xml:space="preserve">해설: </w:t>
      </w:r>
      <w:r>
        <w:rPr>
          <w:color w:val="333333"/>
          <w:sz w:val="21"/>
        </w:rPr>
        <w:t>Trusted Advisor의 조직 단위 보기는 여러 계정의 점검 결과를 통합해 우선순위가 높은 항목부터 조직 전체 관점에서 효율적으로 대응할 수 있게 합니다.</w:t>
      </w:r>
    </w:p>
    <w:p>
      <w:pPr>
        <w:spacing w:before="200" w:after="40"/>
      </w:pPr>
      <w:r>
        <w:rPr>
          <w:b/>
          <w:sz w:val="23"/>
        </w:rPr>
        <w:t>224. Aurora 데이터베이스의 메이저 버전 업그레이드를 프로덕션 다운타임 없이 안전하게 검증 후 전환하려면?</w:t>
      </w:r>
    </w:p>
    <w:p>
      <w:pPr>
        <w:spacing w:after="20"/>
        <w:ind w:left="340"/>
      </w:pPr>
      <w:r>
        <w:rPr>
          <w:b/>
          <w:color w:val="0C7A0C"/>
          <w:sz w:val="21"/>
        </w:rPr>
        <w:t>A. Aurora Blue/Green Deployments를 사용해 새 버전의 그린 환경을 복제·검증한 뒤 전환(switchover)한다  ✔ 정답</w:t>
      </w:r>
    </w:p>
    <w:p>
      <w:pPr>
        <w:spacing w:after="20"/>
        <w:ind w:left="340"/>
      </w:pPr>
      <w:r>
        <w:rPr>
          <w:sz w:val="21"/>
        </w:rPr>
        <w:t>B. 프로덕션에서 즉시 인플레이스 업그레이드를 수행한다</w:t>
      </w:r>
    </w:p>
    <w:p>
      <w:pPr>
        <w:spacing w:after="20"/>
        <w:ind w:left="340"/>
      </w:pPr>
      <w:r>
        <w:rPr>
          <w:sz w:val="21"/>
        </w:rPr>
        <w:t>C. 업그레이드는 항상 긴 다운타임이 불가피하다</w:t>
      </w:r>
    </w:p>
    <w:p>
      <w:pPr>
        <w:spacing w:after="20"/>
        <w:ind w:left="340"/>
      </w:pPr>
      <w:r>
        <w:rPr>
          <w:sz w:val="21"/>
        </w:rPr>
        <w:t>D. 업그레이드를 무기한 연기한다</w:t>
      </w:r>
    </w:p>
    <w:p>
      <w:pPr>
        <w:spacing w:after="200"/>
        <w:ind w:left="340"/>
      </w:pPr>
      <w:r>
        <w:rPr>
          <w:b/>
          <w:color w:val="2E5A88"/>
          <w:sz w:val="21"/>
        </w:rPr>
        <w:t xml:space="preserve">해설: </w:t>
      </w:r>
      <w:r>
        <w:rPr>
          <w:color w:val="333333"/>
          <w:sz w:val="21"/>
        </w:rPr>
        <w:t>Aurora Blue/Green Deployments는 운영 중인 환경(Blue)과 동일한 복제 환경(Green)을 만들어 새 버전을 사전에 충분히 검증한 뒤, 짧은 다운타임으로 안전하게 전환할 수 있게 합니다.</w:t>
      </w:r>
    </w:p>
    <w:p>
      <w:pPr>
        <w:spacing w:before="200" w:after="40"/>
      </w:pPr>
      <w:r>
        <w:rPr>
          <w:b/>
          <w:sz w:val="23"/>
        </w:rPr>
        <w:t>225. 회사가 정기적으로 DR 리전으로의 장애조치가 실제로 작동하는지 검증하되, 실제 프로덕션 트래픽에는 영향을 주지 않는 드릴을 수행하고 싶습니다.</w:t>
      </w:r>
    </w:p>
    <w:p>
      <w:pPr>
        <w:spacing w:after="20"/>
        <w:ind w:left="340"/>
      </w:pPr>
      <w:r>
        <w:rPr>
          <w:b/>
          <w:color w:val="0C7A0C"/>
          <w:sz w:val="21"/>
        </w:rPr>
        <w:t>A. 읽기 전용 복제본을 실제로 승격(promotion)시켜보는 별도의 테스트 절차를 정기적으로 실행하고 결과를 검증한 뒤 원상 복구한다  ✔ 정답</w:t>
      </w:r>
    </w:p>
    <w:p>
      <w:pPr>
        <w:spacing w:after="20"/>
        <w:ind w:left="340"/>
      </w:pPr>
      <w:r>
        <w:rPr>
          <w:sz w:val="21"/>
        </w:rPr>
        <w:t>B. 장애조치는 실제 재해 상황에서만 테스트해야 한다</w:t>
      </w:r>
    </w:p>
    <w:p>
      <w:pPr>
        <w:spacing w:after="20"/>
        <w:ind w:left="340"/>
      </w:pPr>
      <w:r>
        <w:rPr>
          <w:sz w:val="21"/>
        </w:rPr>
        <w:t>C. DR 드릴은 항상 프로덕션에 영향을 준다</w:t>
      </w:r>
    </w:p>
    <w:p>
      <w:pPr>
        <w:spacing w:after="20"/>
        <w:ind w:left="340"/>
      </w:pPr>
      <w:r>
        <w:rPr>
          <w:sz w:val="21"/>
        </w:rPr>
        <w:t>D. 복제본 승격은 테스트할 수 없다</w:t>
      </w:r>
    </w:p>
    <w:p>
      <w:pPr>
        <w:spacing w:after="200"/>
        <w:ind w:left="340"/>
      </w:pPr>
      <w:r>
        <w:rPr>
          <w:b/>
          <w:color w:val="2E5A88"/>
          <w:sz w:val="21"/>
        </w:rPr>
        <w:t xml:space="preserve">해설: </w:t>
      </w:r>
      <w:r>
        <w:rPr>
          <w:color w:val="333333"/>
          <w:sz w:val="21"/>
        </w:rPr>
        <w:t>격리된 테스트 절차로 읽기 복제본 승격을 정기적으로 실습하면, 실제 재해 상황 이전에 절차의 정확성과 소요 시간을 검증하고 팀의 대응 숙련도를 높일 수 있습니다.</w:t>
      </w:r>
    </w:p>
    <w:p>
      <w:pPr>
        <w:spacing w:before="200" w:after="40"/>
      </w:pPr>
      <w:r>
        <w:rPr>
          <w:b/>
          <w:sz w:val="23"/>
        </w:rPr>
        <w:t>226. 회사가 정기 유지보수 작업(예: 매주 일요일 새벽 인덱스 재구성)을 사람이 수동으로 실행하지 않고 예약된 일정에 따라 자동 실행하고 싶습니다.</w:t>
      </w:r>
    </w:p>
    <w:p>
      <w:pPr>
        <w:spacing w:after="20"/>
        <w:ind w:left="340"/>
      </w:pPr>
      <w:r>
        <w:rPr>
          <w:b/>
          <w:color w:val="0C7A0C"/>
          <w:sz w:val="21"/>
        </w:rPr>
        <w:t>A. Amazon EventBridge Scheduler를 사용해 정기적인 일정에 따라 Lambda/SSM Automation을 자동 트리거한다  ✔ 정답</w:t>
      </w:r>
    </w:p>
    <w:p>
      <w:pPr>
        <w:spacing w:after="20"/>
        <w:ind w:left="340"/>
      </w:pPr>
      <w:r>
        <w:rPr>
          <w:sz w:val="21"/>
        </w:rPr>
        <w:t>B. 담당자가 매주 알람을 맞춰 수동으로 접속해서 실행한다</w:t>
      </w:r>
    </w:p>
    <w:p>
      <w:pPr>
        <w:spacing w:after="20"/>
        <w:ind w:left="340"/>
      </w:pPr>
      <w:r>
        <w:rPr>
          <w:sz w:val="21"/>
        </w:rPr>
        <w:t>C. 정기 작업은 자동화할 수 없다</w:t>
      </w:r>
    </w:p>
    <w:p>
      <w:pPr>
        <w:spacing w:after="20"/>
        <w:ind w:left="340"/>
      </w:pPr>
      <w:r>
        <w:rPr>
          <w:sz w:val="21"/>
        </w:rPr>
        <w:t>D. 유지보수 작업은 필요하지 않다고 가정한다</w:t>
      </w:r>
    </w:p>
    <w:p>
      <w:pPr>
        <w:spacing w:after="200"/>
        <w:ind w:left="340"/>
      </w:pPr>
      <w:r>
        <w:rPr>
          <w:b/>
          <w:color w:val="2E5A88"/>
          <w:sz w:val="21"/>
        </w:rPr>
        <w:t xml:space="preserve">해설: </w:t>
      </w:r>
      <w:r>
        <w:rPr>
          <w:color w:val="333333"/>
          <w:sz w:val="21"/>
        </w:rPr>
        <w:t>EventBridge Scheduler는 유연한 cron/rate 기반 일정으로 대상 작업(Lambda, SSM Automation 등)을 자동 트리거해, 사람이 개입하지 않아도 정기 유지보수 작업이 안정적으로 반복 실행되도록 합니다.</w:t>
      </w:r>
    </w:p>
    <w:p>
      <w:pPr>
        <w:spacing w:before="200" w:after="40"/>
      </w:pPr>
      <w:r>
        <w:rPr>
          <w:b/>
          <w:sz w:val="23"/>
        </w:rPr>
        <w:t>227. 인프라 변경 작업 시 여러 승인 단계를 거쳐야 하는 규제 환경에서, 변경 요청·승인·실행·롤백 이력을 체계적으로 관리하고 싶습니다.</w:t>
      </w:r>
    </w:p>
    <w:p>
      <w:pPr>
        <w:spacing w:after="20"/>
        <w:ind w:left="340"/>
      </w:pPr>
      <w:r>
        <w:rPr>
          <w:b/>
          <w:color w:val="0C7A0C"/>
          <w:sz w:val="21"/>
        </w:rPr>
        <w:t>A. AWS Systems Manager Change Manager를 사용해 변경 요청, 승인 워크플로, 실행, 감사 추적을 표준화한다  ✔ 정답</w:t>
      </w:r>
    </w:p>
    <w:p>
      <w:pPr>
        <w:spacing w:after="20"/>
        <w:ind w:left="340"/>
      </w:pPr>
      <w:r>
        <w:rPr>
          <w:sz w:val="21"/>
        </w:rPr>
        <w:t>B. 이메일로 승인을 받고 수동으로 변경한다</w:t>
      </w:r>
    </w:p>
    <w:p>
      <w:pPr>
        <w:spacing w:after="20"/>
        <w:ind w:left="340"/>
      </w:pPr>
      <w:r>
        <w:rPr>
          <w:sz w:val="21"/>
        </w:rPr>
        <w:t>C. 변경 관리는 자동화할 수 없는 영역이다</w:t>
      </w:r>
    </w:p>
    <w:p>
      <w:pPr>
        <w:spacing w:after="20"/>
        <w:ind w:left="340"/>
      </w:pPr>
      <w:r>
        <w:rPr>
          <w:sz w:val="21"/>
        </w:rPr>
        <w:t>D. 승인 절차 없이 누구나 자유롭게 변경한다</w:t>
      </w:r>
    </w:p>
    <w:p>
      <w:pPr>
        <w:spacing w:after="200"/>
        <w:ind w:left="340"/>
      </w:pPr>
      <w:r>
        <w:rPr>
          <w:b/>
          <w:color w:val="2E5A88"/>
          <w:sz w:val="21"/>
        </w:rPr>
        <w:t xml:space="preserve">해설: </w:t>
      </w:r>
      <w:r>
        <w:rPr>
          <w:color w:val="333333"/>
          <w:sz w:val="21"/>
        </w:rPr>
        <w:t>Change Manager는 변경 요청부터 승인, 실행, 감사 이력까지 전체 변경 관리 프로세스를 표준화·자동화해, 규제가 엄격한 환경에서도 신속하면서 통제된 변경을 가능하게 합니다.</w:t>
      </w:r>
    </w:p>
    <w:p>
      <w:pPr>
        <w:spacing w:before="200" w:after="40"/>
      </w:pPr>
      <w:r>
        <w:rPr>
          <w:b/>
          <w:sz w:val="23"/>
        </w:rPr>
        <w:t>228. S3에 저장된 데이터가 방대해지며 어떤 버킷/프리픽스가 스토리지 비용과 접근 패턴에서 이상 징후를 보이는지 파악하기 어려워졌습니다.</w:t>
      </w:r>
    </w:p>
    <w:p>
      <w:pPr>
        <w:spacing w:after="20"/>
        <w:ind w:left="340"/>
      </w:pPr>
      <w:r>
        <w:rPr>
          <w:b/>
          <w:color w:val="0C7A0C"/>
          <w:sz w:val="21"/>
        </w:rPr>
        <w:t>A. Amazon S3 Storage Lens를 사용해 조직 전체의 S3 사용 패턴, 비용 유발 요인, 최적화 기회를 시각화한다  ✔ 정답</w:t>
      </w:r>
    </w:p>
    <w:p>
      <w:pPr>
        <w:spacing w:after="20"/>
        <w:ind w:left="340"/>
      </w:pPr>
      <w:r>
        <w:rPr>
          <w:sz w:val="21"/>
        </w:rPr>
        <w:t>B. 각 버킷을 수동으로 하나씩 검토한다</w:t>
      </w:r>
    </w:p>
    <w:p>
      <w:pPr>
        <w:spacing w:after="20"/>
        <w:ind w:left="340"/>
      </w:pPr>
      <w:r>
        <w:rPr>
          <w:sz w:val="21"/>
        </w:rPr>
        <w:t>C. S3 사용 패턴은 분석할 수 없다</w:t>
      </w:r>
    </w:p>
    <w:p>
      <w:pPr>
        <w:spacing w:after="20"/>
        <w:ind w:left="340"/>
      </w:pPr>
      <w:r>
        <w:rPr>
          <w:sz w:val="21"/>
        </w:rPr>
        <w:t>D. 스토리지 비용은 항상 고정이므로 분석이 불필요하다</w:t>
      </w:r>
    </w:p>
    <w:p>
      <w:pPr>
        <w:spacing w:after="200"/>
        <w:ind w:left="340"/>
      </w:pPr>
      <w:r>
        <w:rPr>
          <w:b/>
          <w:color w:val="2E5A88"/>
          <w:sz w:val="21"/>
        </w:rPr>
        <w:t xml:space="preserve">해설: </w:t>
      </w:r>
      <w:r>
        <w:rPr>
          <w:color w:val="333333"/>
          <w:sz w:val="21"/>
        </w:rPr>
        <w:t>S3 Storage Lens는 조직 전체 계정의 S3 사용 현황(스토리지 클래스 분포, 비효율적 구성 등)을 대시보드로 제공해, 대규모 S3 환경의 지속적인 비용·성능 최적화를 지원합니다.</w:t>
      </w:r>
    </w:p>
    <w:p>
      <w:pPr>
        <w:spacing w:before="200" w:after="40"/>
      </w:pPr>
      <w:r>
        <w:rPr>
          <w:b/>
          <w:sz w:val="23"/>
        </w:rPr>
        <w:t>229. 회사가 AWS 서비스 장애나 유지보수 이벤트가 자사 리소스에 미치는 영향을 사전에 파악하고 대응하고 싶습니다.</w:t>
      </w:r>
    </w:p>
    <w:p>
      <w:pPr>
        <w:spacing w:after="20"/>
        <w:ind w:left="340"/>
      </w:pPr>
      <w:r>
        <w:rPr>
          <w:b/>
          <w:color w:val="0C7A0C"/>
          <w:sz w:val="21"/>
        </w:rPr>
        <w:t>A. AWS Health Dashboard(Personal Health Dashboard)를 CloudWatch/EventBridge와 연동해 실제 영향받는 리소스에 대한 알림을 자동화한다  ✔ 정답</w:t>
      </w:r>
    </w:p>
    <w:p>
      <w:pPr>
        <w:spacing w:after="20"/>
        <w:ind w:left="340"/>
      </w:pPr>
      <w:r>
        <w:rPr>
          <w:sz w:val="21"/>
        </w:rPr>
        <w:t>B. AWS의 공개 상태 페이지만 수동으로 확인한다</w:t>
      </w:r>
    </w:p>
    <w:p>
      <w:pPr>
        <w:spacing w:after="20"/>
        <w:ind w:left="340"/>
      </w:pPr>
      <w:r>
        <w:rPr>
          <w:sz w:val="21"/>
        </w:rPr>
        <w:t>C. AWS 장애는 사전에 알 수 없다</w:t>
      </w:r>
    </w:p>
    <w:p>
      <w:pPr>
        <w:spacing w:after="20"/>
        <w:ind w:left="340"/>
      </w:pPr>
      <w:r>
        <w:rPr>
          <w:sz w:val="21"/>
        </w:rPr>
        <w:t>D. 영향 파악은 불필요하다</w:t>
      </w:r>
    </w:p>
    <w:p>
      <w:pPr>
        <w:spacing w:after="200"/>
        <w:ind w:left="340"/>
      </w:pPr>
      <w:r>
        <w:rPr>
          <w:b/>
          <w:color w:val="2E5A88"/>
          <w:sz w:val="21"/>
        </w:rPr>
        <w:t xml:space="preserve">해설: </w:t>
      </w:r>
      <w:r>
        <w:rPr>
          <w:color w:val="333333"/>
          <w:sz w:val="21"/>
        </w:rPr>
        <w:t>Health Dashboard는 일반 서비스 상태뿐 아니라 계정에 실제로 영향을 주는 이벤트(예약된 인스턴스 교체 등)를 개인화해 제공하며, EventBridge와 연동해 자동 알림·대응 워크플로를 구성할 수 있습니다.</w:t>
      </w:r>
    </w:p>
    <w:p>
      <w:pPr>
        <w:spacing w:before="200" w:after="40"/>
      </w:pPr>
      <w:r>
        <w:rPr>
          <w:b/>
          <w:sz w:val="23"/>
        </w:rPr>
        <w:t>230. 여러 팀이 서로 다른 CloudWatch 알람 임계값 기준을 사용해 실제 장애와 무관한 알림(노이즈)이 너무 많이 발생하고 있습니다.</w:t>
      </w:r>
    </w:p>
    <w:p>
      <w:pPr>
        <w:spacing w:after="20"/>
        <w:ind w:left="340"/>
      </w:pPr>
      <w:r>
        <w:rPr>
          <w:b/>
          <w:color w:val="0C7A0C"/>
          <w:sz w:val="21"/>
        </w:rPr>
        <w:t>A. 알람 임계값과 평가 기간을 실제 데이터 기반으로 표준화하고, CloudWatch 복합 알람(Composite Alarm)으로 여러 조건을 조합해 노이즈를 줄인다  ✔ 정답</w:t>
      </w:r>
    </w:p>
    <w:p>
      <w:pPr>
        <w:spacing w:after="20"/>
        <w:ind w:left="340"/>
      </w:pPr>
      <w:r>
        <w:rPr>
          <w:sz w:val="21"/>
        </w:rPr>
        <w:t>B. 모든 알람을 비활성화한다</w:t>
      </w:r>
    </w:p>
    <w:p>
      <w:pPr>
        <w:spacing w:after="20"/>
        <w:ind w:left="340"/>
      </w:pPr>
      <w:r>
        <w:rPr>
          <w:sz w:val="21"/>
        </w:rPr>
        <w:t>C. 노이즈가 많아도 그대로 유지한다</w:t>
      </w:r>
    </w:p>
    <w:p>
      <w:pPr>
        <w:spacing w:after="20"/>
        <w:ind w:left="340"/>
      </w:pPr>
      <w:r>
        <w:rPr>
          <w:sz w:val="21"/>
        </w:rPr>
        <w:t>D. 임계값은 팀마다 임의로 설정해도 무방하다</w:t>
      </w:r>
    </w:p>
    <w:p>
      <w:pPr>
        <w:spacing w:after="200"/>
        <w:ind w:left="340"/>
      </w:pPr>
      <w:r>
        <w:rPr>
          <w:b/>
          <w:color w:val="2E5A88"/>
          <w:sz w:val="21"/>
        </w:rPr>
        <w:t xml:space="preserve">해설: </w:t>
      </w:r>
      <w:r>
        <w:rPr>
          <w:color w:val="333333"/>
          <w:sz w:val="21"/>
        </w:rPr>
        <w:t>복합 알람은 여러 개별 알람의 상태를 논리적으로 조합(AND/OR)해, 단일 지표의 일시적 변동으로 인한 오탐 알림을 줄이고 실제 심각한 상황에서만 알림이 발생하도록 개선합니다.</w:t>
      </w:r>
    </w:p>
    <w:p>
      <w:pPr>
        <w:spacing w:before="200" w:after="40"/>
      </w:pPr>
      <w:r>
        <w:rPr>
          <w:b/>
          <w:sz w:val="23"/>
        </w:rPr>
        <w:t>231. 회사가 다중 계정 환경에서 서비스 할당량 사용 현황을 지속적으로 모니터링해 사전에 문제를 예방하는 대시보드를 구축하려고 합니다.</w:t>
      </w:r>
    </w:p>
    <w:p>
      <w:pPr>
        <w:spacing w:after="20"/>
        <w:ind w:left="340"/>
      </w:pPr>
      <w:r>
        <w:rPr>
          <w:b/>
          <w:color w:val="0C7A0C"/>
          <w:sz w:val="21"/>
        </w:rPr>
        <w:t>A. Service Quotas의 CloudWatch 지표 연동과 대시보드를 여러 계정에 걸쳐 통합 구성한다  ✔ 정답</w:t>
      </w:r>
    </w:p>
    <w:p>
      <w:pPr>
        <w:spacing w:after="20"/>
        <w:ind w:left="340"/>
      </w:pPr>
      <w:r>
        <w:rPr>
          <w:sz w:val="21"/>
        </w:rPr>
        <w:t>B. 할당량은 문제가 발생한 뒤에만 확인한다</w:t>
      </w:r>
    </w:p>
    <w:p>
      <w:pPr>
        <w:spacing w:after="20"/>
        <w:ind w:left="340"/>
      </w:pPr>
      <w:r>
        <w:rPr>
          <w:sz w:val="21"/>
        </w:rPr>
        <w:t>C. 할당량 모니터링은 자동화할 수 없다</w:t>
      </w:r>
    </w:p>
    <w:p>
      <w:pPr>
        <w:spacing w:after="20"/>
        <w:ind w:left="340"/>
      </w:pPr>
      <w:r>
        <w:rPr>
          <w:sz w:val="21"/>
        </w:rPr>
        <w:t>D. 할당량은 무제한이라고 가정한다</w:t>
      </w:r>
    </w:p>
    <w:p>
      <w:pPr>
        <w:spacing w:after="200"/>
        <w:ind w:left="340"/>
      </w:pPr>
      <w:r>
        <w:rPr>
          <w:b/>
          <w:color w:val="2E5A88"/>
          <w:sz w:val="21"/>
        </w:rPr>
        <w:t xml:space="preserve">해설: </w:t>
      </w:r>
      <w:r>
        <w:rPr>
          <w:color w:val="333333"/>
          <w:sz w:val="21"/>
        </w:rPr>
        <w:t>Service Quotas는 사용률을 CloudWatch 지표로 노출하므로, 이를 통합 대시보드와 알람으로 구성하면 할당량 도달로 인한 예기치 못한 장애를 사전에 예방할 수 있습니다.</w:t>
      </w:r>
    </w:p>
    <w:p>
      <w:pPr>
        <w:spacing w:before="200" w:after="40"/>
      </w:pPr>
      <w:r>
        <w:rPr>
          <w:b/>
          <w:sz w:val="23"/>
        </w:rPr>
        <w:t>232. 지속적인 네트워크 성능 저하 이슈를 진단하기 위해 VPC 내부의 실시간 네트워크 상태(지연시간, 패킷 손실)를 모니터링하고 싶습니다.</w:t>
      </w:r>
    </w:p>
    <w:p>
      <w:pPr>
        <w:spacing w:after="20"/>
        <w:ind w:left="340"/>
      </w:pPr>
      <w:r>
        <w:rPr>
          <w:b/>
          <w:color w:val="0C7A0C"/>
          <w:sz w:val="21"/>
        </w:rPr>
        <w:t>A. Amazon CloudWatch Network Monitor를 사용해 온프레미스와 AWS 간, 또는 AWS 내부 네트워크 경로의 성능을 지속적으로 모니터링한다  ✔ 정답</w:t>
      </w:r>
    </w:p>
    <w:p>
      <w:pPr>
        <w:spacing w:after="20"/>
        <w:ind w:left="340"/>
      </w:pPr>
      <w:r>
        <w:rPr>
          <w:sz w:val="21"/>
        </w:rPr>
        <w:t>B. 네트워크 성능은 모니터링할 수 없는 영역이다</w:t>
      </w:r>
    </w:p>
    <w:p>
      <w:pPr>
        <w:spacing w:after="20"/>
        <w:ind w:left="340"/>
      </w:pPr>
      <w:r>
        <w:rPr>
          <w:sz w:val="21"/>
        </w:rPr>
        <w:t>C. VPC Flow Logs만으로 모든 성능 문제를 진단할 수 있다</w:t>
      </w:r>
    </w:p>
    <w:p>
      <w:pPr>
        <w:spacing w:after="20"/>
        <w:ind w:left="340"/>
      </w:pPr>
      <w:r>
        <w:rPr>
          <w:sz w:val="21"/>
        </w:rPr>
        <w:t>D. 문제가 보고될 때만 사후 확인한다</w:t>
      </w:r>
    </w:p>
    <w:p>
      <w:pPr>
        <w:spacing w:after="200"/>
        <w:ind w:left="340"/>
      </w:pPr>
      <w:r>
        <w:rPr>
          <w:b/>
          <w:color w:val="2E5A88"/>
          <w:sz w:val="21"/>
        </w:rPr>
        <w:t xml:space="preserve">해설: </w:t>
      </w:r>
      <w:r>
        <w:rPr>
          <w:color w:val="333333"/>
          <w:sz w:val="21"/>
        </w:rPr>
        <w:t>CloudWatch Network Monitor는 네트워크 경로의 성능(지연시간, 손실률)을 지속적으로 측정해, 간헐적인 네트워크 성능 저하를 사전에 탐지하고 근본 원인 분석을 지원합니다.</w:t>
      </w:r>
    </w:p>
    <w:p>
      <w:pPr>
        <w:spacing w:before="200" w:after="40"/>
      </w:pPr>
      <w:r>
        <w:rPr>
          <w:b/>
          <w:sz w:val="23"/>
        </w:rPr>
        <w:t>233. 회사가 매 분기 진행하는 게임데이(장애 시뮬레이션 훈련)의 효과를 지속적으로 높이기 위한 개선 사항은?</w:t>
      </w:r>
    </w:p>
    <w:p>
      <w:pPr>
        <w:spacing w:after="20"/>
        <w:ind w:left="340"/>
      </w:pPr>
      <w:r>
        <w:rPr>
          <w:b/>
          <w:color w:val="0C7A0C"/>
          <w:sz w:val="21"/>
        </w:rPr>
        <w:t>A. 매번 실험 시나리오를 점진적으로 복잡하게 만들고, 이전 게임데이에서 발견된 개선 항목이 실제로 해결되었는지 재검증한다  ✔ 정답</w:t>
      </w:r>
    </w:p>
    <w:p>
      <w:pPr>
        <w:spacing w:after="20"/>
        <w:ind w:left="340"/>
      </w:pPr>
      <w:r>
        <w:rPr>
          <w:sz w:val="21"/>
        </w:rPr>
        <w:t>B. 매번 동일한 시나리오만 반복한다</w:t>
      </w:r>
    </w:p>
    <w:p>
      <w:pPr>
        <w:spacing w:after="20"/>
        <w:ind w:left="340"/>
      </w:pPr>
      <w:r>
        <w:rPr>
          <w:sz w:val="21"/>
        </w:rPr>
        <w:t>C. 게임데이는 한 번만 수행하면 충분하다</w:t>
      </w:r>
    </w:p>
    <w:p>
      <w:pPr>
        <w:spacing w:after="20"/>
        <w:ind w:left="340"/>
      </w:pPr>
      <w:r>
        <w:rPr>
          <w:sz w:val="21"/>
        </w:rPr>
        <w:t>D. 게임데이 결과는 기록할 필요가 없다</w:t>
      </w:r>
    </w:p>
    <w:p>
      <w:pPr>
        <w:spacing w:after="200"/>
        <w:ind w:left="340"/>
      </w:pPr>
      <w:r>
        <w:rPr>
          <w:b/>
          <w:color w:val="2E5A88"/>
          <w:sz w:val="21"/>
        </w:rPr>
        <w:t xml:space="preserve">해설: </w:t>
      </w:r>
      <w:r>
        <w:rPr>
          <w:color w:val="333333"/>
          <w:sz w:val="21"/>
        </w:rPr>
        <w:t>게임데이는 단순 반복이 아니라, 이전 훈련에서 발견된 문제의 해결 여부를 재검증하고 시나리오의 복잡도를 점진적으로 높여야 조직의 실제 대응 역량이 지속적으로 향상됩니다.</w:t>
      </w:r>
    </w:p>
    <w:p>
      <w:pPr>
        <w:spacing w:before="200" w:after="40"/>
      </w:pPr>
      <w:r>
        <w:rPr>
          <w:b/>
          <w:sz w:val="23"/>
        </w:rPr>
        <w:t>234. 레거시 시스템의 기술 부채(technical debt)가 누적되어 신규 기능 개발 속도가 느려지고 있다는 것을 지속적 개선 관점에서 어떻게 다뤄야 합니까?</w:t>
      </w:r>
    </w:p>
    <w:p>
      <w:pPr>
        <w:spacing w:after="20"/>
        <w:ind w:left="340"/>
      </w:pPr>
      <w:r>
        <w:rPr>
          <w:b/>
          <w:color w:val="0C7A0C"/>
          <w:sz w:val="21"/>
        </w:rPr>
        <w:t>A. 기술 부채를 정기적으로 목록화(backlog)하고, 신규 기능 개발과 병행해 일정 비율의 개발 역량을 부채 상환에 지속적으로 할당한다  ✔ 정답</w:t>
      </w:r>
    </w:p>
    <w:p>
      <w:pPr>
        <w:spacing w:after="20"/>
        <w:ind w:left="340"/>
      </w:pPr>
      <w:r>
        <w:rPr>
          <w:sz w:val="21"/>
        </w:rPr>
        <w:t>B. 기술 부채는 절대 상환하지 않고 계속 신규 기능만 개발한다</w:t>
      </w:r>
    </w:p>
    <w:p>
      <w:pPr>
        <w:spacing w:after="20"/>
        <w:ind w:left="340"/>
      </w:pPr>
      <w:r>
        <w:rPr>
          <w:sz w:val="21"/>
        </w:rPr>
        <w:t>C. 기술 부채는 측정하거나 관리할 수 없는 개념이다</w:t>
      </w:r>
    </w:p>
    <w:p>
      <w:pPr>
        <w:spacing w:after="20"/>
        <w:ind w:left="340"/>
      </w:pPr>
      <w:r>
        <w:rPr>
          <w:sz w:val="21"/>
        </w:rPr>
        <w:t>D. 기술 부채는 무시해도 비즈니스에 영향이 없다</w:t>
      </w:r>
    </w:p>
    <w:p>
      <w:pPr>
        <w:spacing w:after="200"/>
        <w:ind w:left="340"/>
      </w:pPr>
      <w:r>
        <w:rPr>
          <w:b/>
          <w:color w:val="2E5A88"/>
          <w:sz w:val="21"/>
        </w:rPr>
        <w:t xml:space="preserve">해설: </w:t>
      </w:r>
      <w:r>
        <w:rPr>
          <w:color w:val="333333"/>
          <w:sz w:val="21"/>
        </w:rPr>
        <w:t>기술 부채를 가시화(백로그화)하고 지속적으로 일정 비율의 리소스를 상환에 할당하는 것은, 장기적인 개발 속도와 시스템 안정성을 유지하기 위한 지속적 개선의 중요한 축입니다.</w:t>
      </w:r>
    </w:p>
    <w:p>
      <w:pPr>
        <w:spacing w:before="200" w:after="40"/>
      </w:pPr>
      <w:r>
        <w:rPr>
          <w:b/>
          <w:sz w:val="23"/>
        </w:rPr>
        <w:t>235. 회사가 CloudWatch 로그 비용이 지속적으로 증가하는 것을 발견했습니다. 로그 관련 지속적 비용 개선 방법은?</w:t>
      </w:r>
    </w:p>
    <w:p>
      <w:pPr>
        <w:spacing w:after="20"/>
        <w:ind w:left="340"/>
      </w:pPr>
      <w:r>
        <w:rPr>
          <w:b/>
          <w:color w:val="0C7A0C"/>
          <w:sz w:val="21"/>
        </w:rPr>
        <w:t>A. 불필요하게 상세한(DEBUG 수준) 로그를 프로덕션에서 줄이고, 로그 그룹별 보존 기간을 재검토하며, 필요시 S3로 아카이빙 후 저비용 스토리지로 이전한다  ✔ 정답</w:t>
      </w:r>
    </w:p>
    <w:p>
      <w:pPr>
        <w:spacing w:after="20"/>
        <w:ind w:left="340"/>
      </w:pPr>
      <w:r>
        <w:rPr>
          <w:sz w:val="21"/>
        </w:rPr>
        <w:t>B. 로그 수집을 완전히 중단한다(관측 가능성 상실)</w:t>
      </w:r>
    </w:p>
    <w:p>
      <w:pPr>
        <w:spacing w:after="20"/>
        <w:ind w:left="340"/>
      </w:pPr>
      <w:r>
        <w:rPr>
          <w:sz w:val="21"/>
        </w:rPr>
        <w:t>C. 로그 비용은 통제할 수 없다</w:t>
      </w:r>
    </w:p>
    <w:p>
      <w:pPr>
        <w:spacing w:after="20"/>
        <w:ind w:left="340"/>
      </w:pPr>
      <w:r>
        <w:rPr>
          <w:sz w:val="21"/>
        </w:rPr>
        <w:t>D. 로그 수준과 무관하게 비용은 고정이다</w:t>
      </w:r>
    </w:p>
    <w:p>
      <w:pPr>
        <w:spacing w:after="200"/>
        <w:ind w:left="340"/>
      </w:pPr>
      <w:r>
        <w:rPr>
          <w:b/>
          <w:color w:val="2E5A88"/>
          <w:sz w:val="21"/>
        </w:rPr>
        <w:t xml:space="preserve">해설: </w:t>
      </w:r>
      <w:r>
        <w:rPr>
          <w:color w:val="333333"/>
          <w:sz w:val="21"/>
        </w:rPr>
        <w:t>로그 레벨 최적화, 보존 기간 재검토, 장기 보관용 저비용 아카이브 활용은 관측 가능성을 유지하면서도 지속적으로 로그 비용을 통제하는 균형 잡힌 접근입니다.</w:t>
      </w:r>
    </w:p>
    <w:p>
      <w:pPr>
        <w:spacing w:before="200" w:after="40"/>
      </w:pPr>
      <w:r>
        <w:rPr>
          <w:b/>
          <w:sz w:val="23"/>
        </w:rPr>
        <w:t>236. 회사가 Compute Optimizer의 리소스 추천을 자동으로 적용하는 파이프라인을 구축하려 하지만, 무분별한 자동 적용의 위험도 우려하고 있습니다.</w:t>
      </w:r>
    </w:p>
    <w:p>
      <w:pPr>
        <w:spacing w:after="20"/>
        <w:ind w:left="340"/>
      </w:pPr>
      <w:r>
        <w:rPr>
          <w:b/>
          <w:color w:val="0C7A0C"/>
          <w:sz w:val="21"/>
        </w:rPr>
        <w:t>A. 신뢰도가 높은 저위험 추천(예: 명백한 과다 프로비저닝)만 자동 적용하고, 영향이 큰 변경은 사람의 검토를 거치도록 단계적 자동화를 설계한다  ✔ 정답</w:t>
      </w:r>
    </w:p>
    <w:p>
      <w:pPr>
        <w:spacing w:after="20"/>
        <w:ind w:left="340"/>
      </w:pPr>
      <w:r>
        <w:rPr>
          <w:sz w:val="21"/>
        </w:rPr>
        <w:t>B. 모든 추천을 예외 없이 즉시 자동 적용한다</w:t>
      </w:r>
    </w:p>
    <w:p>
      <w:pPr>
        <w:spacing w:after="20"/>
        <w:ind w:left="340"/>
      </w:pPr>
      <w:r>
        <w:rPr>
          <w:sz w:val="21"/>
        </w:rPr>
        <w:t>C. 모든 추천은 항상 사람이 수동으로만 적용해야 한다</w:t>
      </w:r>
    </w:p>
    <w:p>
      <w:pPr>
        <w:spacing w:after="20"/>
        <w:ind w:left="340"/>
      </w:pPr>
      <w:r>
        <w:rPr>
          <w:sz w:val="21"/>
        </w:rPr>
        <w:t>D. 추천 기능 자체를 비활성화한다</w:t>
      </w:r>
    </w:p>
    <w:p>
      <w:pPr>
        <w:spacing w:after="200"/>
        <w:ind w:left="340"/>
      </w:pPr>
      <w:r>
        <w:rPr>
          <w:b/>
          <w:color w:val="2E5A88"/>
          <w:sz w:val="21"/>
        </w:rPr>
        <w:t xml:space="preserve">해설: </w:t>
      </w:r>
      <w:r>
        <w:rPr>
          <w:color w:val="333333"/>
          <w:sz w:val="21"/>
        </w:rPr>
        <w:t>완전 자동화와 완전 수동 사이의 균형점으로, 위험도가 낮고 신뢰도가 높은 변경만 자동화하고 영향이 큰 변경은 사람의 승인을 거치는 단계적 접근이 안전하면서도 효율적인 지속적 개선을 가능하게 합니다.</w:t>
      </w:r>
    </w:p>
    <w:p>
      <w:pPr>
        <w:spacing w:before="200" w:after="40"/>
      </w:pPr>
      <w:r>
        <w:rPr>
          <w:b/>
          <w:sz w:val="23"/>
        </w:rPr>
        <w:t>237. 여러 계정에서 실행 중인 워크로드의 규정 준수 상태를 시간에 따른 추세(개선되고 있는지 악화되고 있는지)로 파악하고 싶습니다.</w:t>
      </w:r>
    </w:p>
    <w:p>
      <w:pPr>
        <w:spacing w:after="20"/>
        <w:ind w:left="340"/>
      </w:pPr>
      <w:r>
        <w:rPr>
          <w:b/>
          <w:color w:val="0C7A0C"/>
          <w:sz w:val="21"/>
        </w:rPr>
        <w:t>A. Security Hub와 Config의 규정 준수 점수를 시계열로 CloudWatch 대시보드나 QuickSight에 시각화해 추세를 지속적으로 추적한다  ✔ 정답</w:t>
      </w:r>
    </w:p>
    <w:p>
      <w:pPr>
        <w:spacing w:after="20"/>
        <w:ind w:left="340"/>
      </w:pPr>
      <w:r>
        <w:rPr>
          <w:sz w:val="21"/>
        </w:rPr>
        <w:t>B. 현재 시점의 스냅샷만 확인하고 추세는 무시한다</w:t>
      </w:r>
    </w:p>
    <w:p>
      <w:pPr>
        <w:spacing w:after="20"/>
        <w:ind w:left="340"/>
      </w:pPr>
      <w:r>
        <w:rPr>
          <w:sz w:val="21"/>
        </w:rPr>
        <w:t>C. 규정 준수 추세는 측정할 수 없다</w:t>
      </w:r>
    </w:p>
    <w:p>
      <w:pPr>
        <w:spacing w:after="20"/>
        <w:ind w:left="340"/>
      </w:pPr>
      <w:r>
        <w:rPr>
          <w:sz w:val="21"/>
        </w:rPr>
        <w:t>D. 1회성 감사 결과만으로 충분하다</w:t>
      </w:r>
    </w:p>
    <w:p>
      <w:pPr>
        <w:spacing w:after="200"/>
        <w:ind w:left="340"/>
      </w:pPr>
      <w:r>
        <w:rPr>
          <w:b/>
          <w:color w:val="2E5A88"/>
          <w:sz w:val="21"/>
        </w:rPr>
        <w:t xml:space="preserve">해설: </w:t>
      </w:r>
      <w:r>
        <w:rPr>
          <w:color w:val="333333"/>
          <w:sz w:val="21"/>
        </w:rPr>
        <w:t>시계열 추세 분석은 단순 스냅샷보다 규정 준수 상태가 실제로 개선되고 있는지, 특정 변경 이후 악화되었는지를 파악할 수 있게 해 지속적 개선 노력의 효과를 객관적으로 검증합니다.</w:t>
      </w:r>
    </w:p>
    <w:p>
      <w:pPr>
        <w:spacing w:before="200" w:after="40"/>
      </w:pPr>
      <w:r>
        <w:rPr>
          <w:b/>
          <w:sz w:val="23"/>
        </w:rPr>
        <w:t>238. 회사가 지속적으로 프로덕션 환경에서 발생하는 5xx 오류율을 낮추기 위한 체계적인 접근 방법은?</w:t>
      </w:r>
    </w:p>
    <w:p>
      <w:pPr>
        <w:spacing w:after="20"/>
        <w:ind w:left="340"/>
      </w:pPr>
      <w:r>
        <w:rPr>
          <w:b/>
          <w:color w:val="0C7A0C"/>
          <w:sz w:val="21"/>
        </w:rPr>
        <w:t>A. 오류를 원인별로 분류(업스트림 의존성, 코드 버그, 리소스 고갈 등)하고 빈도와 영향도 기준으로 우선순위를 정해 근본 원인부터 순차적으로 해결한다  ✔ 정답</w:t>
      </w:r>
    </w:p>
    <w:p>
      <w:pPr>
        <w:spacing w:after="20"/>
        <w:ind w:left="340"/>
      </w:pPr>
      <w:r>
        <w:rPr>
          <w:sz w:val="21"/>
        </w:rPr>
        <w:t>B. 오류가 발생할 때마다 즉흥적으로 대응한다</w:t>
      </w:r>
    </w:p>
    <w:p>
      <w:pPr>
        <w:spacing w:after="20"/>
        <w:ind w:left="340"/>
      </w:pPr>
      <w:r>
        <w:rPr>
          <w:sz w:val="21"/>
        </w:rPr>
        <w:t>C. 5xx 오류는 항상 발생하는 것이므로 개선 대상이 아니다</w:t>
      </w:r>
    </w:p>
    <w:p>
      <w:pPr>
        <w:spacing w:after="20"/>
        <w:ind w:left="340"/>
      </w:pPr>
      <w:r>
        <w:rPr>
          <w:sz w:val="21"/>
        </w:rPr>
        <w:t>D. 오류 로그를 수집하지 않는다</w:t>
      </w:r>
    </w:p>
    <w:p>
      <w:pPr>
        <w:spacing w:after="200"/>
        <w:ind w:left="340"/>
      </w:pPr>
      <w:r>
        <w:rPr>
          <w:b/>
          <w:color w:val="2E5A88"/>
          <w:sz w:val="21"/>
        </w:rPr>
        <w:t xml:space="preserve">해설: </w:t>
      </w:r>
      <w:r>
        <w:rPr>
          <w:color w:val="333333"/>
          <w:sz w:val="21"/>
        </w:rPr>
        <w:t>오류를 체계적으로 분류하고 빈도·영향도 기반 우선순위를 정해 근본 원인을 순차적으로 해결하는 것은, 자원이 제한된 상황에서 가장 효과적으로 안정성을 개선하는 데이터 기반 접근입니다.</w:t>
      </w:r>
    </w:p>
    <w:p>
      <w:pPr>
        <w:spacing w:before="200" w:after="40"/>
      </w:pPr>
      <w:r>
        <w:rPr>
          <w:b/>
          <w:sz w:val="23"/>
        </w:rPr>
        <w:t>239. 지속적인 아키텍처 개선을 위해 매 분기 특정 워크로드에 대해 비용, 보안, 성능, 안정성을 종합적으로 재평가하는 프로세스를 도입했습니다. 이 프로세스가 실패하는 가장 흔한 이유는?</w:t>
      </w:r>
    </w:p>
    <w:p>
      <w:pPr>
        <w:spacing w:after="20"/>
        <w:ind w:left="340"/>
      </w:pPr>
      <w:r>
        <w:rPr>
          <w:b/>
          <w:color w:val="0C7A0C"/>
          <w:sz w:val="21"/>
        </w:rPr>
        <w:t>A. 발견된 개선 항목을 실제 실행 가능한 작업으로 전환해 추적하지 않고 리뷰 자체로 끝내는 것  ✔ 정답</w:t>
      </w:r>
    </w:p>
    <w:p>
      <w:pPr>
        <w:spacing w:after="20"/>
        <w:ind w:left="340"/>
      </w:pPr>
      <w:r>
        <w:rPr>
          <w:sz w:val="21"/>
        </w:rPr>
        <w:t>B. 리뷰를 너무 자주 수행하는 것</w:t>
      </w:r>
    </w:p>
    <w:p>
      <w:pPr>
        <w:spacing w:after="20"/>
        <w:ind w:left="340"/>
      </w:pPr>
      <w:r>
        <w:rPr>
          <w:sz w:val="21"/>
        </w:rPr>
        <w:t>C. 리뷰에 너무 많은 참석자를 포함하는 것</w:t>
      </w:r>
    </w:p>
    <w:p>
      <w:pPr>
        <w:spacing w:after="20"/>
        <w:ind w:left="340"/>
      </w:pPr>
      <w:r>
        <w:rPr>
          <w:sz w:val="21"/>
        </w:rPr>
        <w:t>D. 리뷰 결과를 문서화하는 것</w:t>
      </w:r>
    </w:p>
    <w:p>
      <w:pPr>
        <w:spacing w:after="200"/>
        <w:ind w:left="340"/>
      </w:pPr>
      <w:r>
        <w:rPr>
          <w:b/>
          <w:color w:val="2E5A88"/>
          <w:sz w:val="21"/>
        </w:rPr>
        <w:t xml:space="preserve">해설: </w:t>
      </w:r>
      <w:r>
        <w:rPr>
          <w:color w:val="333333"/>
          <w:sz w:val="21"/>
        </w:rPr>
        <w:t>리뷰는 실행 가능한 개선 항목(액션 아이템)으로 전환되고 담당자·기한과 함께 추적되어야 실질적인 개선으로 이어지며, 그렇지 않으면 형식적인 절차로 전락하기 쉽습니다.</w:t>
      </w:r>
    </w:p>
    <w:p>
      <w:pPr>
        <w:spacing w:before="200" w:after="40"/>
      </w:pPr>
      <w:r>
        <w:rPr>
          <w:b/>
          <w:sz w:val="23"/>
        </w:rPr>
        <w:t>240. 여러 팀에 걸친 공통 인프라 컴포넌트(예: 공유 VPC, 로깅 파이프라인)의 안정성을 개선하기 위해 소유권을 명확히 하려면?</w:t>
      </w:r>
    </w:p>
    <w:p>
      <w:pPr>
        <w:spacing w:after="20"/>
        <w:ind w:left="340"/>
      </w:pPr>
      <w:r>
        <w:rPr>
          <w:b/>
          <w:color w:val="0C7A0C"/>
          <w:sz w:val="21"/>
        </w:rPr>
        <w:t>A. 플랫폼 팀이 공통 컴포넌트를 명확히 소유하고 SLA를 정의하며, 이를 사용하는 팀들과의 책임 경계를 문서화한다  ✔ 정답</w:t>
      </w:r>
    </w:p>
    <w:p>
      <w:pPr>
        <w:spacing w:after="20"/>
        <w:ind w:left="340"/>
      </w:pPr>
      <w:r>
        <w:rPr>
          <w:sz w:val="21"/>
        </w:rPr>
        <w:t>B. 소유권 없이 여러 팀이 비공식적으로 함께 관리한다</w:t>
      </w:r>
    </w:p>
    <w:p>
      <w:pPr>
        <w:spacing w:after="20"/>
        <w:ind w:left="340"/>
      </w:pPr>
      <w:r>
        <w:rPr>
          <w:sz w:val="21"/>
        </w:rPr>
        <w:t>C. 공통 인프라는 누구의 책임도 아니라고 방치한다</w:t>
      </w:r>
    </w:p>
    <w:p>
      <w:pPr>
        <w:spacing w:after="20"/>
        <w:ind w:left="340"/>
      </w:pPr>
      <w:r>
        <w:rPr>
          <w:sz w:val="21"/>
        </w:rPr>
        <w:t>D. 각 팀이 독립적으로 동일한 인프라를 재구축한다(중복)</w:t>
      </w:r>
    </w:p>
    <w:p>
      <w:pPr>
        <w:spacing w:after="200"/>
        <w:ind w:left="340"/>
      </w:pPr>
      <w:r>
        <w:rPr>
          <w:b/>
          <w:color w:val="2E5A88"/>
          <w:sz w:val="21"/>
        </w:rPr>
        <w:t xml:space="preserve">해설: </w:t>
      </w:r>
      <w:r>
        <w:rPr>
          <w:color w:val="333333"/>
          <w:sz w:val="21"/>
        </w:rPr>
        <w:t>공유 인프라에 대한 명확한 소유권(플랫폼 팀)과 SLA, 책임 경계 문서화는 '모두의 책임은 누구의 책임도 아니다'라는 문제를 방지하고 지속적인 안정성 개선의 책임 소재를 명확히 합니다.</w:t>
      </w:r>
    </w:p>
    <w:p>
      <w:pPr>
        <w:spacing w:before="200" w:after="40"/>
      </w:pPr>
      <w:r>
        <w:rPr>
          <w:b/>
          <w:sz w:val="23"/>
        </w:rPr>
        <w:t>241. 회사가 지속적 개선 이니셔티브의 우선순위를 정할 때, 비즈니스 임팩트와 구현 난이도를 함께 고려하고 싶습니다.</w:t>
      </w:r>
    </w:p>
    <w:p>
      <w:pPr>
        <w:spacing w:after="20"/>
        <w:ind w:left="340"/>
      </w:pPr>
      <w:r>
        <w:rPr>
          <w:b/>
          <w:color w:val="0C7A0C"/>
          <w:sz w:val="21"/>
        </w:rPr>
        <w:t>A. 임팩트 대비 노력(Impact vs Effort) 매트릭스로 개선 항목을 시각화해, 임팩트는 크고 노력이 적은 항목부터 우선 처리한다  ✔ 정답</w:t>
      </w:r>
    </w:p>
    <w:p>
      <w:pPr>
        <w:spacing w:after="20"/>
        <w:ind w:left="340"/>
      </w:pPr>
      <w:r>
        <w:rPr>
          <w:sz w:val="21"/>
        </w:rPr>
        <w:t>B. 모든 개선 항목을 발견된 순서대로 처리한다</w:t>
      </w:r>
    </w:p>
    <w:p>
      <w:pPr>
        <w:spacing w:after="20"/>
        <w:ind w:left="340"/>
      </w:pPr>
      <w:r>
        <w:rPr>
          <w:sz w:val="21"/>
        </w:rPr>
        <w:t>C. 가장 어려운 항목부터 처리한다</w:t>
      </w:r>
    </w:p>
    <w:p>
      <w:pPr>
        <w:spacing w:after="20"/>
        <w:ind w:left="340"/>
      </w:pPr>
      <w:r>
        <w:rPr>
          <w:sz w:val="21"/>
        </w:rPr>
        <w:t>D. 우선순위 없이 무작위로 선택한다</w:t>
      </w:r>
    </w:p>
    <w:p>
      <w:pPr>
        <w:spacing w:after="200"/>
        <w:ind w:left="340"/>
      </w:pPr>
      <w:r>
        <w:rPr>
          <w:b/>
          <w:color w:val="2E5A88"/>
          <w:sz w:val="21"/>
        </w:rPr>
        <w:t xml:space="preserve">해설: </w:t>
      </w:r>
      <w:r>
        <w:rPr>
          <w:color w:val="333333"/>
          <w:sz w:val="21"/>
        </w:rPr>
        <w:t>임팩트 대비 노력 매트릭스는 제한된 리소스로 최대의 효과를 내는 '손쉬운 승리(quick win)'부터 처리하도록 우선순위를 합리적으로 정하는 데 널리 쓰이는 방법입니다.</w:t>
      </w:r>
    </w:p>
    <w:p>
      <w:r>
        <w:br w:type="page"/>
      </w:r>
    </w:p>
    <w:p>
      <w:pPr>
        <w:pStyle w:val="Heading1"/>
      </w:pPr>
      <w:r>
        <w:rPr>
          <w:color w:val="1F3A5F"/>
        </w:rPr>
        <w:t>Domain 4: 워크로드 마이그레이션 및 현대화 가속</w:t>
      </w:r>
    </w:p>
    <w:p>
      <w:pPr>
        <w:spacing w:before="200" w:after="40"/>
      </w:pPr>
      <w:r>
        <w:rPr>
          <w:b/>
          <w:sz w:val="23"/>
        </w:rPr>
        <w:t>242. 회사가 5,000개 이상의 온프레미스 서버를 보유하고 있으며 아직 각 서버가 어떤 마이그레이션 전략(7R)에 적합한지 파악하지 못했습니다. 첫 단계로 가장 적절한 것은?</w:t>
      </w:r>
    </w:p>
    <w:p>
      <w:pPr>
        <w:spacing w:after="20"/>
        <w:ind w:left="340"/>
      </w:pPr>
      <w:r>
        <w:rPr>
          <w:b/>
          <w:color w:val="0C7A0C"/>
          <w:sz w:val="21"/>
        </w:rPr>
        <w:t>A. AWS Application Discovery Service로 서버 사용률, 의존성, 네트워크 연결을 자동으로 수집해 포트폴리오를 분석한다  ✔ 정답</w:t>
      </w:r>
    </w:p>
    <w:p>
      <w:pPr>
        <w:spacing w:after="20"/>
        <w:ind w:left="340"/>
      </w:pPr>
      <w:r>
        <w:rPr>
          <w:sz w:val="21"/>
        </w:rPr>
        <w:t>B. 모든 서버를 무작정 Rehost한다</w:t>
      </w:r>
    </w:p>
    <w:p>
      <w:pPr>
        <w:spacing w:after="20"/>
        <w:ind w:left="340"/>
      </w:pPr>
      <w:r>
        <w:rPr>
          <w:sz w:val="21"/>
        </w:rPr>
        <w:t>C. 가장 중요해 보이는 서버부터 임의로 시작한다</w:t>
      </w:r>
    </w:p>
    <w:p>
      <w:pPr>
        <w:spacing w:after="20"/>
        <w:ind w:left="340"/>
      </w:pPr>
      <w:r>
        <w:rPr>
          <w:sz w:val="21"/>
        </w:rPr>
        <w:t>D. 분석 없이 임의로 R 전략을 배정한다</w:t>
      </w:r>
    </w:p>
    <w:p>
      <w:pPr>
        <w:spacing w:after="200"/>
        <w:ind w:left="340"/>
      </w:pPr>
      <w:r>
        <w:rPr>
          <w:b/>
          <w:color w:val="2E5A88"/>
          <w:sz w:val="21"/>
        </w:rPr>
        <w:t xml:space="preserve">해설: </w:t>
      </w:r>
      <w:r>
        <w:rPr>
          <w:color w:val="333333"/>
          <w:sz w:val="21"/>
        </w:rPr>
        <w:t>Application Discovery Service는 대규모 온프레미스 환경의 서버 사용률과 애플리케이션 간 의존성을 자동으로 수집해, 데이터 기반으로 각 워크로드에 적합한 7R 전략을 결정하는 마이그레이션 계획의 첫 단계입니다.</w:t>
      </w:r>
    </w:p>
    <w:p>
      <w:pPr>
        <w:spacing w:before="200" w:after="40"/>
      </w:pPr>
      <w:r>
        <w:rPr>
          <w:b/>
          <w:sz w:val="23"/>
        </w:rPr>
        <w:t>243. 레거시 3-tier 애플리케이션을 최소한의 노력과 리스크로 빠르게 클라우드로 이전해야 하는 촉박한 일정(예: 데이터센터 폐쇄)이 있습니다. 가장 적합한 전략은?</w:t>
      </w:r>
    </w:p>
    <w:p>
      <w:pPr>
        <w:spacing w:after="20"/>
        <w:ind w:left="340"/>
      </w:pPr>
      <w:r>
        <w:rPr>
          <w:b/>
          <w:color w:val="0C7A0C"/>
          <w:sz w:val="21"/>
        </w:rPr>
        <w:t>A. Rehost(Lift-and-Shift) — AWS MGN을 사용한 최소 변경 이전  ✔ 정답</w:t>
      </w:r>
    </w:p>
    <w:p>
      <w:pPr>
        <w:spacing w:after="20"/>
        <w:ind w:left="340"/>
      </w:pPr>
      <w:r>
        <w:rPr>
          <w:sz w:val="21"/>
        </w:rPr>
        <w:t>B. Refactor — 전체를 마이크로서비스로 재설계</w:t>
      </w:r>
    </w:p>
    <w:p>
      <w:pPr>
        <w:spacing w:after="20"/>
        <w:ind w:left="340"/>
      </w:pPr>
      <w:r>
        <w:rPr>
          <w:sz w:val="21"/>
        </w:rPr>
        <w:t>C. Repurchase — SaaS로 전환</w:t>
      </w:r>
    </w:p>
    <w:p>
      <w:pPr>
        <w:spacing w:after="20"/>
        <w:ind w:left="340"/>
      </w:pPr>
      <w:r>
        <w:rPr>
          <w:sz w:val="21"/>
        </w:rPr>
        <w:t>D. Retain — 이전을 미룬다(일정 촉박 요구사항에 부합하지 않음)</w:t>
      </w:r>
    </w:p>
    <w:p>
      <w:pPr>
        <w:spacing w:after="200"/>
        <w:ind w:left="340"/>
      </w:pPr>
      <w:r>
        <w:rPr>
          <w:b/>
          <w:color w:val="2E5A88"/>
          <w:sz w:val="21"/>
        </w:rPr>
        <w:t xml:space="preserve">해설: </w:t>
      </w:r>
      <w:r>
        <w:rPr>
          <w:color w:val="333333"/>
          <w:sz w:val="21"/>
        </w:rPr>
        <w:t>데이터센터 폐쇄처럼 시간 제약이 매우 촉박한 경우, 애플리케이션 재설계 없이 빠르게 이전할 수 있는 Rehost(MGN 활용)가 리스크와 시간 모두에서 가장 실용적인 선택입니다.</w:t>
      </w:r>
    </w:p>
    <w:p>
      <w:pPr>
        <w:spacing w:before="200" w:after="40"/>
      </w:pPr>
      <w:r>
        <w:rPr>
          <w:b/>
          <w:sz w:val="23"/>
        </w:rPr>
        <w:t>244. 마이그레이션 후 장기적으로 클라우드 네이티브 이점(오토스케일링, 관리형 서비스)을 최대한 누리고 싶은 핵심 비즈니스 애플리케이션에 적합한 전략은?</w:t>
      </w:r>
    </w:p>
    <w:p>
      <w:pPr>
        <w:spacing w:after="20"/>
        <w:ind w:left="340"/>
      </w:pPr>
      <w:r>
        <w:rPr>
          <w:b/>
          <w:color w:val="0C7A0C"/>
          <w:sz w:val="21"/>
        </w:rPr>
        <w:t>A. Refactor/Re-architect — 마이크로서비스, 관리형 서비스, 서버리스를 활용한 재설계  ✔ 정답</w:t>
      </w:r>
    </w:p>
    <w:p>
      <w:pPr>
        <w:spacing w:after="20"/>
        <w:ind w:left="340"/>
      </w:pPr>
      <w:r>
        <w:rPr>
          <w:sz w:val="21"/>
        </w:rPr>
        <w:t>B. Rehost만 수행하고 이후 절대 개선하지 않는다</w:t>
      </w:r>
    </w:p>
    <w:p>
      <w:pPr>
        <w:spacing w:after="20"/>
        <w:ind w:left="340"/>
      </w:pPr>
      <w:r>
        <w:rPr>
          <w:sz w:val="21"/>
        </w:rPr>
        <w:t>C. Retire — 애플리케이션을 폐기한다</w:t>
      </w:r>
    </w:p>
    <w:p>
      <w:pPr>
        <w:spacing w:after="20"/>
        <w:ind w:left="340"/>
      </w:pPr>
      <w:r>
        <w:rPr>
          <w:sz w:val="21"/>
        </w:rPr>
        <w:t>D. Retain — 온프레미스에 영구히 유지한다</w:t>
      </w:r>
    </w:p>
    <w:p>
      <w:pPr>
        <w:spacing w:after="200"/>
        <w:ind w:left="340"/>
      </w:pPr>
      <w:r>
        <w:rPr>
          <w:b/>
          <w:color w:val="2E5A88"/>
          <w:sz w:val="21"/>
        </w:rPr>
        <w:t xml:space="preserve">해설: </w:t>
      </w:r>
      <w:r>
        <w:rPr>
          <w:color w:val="333333"/>
          <w:sz w:val="21"/>
        </w:rPr>
        <w:t>장기적인 클라우드 네이티브 이점을 극대화하려는 핵심 애플리케이션은 상대적으로 투자와 리스크는 크지만 가장 큰 장기적 효익을 주는 Refactor/Re-architect 전략이 적합합니다.</w:t>
      </w:r>
    </w:p>
    <w:p>
      <w:pPr>
        <w:spacing w:before="200" w:after="40"/>
      </w:pPr>
      <w:r>
        <w:rPr>
          <w:b/>
          <w:sz w:val="23"/>
        </w:rPr>
        <w:t>245. 포트폴리오 분석 결과 특정 애플리케이션이 지난 6개월간 전혀 사용되지 않은 것으로 확인되었습니다. 가장 적절한 전략은?</w:t>
      </w:r>
    </w:p>
    <w:p>
      <w:pPr>
        <w:spacing w:after="20"/>
        <w:ind w:left="340"/>
      </w:pPr>
      <w:r>
        <w:rPr>
          <w:b/>
          <w:color w:val="0C7A0C"/>
          <w:sz w:val="21"/>
        </w:rPr>
        <w:t>A. Retire — 마이그레이션 없이 폐기해 전체 마이그레이션 범위와 비용을 줄인다  ✔ 정답</w:t>
      </w:r>
    </w:p>
    <w:p>
      <w:pPr>
        <w:spacing w:after="20"/>
        <w:ind w:left="340"/>
      </w:pPr>
      <w:r>
        <w:rPr>
          <w:sz w:val="21"/>
        </w:rPr>
        <w:t>B. Rehost — 그대로 이전한다</w:t>
      </w:r>
    </w:p>
    <w:p>
      <w:pPr>
        <w:spacing w:after="20"/>
        <w:ind w:left="340"/>
      </w:pPr>
      <w:r>
        <w:rPr>
          <w:sz w:val="21"/>
        </w:rPr>
        <w:t>C. Refactor — 재설계에 투자한다</w:t>
      </w:r>
    </w:p>
    <w:p>
      <w:pPr>
        <w:spacing w:after="20"/>
        <w:ind w:left="340"/>
      </w:pPr>
      <w:r>
        <w:rPr>
          <w:sz w:val="21"/>
        </w:rPr>
        <w:t>D. Repurchase — 상용 제품으로 대체한다</w:t>
      </w:r>
    </w:p>
    <w:p>
      <w:pPr>
        <w:spacing w:after="200"/>
        <w:ind w:left="340"/>
      </w:pPr>
      <w:r>
        <w:rPr>
          <w:b/>
          <w:color w:val="2E5A88"/>
          <w:sz w:val="21"/>
        </w:rPr>
        <w:t xml:space="preserve">해설: </w:t>
      </w:r>
      <w:r>
        <w:rPr>
          <w:color w:val="333333"/>
          <w:sz w:val="21"/>
        </w:rPr>
        <w:t>사용되지 않는 애플리케이션은 마이그레이션 자체가 불필요한 비용이므로, Retire를 통해 전체 마이그레이션 범위를 줄이고 비용을 절감하는 것이 가장 합리적입니다.</w:t>
      </w:r>
    </w:p>
    <w:p>
      <w:pPr>
        <w:spacing w:before="200" w:after="40"/>
      </w:pPr>
      <w:r>
        <w:rPr>
          <w:b/>
          <w:sz w:val="23"/>
        </w:rPr>
        <w:t>246. 자체 개발한 사내 이메일 서버를 유지보수하는 데 상당한 운영 비용이 들고 있습니다. 클라우드 마이그레이션을 계기로 이 부담을 없애고 싶습니다.</w:t>
      </w:r>
    </w:p>
    <w:p>
      <w:pPr>
        <w:spacing w:after="20"/>
        <w:ind w:left="340"/>
      </w:pPr>
      <w:r>
        <w:rPr>
          <w:b/>
          <w:color w:val="0C7A0C"/>
          <w:sz w:val="21"/>
        </w:rPr>
        <w:t>A. Repurchase — Microsoft 365, Google Workspace 같은 SaaS로 전환  ✔ 정답</w:t>
      </w:r>
    </w:p>
    <w:p>
      <w:pPr>
        <w:spacing w:after="20"/>
        <w:ind w:left="340"/>
      </w:pPr>
      <w:r>
        <w:rPr>
          <w:sz w:val="21"/>
        </w:rPr>
        <w:t>B. Rehost — 이메일 서버를 EC2로 그대로 이전</w:t>
      </w:r>
    </w:p>
    <w:p>
      <w:pPr>
        <w:spacing w:after="20"/>
        <w:ind w:left="340"/>
      </w:pPr>
      <w:r>
        <w:rPr>
          <w:sz w:val="21"/>
        </w:rPr>
        <w:t>C. Refactor — 이메일 서버를 마이크로서비스로 재설계</w:t>
      </w:r>
    </w:p>
    <w:p>
      <w:pPr>
        <w:spacing w:after="20"/>
        <w:ind w:left="340"/>
      </w:pPr>
      <w:r>
        <w:rPr>
          <w:sz w:val="21"/>
        </w:rPr>
        <w:t>D. Retain — 온프레미스에 유지</w:t>
      </w:r>
    </w:p>
    <w:p>
      <w:pPr>
        <w:spacing w:after="200"/>
        <w:ind w:left="340"/>
      </w:pPr>
      <w:r>
        <w:rPr>
          <w:b/>
          <w:color w:val="2E5A88"/>
          <w:sz w:val="21"/>
        </w:rPr>
        <w:t xml:space="preserve">해설: </w:t>
      </w:r>
      <w:r>
        <w:rPr>
          <w:color w:val="333333"/>
          <w:sz w:val="21"/>
        </w:rPr>
        <w:t>자체 개발/운영이 핵심 경쟁력이 아닌 범용 기능(이메일 등)은 Repurchase를 통해 검증된 SaaS로 전환하는 것이 운영 부담과 비용을 가장 크게 줄이는 방법입니다.</w:t>
      </w:r>
    </w:p>
    <w:p>
      <w:pPr>
        <w:spacing w:before="200" w:after="40"/>
      </w:pPr>
      <w:r>
        <w:rPr>
          <w:b/>
          <w:sz w:val="23"/>
        </w:rPr>
        <w:t>247. 규제상 특정 데이터가 반드시 국내 데이터센터에만 있어야 하는 애플리케이션이 있어 당장은 클라우드로 이전할 수 없습니다.</w:t>
      </w:r>
    </w:p>
    <w:p>
      <w:pPr>
        <w:spacing w:after="20"/>
        <w:ind w:left="340"/>
      </w:pPr>
      <w:r>
        <w:rPr>
          <w:b/>
          <w:color w:val="0C7A0C"/>
          <w:sz w:val="21"/>
        </w:rPr>
        <w:t>A. Retain — 규제 이슈가 해결되거나 해당 리전이 규정을 충족할 때까지 온프레미스에 유지  ✔ 정답</w:t>
      </w:r>
    </w:p>
    <w:p>
      <w:pPr>
        <w:spacing w:after="20"/>
        <w:ind w:left="340"/>
      </w:pPr>
      <w:r>
        <w:rPr>
          <w:sz w:val="21"/>
        </w:rPr>
        <w:t>B. 강제로 Rehost를 진행한다(규정 위반)</w:t>
      </w:r>
    </w:p>
    <w:p>
      <w:pPr>
        <w:spacing w:after="20"/>
        <w:ind w:left="340"/>
      </w:pPr>
      <w:r>
        <w:rPr>
          <w:sz w:val="21"/>
        </w:rPr>
        <w:t>C. Retire — 규정과 무관하게 폐기한다</w:t>
      </w:r>
    </w:p>
    <w:p>
      <w:pPr>
        <w:spacing w:after="20"/>
        <w:ind w:left="340"/>
      </w:pPr>
      <w:r>
        <w:rPr>
          <w:sz w:val="21"/>
        </w:rPr>
        <w:t>D. Repurchase — 즉시 SaaS로 전환한다</w:t>
      </w:r>
    </w:p>
    <w:p>
      <w:pPr>
        <w:spacing w:after="200"/>
        <w:ind w:left="340"/>
      </w:pPr>
      <w:r>
        <w:rPr>
          <w:b/>
          <w:color w:val="2E5A88"/>
          <w:sz w:val="21"/>
        </w:rPr>
        <w:t xml:space="preserve">해설: </w:t>
      </w:r>
      <w:r>
        <w:rPr>
          <w:color w:val="333333"/>
          <w:sz w:val="21"/>
        </w:rPr>
        <w:t>기술적으로는 이전이 가능하더라도 규제·법적 제약이 있는 워크로드는 Retain 전략으로 당분간 온프레미스에 유지하고, 향후 요건이 충족되면 재평가하는 것이 적절합니다.</w:t>
      </w:r>
    </w:p>
    <w:p>
      <w:pPr>
        <w:spacing w:before="200" w:after="40"/>
      </w:pPr>
      <w:r>
        <w:rPr>
          <w:b/>
          <w:sz w:val="23"/>
        </w:rPr>
        <w:t>248. 회사가 기존 VMware vSphere 환경의 수백 대 VM을 애플리케이션 재설계 없이 AWS 인프라 위로 그대로 이전해 라이선스 비용과 데이터센터 운영을 줄이고 싶습니다.</w:t>
      </w:r>
    </w:p>
    <w:p>
      <w:pPr>
        <w:spacing w:after="20"/>
        <w:ind w:left="340"/>
      </w:pPr>
      <w:r>
        <w:rPr>
          <w:b/>
          <w:color w:val="0C7A0C"/>
          <w:sz w:val="21"/>
        </w:rPr>
        <w:t>A. Relocate — Amazon EVS 또는 VMware Cloud on AWS로 하이퍼바이저 계층째로 이전  ✔ 정답</w:t>
      </w:r>
    </w:p>
    <w:p>
      <w:pPr>
        <w:spacing w:after="20"/>
        <w:ind w:left="340"/>
      </w:pPr>
      <w:r>
        <w:rPr>
          <w:sz w:val="21"/>
        </w:rPr>
        <w:t>B. Refactor — 모든 VM을 컨테이너로 전면 재작성</w:t>
      </w:r>
    </w:p>
    <w:p>
      <w:pPr>
        <w:spacing w:after="20"/>
        <w:ind w:left="340"/>
      </w:pPr>
      <w:r>
        <w:rPr>
          <w:sz w:val="21"/>
        </w:rPr>
        <w:t>C. Retire — 모든 VM을 폐기한다</w:t>
      </w:r>
    </w:p>
    <w:p>
      <w:pPr>
        <w:spacing w:after="20"/>
        <w:ind w:left="340"/>
      </w:pPr>
      <w:r>
        <w:rPr>
          <w:sz w:val="21"/>
        </w:rPr>
        <w:t>D. Repurchase — VM을 SaaS로 대체한다</w:t>
      </w:r>
    </w:p>
    <w:p>
      <w:pPr>
        <w:spacing w:after="200"/>
        <w:ind w:left="340"/>
      </w:pPr>
      <w:r>
        <w:rPr>
          <w:b/>
          <w:color w:val="2E5A88"/>
          <w:sz w:val="21"/>
        </w:rPr>
        <w:t xml:space="preserve">해설: </w:t>
      </w:r>
      <w:r>
        <w:rPr>
          <w:color w:val="333333"/>
          <w:sz w:val="21"/>
        </w:rPr>
        <w:t>Relocate는 애플리케이션과 OS 변경 없이 하이퍼바이저 계층째로 클라우드로 옮기는 전략으로, VMware 환경을 그대로 유지하면서 물리 데이터센터 운영 부담만 제거하고 싶은 시나리오에 정확히 부합합니다.</w:t>
      </w:r>
    </w:p>
    <w:p>
      <w:pPr>
        <w:spacing w:before="200" w:after="40"/>
      </w:pPr>
      <w:r>
        <w:rPr>
          <w:b/>
          <w:sz w:val="23"/>
        </w:rPr>
        <w:t>249. 대규모 마이그레이션 프로젝트에서 한 번에 모든 애플리케이션을 이전하는 대신 단계적으로 진행하는 '이주 웨이브(Migration Wave)' 계획을 세우는 이유는?</w:t>
      </w:r>
    </w:p>
    <w:p>
      <w:pPr>
        <w:spacing w:after="20"/>
        <w:ind w:left="340"/>
      </w:pPr>
      <w:r>
        <w:rPr>
          <w:b/>
          <w:color w:val="0C7A0C"/>
          <w:sz w:val="21"/>
        </w:rPr>
        <w:t>A. 의존성이 낮고 리스크가 적은 애플리케이션으로 먼저 팀의 역량과 프로세스를 검증한 후, 점진적으로 복잡한 워크로드로 확장해 전체 리스크를 관리한다  ✔ 정답</w:t>
      </w:r>
    </w:p>
    <w:p>
      <w:pPr>
        <w:spacing w:after="20"/>
        <w:ind w:left="340"/>
      </w:pPr>
      <w:r>
        <w:rPr>
          <w:sz w:val="21"/>
        </w:rPr>
        <w:t>B. 웨이브 계획은 시간 낭비이므로 전체를 한 번에 이전하는 것이 항상 낫다</w:t>
      </w:r>
    </w:p>
    <w:p>
      <w:pPr>
        <w:spacing w:after="20"/>
        <w:ind w:left="340"/>
      </w:pPr>
      <w:r>
        <w:rPr>
          <w:sz w:val="21"/>
        </w:rPr>
        <w:t>C. 웨이브 순서는 무작위로 정해도 무방하다</w:t>
      </w:r>
    </w:p>
    <w:p>
      <w:pPr>
        <w:spacing w:after="20"/>
        <w:ind w:left="340"/>
      </w:pPr>
      <w:r>
        <w:rPr>
          <w:sz w:val="21"/>
        </w:rPr>
        <w:t>D. 마이그레이션은 웨이브 없이 단일 이벤트로 완료해야 한다</w:t>
      </w:r>
    </w:p>
    <w:p>
      <w:pPr>
        <w:spacing w:after="200"/>
        <w:ind w:left="340"/>
      </w:pPr>
      <w:r>
        <w:rPr>
          <w:b/>
          <w:color w:val="2E5A88"/>
          <w:sz w:val="21"/>
        </w:rPr>
        <w:t xml:space="preserve">해설: </w:t>
      </w:r>
      <w:r>
        <w:rPr>
          <w:color w:val="333333"/>
          <w:sz w:val="21"/>
        </w:rPr>
        <w:t>웨이브 기반 접근은 낮은 리스크의 워크로드로 시작해 프로세스와 도구를 검증하고 팀의 경험을 쌓은 뒤, 점차 복잡하고 중요한 워크로드로 확장함으로써 대규모 마이그레이션의 전체 리스크를 관리 가능한 수준으로 낮춥니다.</w:t>
      </w:r>
    </w:p>
    <w:p>
      <w:pPr>
        <w:spacing w:before="200" w:after="40"/>
      </w:pPr>
      <w:r>
        <w:rPr>
          <w:b/>
          <w:sz w:val="23"/>
        </w:rPr>
        <w:t>250. 마이그레이션 계획 수립 시 애플리케이션 포트폴리오를 '7R'로 분류하기 전에 반드시 파악해야 할 핵심 정보는?</w:t>
      </w:r>
    </w:p>
    <w:p>
      <w:pPr>
        <w:spacing w:after="20"/>
        <w:ind w:left="340"/>
      </w:pPr>
      <w:r>
        <w:rPr>
          <w:b/>
          <w:color w:val="0C7A0C"/>
          <w:sz w:val="21"/>
        </w:rPr>
        <w:t>A. 애플리케이션 간 기술적/비즈니스적 의존성 지도(dependency mapping)  ✔ 정답</w:t>
      </w:r>
    </w:p>
    <w:p>
      <w:pPr>
        <w:spacing w:after="20"/>
        <w:ind w:left="340"/>
      </w:pPr>
      <w:r>
        <w:rPr>
          <w:sz w:val="21"/>
        </w:rPr>
        <w:t>B. 회사의 로고 디자인</w:t>
      </w:r>
    </w:p>
    <w:p>
      <w:pPr>
        <w:spacing w:after="20"/>
        <w:ind w:left="340"/>
      </w:pPr>
      <w:r>
        <w:rPr>
          <w:sz w:val="21"/>
        </w:rPr>
        <w:t>C. 직원 휴가 일정</w:t>
      </w:r>
    </w:p>
    <w:p>
      <w:pPr>
        <w:spacing w:after="20"/>
        <w:ind w:left="340"/>
      </w:pPr>
      <w:r>
        <w:rPr>
          <w:sz w:val="21"/>
        </w:rPr>
        <w:t>D. 사무실 임대 계약 조건</w:t>
      </w:r>
    </w:p>
    <w:p>
      <w:pPr>
        <w:spacing w:after="200"/>
        <w:ind w:left="340"/>
      </w:pPr>
      <w:r>
        <w:rPr>
          <w:b/>
          <w:color w:val="2E5A88"/>
          <w:sz w:val="21"/>
        </w:rPr>
        <w:t xml:space="preserve">해설: </w:t>
      </w:r>
      <w:r>
        <w:rPr>
          <w:color w:val="333333"/>
          <w:sz w:val="21"/>
        </w:rPr>
        <w:t>의존성을 파악하지 않고 마이그레이션 순서를 정하면, 아직 이전되지 않은 시스템에 의존하는 애플리케이션을 먼저 이전해 장애가 발생할 수 있으므로 의존성 지도가 마이그레이션 계획의 핵심 선행 작업입니다.</w:t>
      </w:r>
    </w:p>
    <w:p>
      <w:pPr>
        <w:spacing w:before="200" w:after="40"/>
      </w:pPr>
      <w:r>
        <w:rPr>
          <w:b/>
          <w:sz w:val="23"/>
        </w:rPr>
        <w:t>251. 마이그레이션 프로젝트의 총소유비용(TCO)을 온프레미스와 비교해 경영진에게 제시해야 합니다. 이를 위한 AWS 도구는?</w:t>
      </w:r>
    </w:p>
    <w:p>
      <w:pPr>
        <w:spacing w:after="20"/>
        <w:ind w:left="340"/>
      </w:pPr>
      <w:r>
        <w:rPr>
          <w:b/>
          <w:color w:val="0C7A0C"/>
          <w:sz w:val="21"/>
        </w:rPr>
        <w:t>A. AWS Migration Evaluator(구 TSO Logic)  ✔ 정답</w:t>
      </w:r>
    </w:p>
    <w:p>
      <w:pPr>
        <w:spacing w:after="20"/>
        <w:ind w:left="340"/>
      </w:pPr>
      <w:r>
        <w:rPr>
          <w:sz w:val="21"/>
        </w:rPr>
        <w:t>B. AWS Budgets만</w:t>
      </w:r>
    </w:p>
    <w:p>
      <w:pPr>
        <w:spacing w:after="20"/>
        <w:ind w:left="340"/>
      </w:pPr>
      <w:r>
        <w:rPr>
          <w:sz w:val="21"/>
        </w:rPr>
        <w:t>C. Cost Explorer만(마이그레이션 전 비교에는 과거 AWS 데이터 필요)</w:t>
      </w:r>
    </w:p>
    <w:p>
      <w:pPr>
        <w:spacing w:after="20"/>
        <w:ind w:left="340"/>
      </w:pPr>
      <w:r>
        <w:rPr>
          <w:sz w:val="21"/>
        </w:rPr>
        <w:t>D. 수동 스프레드시트만이 유일한 방법이다</w:t>
      </w:r>
    </w:p>
    <w:p>
      <w:pPr>
        <w:spacing w:after="200"/>
        <w:ind w:left="340"/>
      </w:pPr>
      <w:r>
        <w:rPr>
          <w:b/>
          <w:color w:val="2E5A88"/>
          <w:sz w:val="21"/>
        </w:rPr>
        <w:t xml:space="preserve">해설: </w:t>
      </w:r>
      <w:r>
        <w:rPr>
          <w:color w:val="333333"/>
          <w:sz w:val="21"/>
        </w:rPr>
        <w:t>Migration Evaluator는 온프레미스 사용률 데이터를 분석해 AWS로 이전했을 때의 예상 비용을 산출하고, 온프레미스 대비 TCO 비교 비즈니스 케이스를 만드는 데 사용됩니다.</w:t>
      </w:r>
    </w:p>
    <w:p>
      <w:pPr>
        <w:spacing w:before="200" w:after="40"/>
      </w:pPr>
      <w:r>
        <w:rPr>
          <w:b/>
          <w:sz w:val="23"/>
        </w:rPr>
        <w:t>252. 레거시 메인프레임 애플리케이션을 현대화하려고 합니다. 완전한 재작성 없이 신속하게 클라우드로 이전할 수 있는 접근법은?</w:t>
      </w:r>
    </w:p>
    <w:p>
      <w:pPr>
        <w:spacing w:after="20"/>
        <w:ind w:left="340"/>
      </w:pPr>
      <w:r>
        <w:rPr>
          <w:b/>
          <w:color w:val="0C7A0C"/>
          <w:sz w:val="21"/>
        </w:rPr>
        <w:t>A. AWS Mainframe Modernization 서비스를 사용해 자동화된 리플랫폼(에뮬레이션 또는 자동 리팩터링)을 수행한다  ✔ 정답</w:t>
      </w:r>
    </w:p>
    <w:p>
      <w:pPr>
        <w:spacing w:after="20"/>
        <w:ind w:left="340"/>
      </w:pPr>
      <w:r>
        <w:rPr>
          <w:sz w:val="21"/>
        </w:rPr>
        <w:t>B. 메인프레임은 클라우드로 이전할 수 없다</w:t>
      </w:r>
    </w:p>
    <w:p>
      <w:pPr>
        <w:spacing w:after="20"/>
        <w:ind w:left="340"/>
      </w:pPr>
      <w:r>
        <w:rPr>
          <w:sz w:val="21"/>
        </w:rPr>
        <w:t>C. 항상 전체를 처음부터 다시 개발해야 한다</w:t>
      </w:r>
    </w:p>
    <w:p>
      <w:pPr>
        <w:spacing w:after="20"/>
        <w:ind w:left="340"/>
      </w:pPr>
      <w:r>
        <w:rPr>
          <w:sz w:val="21"/>
        </w:rPr>
        <w:t>D. 메인프레임 이전은 고려하지 않는다</w:t>
      </w:r>
    </w:p>
    <w:p>
      <w:pPr>
        <w:spacing w:after="200"/>
        <w:ind w:left="340"/>
      </w:pPr>
      <w:r>
        <w:rPr>
          <w:b/>
          <w:color w:val="2E5A88"/>
          <w:sz w:val="21"/>
        </w:rPr>
        <w:t xml:space="preserve">해설: </w:t>
      </w:r>
      <w:r>
        <w:rPr>
          <w:color w:val="333333"/>
          <w:sz w:val="21"/>
        </w:rPr>
        <w:t>AWS Mainframe Modernization은 자동화된 코드 변환(리팩터링)과 런타임 에뮬레이션 등 여러 경로를 제공해, 완전한 재작성 없이도 메인프레임 워크로드를 클라우드로 이전·현대화할 수 있게 합니다.</w:t>
      </w:r>
    </w:p>
    <w:p>
      <w:pPr>
        <w:spacing w:before="200" w:after="40"/>
      </w:pPr>
      <w:r>
        <w:rPr>
          <w:b/>
          <w:sz w:val="23"/>
        </w:rPr>
        <w:t>253. 마이그레이션 우선순위를 정할 때 '빠른 성공(Quick Win)'을 먼저 이전해 이해관계자의 신뢰를 얻는 전략을 채택하려 합니다. 적합한 후보 애플리케이션의 특징은?</w:t>
      </w:r>
    </w:p>
    <w:p>
      <w:pPr>
        <w:spacing w:after="20"/>
        <w:ind w:left="340"/>
      </w:pPr>
      <w:r>
        <w:rPr>
          <w:b/>
          <w:color w:val="0C7A0C"/>
          <w:sz w:val="21"/>
        </w:rPr>
        <w:t>A. 의존성이 적고, 비즈니스 영향이 상대적으로 낮으며, 명확한 클라우드 이점(비용 절감 등)을 빠르게 보여줄 수 있는 애플리케이션  ✔ 정답</w:t>
      </w:r>
    </w:p>
    <w:p>
      <w:pPr>
        <w:spacing w:after="20"/>
        <w:ind w:left="340"/>
      </w:pPr>
      <w:r>
        <w:rPr>
          <w:sz w:val="21"/>
        </w:rPr>
        <w:t>B. 가장 복잡하고 미션 크리티컬한 애플리케이션</w:t>
      </w:r>
    </w:p>
    <w:p>
      <w:pPr>
        <w:spacing w:after="20"/>
        <w:ind w:left="340"/>
      </w:pPr>
      <w:r>
        <w:rPr>
          <w:sz w:val="21"/>
        </w:rPr>
        <w:t>C. 의존성이 가장 많은 애플리케이션</w:t>
      </w:r>
    </w:p>
    <w:p>
      <w:pPr>
        <w:spacing w:after="20"/>
        <w:ind w:left="340"/>
      </w:pPr>
      <w:r>
        <w:rPr>
          <w:sz w:val="21"/>
        </w:rPr>
        <w:t>D. 이미 폐기 예정인 애플리케이션</w:t>
      </w:r>
    </w:p>
    <w:p>
      <w:pPr>
        <w:spacing w:after="200"/>
        <w:ind w:left="340"/>
      </w:pPr>
      <w:r>
        <w:rPr>
          <w:b/>
          <w:color w:val="2E5A88"/>
          <w:sz w:val="21"/>
        </w:rPr>
        <w:t xml:space="preserve">해설: </w:t>
      </w:r>
      <w:r>
        <w:rPr>
          <w:color w:val="333333"/>
          <w:sz w:val="21"/>
        </w:rPr>
        <w:t>Quick Win 후보는 낮은 리스크(적은 의존성, 낮은 비즈니스 영향)와 빠르고 가시적인 성과(비용/성능 개선)를 동시에 제공해, 마이그레이션 프로그램에 대한 조직의 신뢰와 모멘텀을 구축하는 데 효과적입니다.</w:t>
      </w:r>
    </w:p>
    <w:p>
      <w:pPr>
        <w:spacing w:before="200" w:after="40"/>
      </w:pPr>
      <w:r>
        <w:rPr>
          <w:b/>
          <w:sz w:val="23"/>
        </w:rPr>
        <w:t>254. 회사가 이기종 온프레미스 하이퍼바이저(VMware, Hyper-V) 환경을 혼합해서 운영 중이며 이를 표준화하며 AWS로 이전하려 합니다.</w:t>
      </w:r>
    </w:p>
    <w:p>
      <w:pPr>
        <w:spacing w:after="20"/>
        <w:ind w:left="340"/>
      </w:pPr>
      <w:r>
        <w:rPr>
          <w:b/>
          <w:color w:val="0C7A0C"/>
          <w:sz w:val="21"/>
        </w:rPr>
        <w:t>A. AWS Application Migration Service(MGN)는 하이퍼바이저에 관계없이 소스 서버(물리/가상)를 에이전트 기반으로 통일된 방식으로 EC2에 복제할 수 있다  ✔ 정답</w:t>
      </w:r>
    </w:p>
    <w:p>
      <w:pPr>
        <w:spacing w:after="20"/>
        <w:ind w:left="340"/>
      </w:pPr>
      <w:r>
        <w:rPr>
          <w:sz w:val="21"/>
        </w:rPr>
        <w:t>B. 각 하이퍼바이저마다 완전히 다른 별도의 도구가 필요하며 통합할 수 없다</w:t>
      </w:r>
    </w:p>
    <w:p>
      <w:pPr>
        <w:spacing w:after="20"/>
        <w:ind w:left="340"/>
      </w:pPr>
      <w:r>
        <w:rPr>
          <w:sz w:val="21"/>
        </w:rPr>
        <w:t>C. 이기종 환경은 이전이 불가능하다</w:t>
      </w:r>
    </w:p>
    <w:p>
      <w:pPr>
        <w:spacing w:after="20"/>
        <w:ind w:left="340"/>
      </w:pPr>
      <w:r>
        <w:rPr>
          <w:sz w:val="21"/>
        </w:rPr>
        <w:t>D. 먼저 모든 서버를 단일 하이퍼바이저로 통일해야만 이전할 수 있다</w:t>
      </w:r>
    </w:p>
    <w:p>
      <w:pPr>
        <w:spacing w:after="200"/>
        <w:ind w:left="340"/>
      </w:pPr>
      <w:r>
        <w:rPr>
          <w:b/>
          <w:color w:val="2E5A88"/>
          <w:sz w:val="21"/>
        </w:rPr>
        <w:t xml:space="preserve">해설: </w:t>
      </w:r>
      <w:r>
        <w:rPr>
          <w:color w:val="333333"/>
          <w:sz w:val="21"/>
        </w:rPr>
        <w:t>MGN은 소스가 VMware든 Hyper-V든 물리서버든 관계없이 동일한 에이전트 기반 블록 복제 방식을 사용하므로, 이기종 환경을 표준화된 단일 프로세스로 AWS EC2에 이전할 수 있습니다.</w:t>
      </w:r>
    </w:p>
    <w:p>
      <w:pPr>
        <w:spacing w:before="200" w:after="40"/>
      </w:pPr>
      <w:r>
        <w:rPr>
          <w:b/>
          <w:sz w:val="23"/>
        </w:rPr>
        <w:t>255. 마이그레이션 프로젝트에서 애플리케이션 소유자들이 클라우드 이전에 저항하고 있습니다. 조직 변화 관리(Change Management) 관점에서 필요한 것은?</w:t>
      </w:r>
    </w:p>
    <w:p>
      <w:pPr>
        <w:spacing w:after="20"/>
        <w:ind w:left="340"/>
      </w:pPr>
      <w:r>
        <w:rPr>
          <w:b/>
          <w:color w:val="0C7A0C"/>
          <w:sz w:val="21"/>
        </w:rPr>
        <w:t>A. 기술적 마이그레이션 계획과 함께 이해관계자 커뮤니케이션, 교육, 인센티브를 포함한 조직 변화 관리 계획을 함께 수립한다  ✔ 정답</w:t>
      </w:r>
    </w:p>
    <w:p>
      <w:pPr>
        <w:spacing w:after="20"/>
        <w:ind w:left="340"/>
      </w:pPr>
      <w:r>
        <w:rPr>
          <w:sz w:val="21"/>
        </w:rPr>
        <w:t>B. 기술적 이전만 진행하고 조직적 저항은 무시한다</w:t>
      </w:r>
    </w:p>
    <w:p>
      <w:pPr>
        <w:spacing w:after="20"/>
        <w:ind w:left="340"/>
      </w:pPr>
      <w:r>
        <w:rPr>
          <w:sz w:val="21"/>
        </w:rPr>
        <w:t>C. 저항하는 팀의 애플리케이션은 영구히 이전하지 않는다</w:t>
      </w:r>
    </w:p>
    <w:p>
      <w:pPr>
        <w:spacing w:after="20"/>
        <w:ind w:left="340"/>
      </w:pPr>
      <w:r>
        <w:rPr>
          <w:sz w:val="21"/>
        </w:rPr>
        <w:t>D. 변화 관리는 마이그레이션과 무관한 별개의 활동이다</w:t>
      </w:r>
    </w:p>
    <w:p>
      <w:pPr>
        <w:spacing w:after="200"/>
        <w:ind w:left="340"/>
      </w:pPr>
      <w:r>
        <w:rPr>
          <w:b/>
          <w:color w:val="2E5A88"/>
          <w:sz w:val="21"/>
        </w:rPr>
        <w:t xml:space="preserve">해설: </w:t>
      </w:r>
      <w:r>
        <w:rPr>
          <w:color w:val="333333"/>
          <w:sz w:val="21"/>
        </w:rPr>
        <w:t>대규모 마이그레이션의 실패 원인은 기술적 문제보다 조직적 저항인 경우가 많으므로, AWS CAF(Cloud Adoption Framework)의 인력(People)·프로세스 관점을 포함한 변화 관리가 병행되어야 성공 가능성이 높아집니다.</w:t>
      </w:r>
    </w:p>
    <w:p>
      <w:pPr>
        <w:spacing w:before="200" w:after="40"/>
      </w:pPr>
      <w:r>
        <w:rPr>
          <w:b/>
          <w:sz w:val="23"/>
        </w:rPr>
        <w:t>256. AWS Cloud Adoption Framework(CAF)에서 마이그레이션 성공을 위해 다루는 관점(Perspective)에 포함되지 않는 것은?</w:t>
      </w:r>
    </w:p>
    <w:p>
      <w:pPr>
        <w:spacing w:after="20"/>
        <w:ind w:left="340"/>
      </w:pPr>
      <w:r>
        <w:rPr>
          <w:sz w:val="21"/>
        </w:rPr>
        <w:t>A. 비즈니스, 인력, 거버넌스, 플랫폼, 보안, 운영 관점</w:t>
      </w:r>
    </w:p>
    <w:p>
      <w:pPr>
        <w:spacing w:after="20"/>
        <w:ind w:left="340"/>
      </w:pPr>
      <w:r>
        <w:rPr>
          <w:b/>
          <w:color w:val="0C7A0C"/>
          <w:sz w:val="21"/>
        </w:rPr>
        <w:t>B. 오직 기술적 플랫폼 관점만  ✔ 정답</w:t>
      </w:r>
    </w:p>
    <w:p>
      <w:pPr>
        <w:spacing w:after="20"/>
        <w:ind w:left="340"/>
      </w:pPr>
      <w:r>
        <w:rPr>
          <w:sz w:val="21"/>
        </w:rPr>
        <w:t>C. 비즈니스 관점</w:t>
      </w:r>
    </w:p>
    <w:p>
      <w:pPr>
        <w:spacing w:after="20"/>
        <w:ind w:left="340"/>
      </w:pPr>
      <w:r>
        <w:rPr>
          <w:sz w:val="21"/>
        </w:rPr>
        <w:t>D. 인력(People) 관점</w:t>
      </w:r>
    </w:p>
    <w:p>
      <w:pPr>
        <w:spacing w:after="200"/>
        <w:ind w:left="340"/>
      </w:pPr>
      <w:r>
        <w:rPr>
          <w:b/>
          <w:color w:val="2E5A88"/>
          <w:sz w:val="21"/>
        </w:rPr>
        <w:t xml:space="preserve">해설: </w:t>
      </w:r>
      <w:r>
        <w:rPr>
          <w:color w:val="333333"/>
          <w:sz w:val="21"/>
        </w:rPr>
        <w:t>AWS CAF는 비즈니스, 인력, 거버넌스, 플랫폼, 보안, 운영의 6개 관점을 균형 있게 다뤄야 클라우드 도입/마이그레이션이 성공한다고 강조하며, 기술(플랫폼) 관점 하나만으로는 충분하지 않다고 봅니다.</w:t>
      </w:r>
    </w:p>
    <w:p>
      <w:pPr>
        <w:spacing w:before="200" w:after="40"/>
      </w:pPr>
      <w:r>
        <w:rPr>
          <w:b/>
          <w:sz w:val="23"/>
        </w:rPr>
        <w:t>257. 포트폴리오 평가 결과, 특정 오래된 상용 소프트웨어가 AWS와 호환되지 않는 특수 하드웨어 종속성을 갖고 있는 것으로 확인되었습니다.</w:t>
      </w:r>
    </w:p>
    <w:p>
      <w:pPr>
        <w:spacing w:after="20"/>
        <w:ind w:left="340"/>
      </w:pPr>
      <w:r>
        <w:rPr>
          <w:b/>
          <w:color w:val="0C7A0C"/>
          <w:sz w:val="21"/>
        </w:rPr>
        <w:t>A. AWS Outposts나 온프레미스 잔류(Retain) 중에서 하드웨어 종속성 해소 가능 여부에 따라 선택하고, 장기적으로는 대체 솔루션(Repurchase/Refactor)을 검토한다  ✔ 정답</w:t>
      </w:r>
    </w:p>
    <w:p>
      <w:pPr>
        <w:spacing w:after="20"/>
        <w:ind w:left="340"/>
      </w:pPr>
      <w:r>
        <w:rPr>
          <w:sz w:val="21"/>
        </w:rPr>
        <w:t>B. 무조건 강제로 Rehost를 진행한다(기술적으로 불가능할 수 있음)</w:t>
      </w:r>
    </w:p>
    <w:p>
      <w:pPr>
        <w:spacing w:after="20"/>
        <w:ind w:left="340"/>
      </w:pPr>
      <w:r>
        <w:rPr>
          <w:sz w:val="21"/>
        </w:rPr>
        <w:t>C. 이런 경우는 실무에서 발생하지 않는다</w:t>
      </w:r>
    </w:p>
    <w:p>
      <w:pPr>
        <w:spacing w:after="20"/>
        <w:ind w:left="340"/>
      </w:pPr>
      <w:r>
        <w:rPr>
          <w:sz w:val="21"/>
        </w:rPr>
        <w:t>D. 호환성 문제는 무시하고 진행한다</w:t>
      </w:r>
    </w:p>
    <w:p>
      <w:pPr>
        <w:spacing w:after="200"/>
        <w:ind w:left="340"/>
      </w:pPr>
      <w:r>
        <w:rPr>
          <w:b/>
          <w:color w:val="2E5A88"/>
          <w:sz w:val="21"/>
        </w:rPr>
        <w:t xml:space="preserve">해설: </w:t>
      </w:r>
      <w:r>
        <w:rPr>
          <w:color w:val="333333"/>
          <w:sz w:val="21"/>
        </w:rPr>
        <w:t>특수 하드웨어 종속성이 있는 워크로드는 Outposts 같은 하이브리드 옵션이나 임시 Retain을 고려하면서, 장기적으로는 종속성을 제거할 수 있는 대체 전략을 병행 검토하는 것이 현실적입니다.</w:t>
      </w:r>
    </w:p>
    <w:p>
      <w:pPr>
        <w:spacing w:before="200" w:after="40"/>
      </w:pPr>
      <w:r>
        <w:rPr>
          <w:b/>
          <w:sz w:val="23"/>
        </w:rPr>
        <w:t>258. 온프레미스 Oracle 데이터베이스를 Amazon Aurora PostgreSQL로 이기종 마이그레이션하며 스키마와 코드(저장 프로시저 포함) 변환이 필요합니다.</w:t>
      </w:r>
    </w:p>
    <w:p>
      <w:pPr>
        <w:spacing w:after="20"/>
        <w:ind w:left="340"/>
      </w:pPr>
      <w:r>
        <w:rPr>
          <w:b/>
          <w:color w:val="0C7A0C"/>
          <w:sz w:val="21"/>
        </w:rPr>
        <w:t>A. AWS Schema Conversion Tool(SCT)로 스키마·코드를 자동 변환하고, DMS로 데이터를 지속적으로 복제한다  ✔ 정답</w:t>
      </w:r>
    </w:p>
    <w:p>
      <w:pPr>
        <w:spacing w:after="20"/>
        <w:ind w:left="340"/>
      </w:pPr>
      <w:r>
        <w:rPr>
          <w:sz w:val="21"/>
        </w:rPr>
        <w:t>B. 수동으로 모든 SQL과 프로시저를 처음부터 다시 작성한다</w:t>
      </w:r>
    </w:p>
    <w:p>
      <w:pPr>
        <w:spacing w:after="20"/>
        <w:ind w:left="340"/>
      </w:pPr>
      <w:r>
        <w:rPr>
          <w:sz w:val="21"/>
        </w:rPr>
        <w:t>C. 이기종 DB 마이그레이션은 지원되지 않는다</w:t>
      </w:r>
    </w:p>
    <w:p>
      <w:pPr>
        <w:spacing w:after="20"/>
        <w:ind w:left="340"/>
      </w:pPr>
      <w:r>
        <w:rPr>
          <w:sz w:val="21"/>
        </w:rPr>
        <w:t>D. Oracle을 AWS에서 계속 사용하는 것 외에는 방법이 없다</w:t>
      </w:r>
    </w:p>
    <w:p>
      <w:pPr>
        <w:spacing w:after="200"/>
        <w:ind w:left="340"/>
      </w:pPr>
      <w:r>
        <w:rPr>
          <w:b/>
          <w:color w:val="2E5A88"/>
          <w:sz w:val="21"/>
        </w:rPr>
        <w:t xml:space="preserve">해설: </w:t>
      </w:r>
      <w:r>
        <w:rPr>
          <w:color w:val="333333"/>
          <w:sz w:val="21"/>
        </w:rPr>
        <w:t>SCT는 소스와 대상 엔진이 다를 때 스키마와 애플리케이션 코드(저장 프로시저 등)를 자동으로 분석·변환하고, DMS와 결합해 실제 데이터를 최소 다운타임으로 이관하는 표준 이기종 DB 마이그레이션 워크플로입니다.</w:t>
      </w:r>
    </w:p>
    <w:p>
      <w:pPr>
        <w:spacing w:before="200" w:after="40"/>
      </w:pPr>
      <w:r>
        <w:rPr>
          <w:b/>
          <w:sz w:val="23"/>
        </w:rPr>
        <w:t>259. 대규모 온프레미스 데이터베이스(50TB)를 DMS로 마이그레이션하되, 초기 전체 로드에 며칠이 걸려 그동안 발생하는 변경사항도 놓치지 않아야 합니다.</w:t>
      </w:r>
    </w:p>
    <w:p>
      <w:pPr>
        <w:spacing w:after="20"/>
        <w:ind w:left="340"/>
      </w:pPr>
      <w:r>
        <w:rPr>
          <w:b/>
          <w:color w:val="0C7A0C"/>
          <w:sz w:val="21"/>
        </w:rPr>
        <w:t>A. DMS의 전체 로드(Full Load) + 지속적 복제(CDC, Change Data Capture)를 함께 사용한다  ✔ 정답</w:t>
      </w:r>
    </w:p>
    <w:p>
      <w:pPr>
        <w:spacing w:after="20"/>
        <w:ind w:left="340"/>
      </w:pPr>
      <w:r>
        <w:rPr>
          <w:sz w:val="21"/>
        </w:rPr>
        <w:t>B. 전체 로드만 한 번 수행하고 이후 변경사항은 무시한다</w:t>
      </w:r>
    </w:p>
    <w:p>
      <w:pPr>
        <w:spacing w:after="20"/>
        <w:ind w:left="340"/>
      </w:pPr>
      <w:r>
        <w:rPr>
          <w:sz w:val="21"/>
        </w:rPr>
        <w:t>C. 다운타임을 감수하고 소스 DB를 완전히 정지시킨 채로 복사한다</w:t>
      </w:r>
    </w:p>
    <w:p>
      <w:pPr>
        <w:spacing w:after="20"/>
        <w:ind w:left="340"/>
      </w:pPr>
      <w:r>
        <w:rPr>
          <w:sz w:val="21"/>
        </w:rPr>
        <w:t>D. 50TB 이상은 DMS로 마이그레이션할 수 없다</w:t>
      </w:r>
    </w:p>
    <w:p>
      <w:pPr>
        <w:spacing w:after="200"/>
        <w:ind w:left="340"/>
      </w:pPr>
      <w:r>
        <w:rPr>
          <w:b/>
          <w:color w:val="2E5A88"/>
          <w:sz w:val="21"/>
        </w:rPr>
        <w:t xml:space="preserve">해설: </w:t>
      </w:r>
      <w:r>
        <w:rPr>
          <w:color w:val="333333"/>
          <w:sz w:val="21"/>
        </w:rPr>
        <w:t>DMS는 초기 전체 로드 진행 중과 이후에도 CDC를 통해 소스의 변경사항을 지속적으로 캡처·적용할 수 있어, 대용량 데이터베이스도 최소한의 최종 전환(cutover) 다운타임으로 마이그레이션할 수 있습니다.</w:t>
      </w:r>
    </w:p>
    <w:p>
      <w:pPr>
        <w:spacing w:before="200" w:after="40"/>
      </w:pPr>
      <w:r>
        <w:rPr>
          <w:b/>
          <w:sz w:val="23"/>
        </w:rPr>
        <w:t>260. 여러 페타바이트의 아카이브 데이터를 네트워크 대역폭 제약으로 온라인 전송하기 현실적이지 않은 상황에서 AWS로 이전하려면?</w:t>
      </w:r>
    </w:p>
    <w:p>
      <w:pPr>
        <w:spacing w:after="20"/>
        <w:ind w:left="340"/>
      </w:pPr>
      <w:r>
        <w:rPr>
          <w:b/>
          <w:color w:val="0C7A0C"/>
          <w:sz w:val="21"/>
        </w:rPr>
        <w:t>A. AWS Snowmobile(엑사바이트급) 또는 다수의 Snowball Edge를 사용한 오프라인 물리 이전  ✔ 정답</w:t>
      </w:r>
    </w:p>
    <w:p>
      <w:pPr>
        <w:spacing w:after="20"/>
        <w:ind w:left="340"/>
      </w:pPr>
      <w:r>
        <w:rPr>
          <w:sz w:val="21"/>
        </w:rPr>
        <w:t>B. 네트워크 대역폭이 확보될 때까지 무기한 대기한다</w:t>
      </w:r>
    </w:p>
    <w:p>
      <w:pPr>
        <w:spacing w:after="20"/>
        <w:ind w:left="340"/>
      </w:pPr>
      <w:r>
        <w:rPr>
          <w:sz w:val="21"/>
        </w:rPr>
        <w:t>C. 데이터를 압축 없이 그대로 인터넷으로 전송한다</w:t>
      </w:r>
    </w:p>
    <w:p>
      <w:pPr>
        <w:spacing w:after="20"/>
        <w:ind w:left="340"/>
      </w:pPr>
      <w:r>
        <w:rPr>
          <w:sz w:val="21"/>
        </w:rPr>
        <w:t>D. 이런 규모의 데이터는 이전할 수 없다</w:t>
      </w:r>
    </w:p>
    <w:p>
      <w:pPr>
        <w:spacing w:after="200"/>
        <w:ind w:left="340"/>
      </w:pPr>
      <w:r>
        <w:rPr>
          <w:b/>
          <w:color w:val="2E5A88"/>
          <w:sz w:val="21"/>
        </w:rPr>
        <w:t xml:space="preserve">해설: </w:t>
      </w:r>
      <w:r>
        <w:rPr>
          <w:color w:val="333333"/>
          <w:sz w:val="21"/>
        </w:rPr>
        <w:t>Snow Family(대용량은 Snowmobile, 중간 규모는 다수의 Snowball Edge)는 네트워크로는 비현실적인 페타바이트급 데이터를 물리적으로 안전하게 이전하는 표준 솔루션입니다.</w:t>
      </w:r>
    </w:p>
    <w:p>
      <w:pPr>
        <w:spacing w:before="200" w:after="40"/>
      </w:pPr>
      <w:r>
        <w:rPr>
          <w:b/>
          <w:sz w:val="23"/>
        </w:rPr>
        <w:t>261. 온프레미스 NFS 파일 서버의 수십 TB 데이터를 EFS로 지속적으로 증분 동기화하며 이전하려 합니다.</w:t>
      </w:r>
    </w:p>
    <w:p>
      <w:pPr>
        <w:spacing w:after="20"/>
        <w:ind w:left="340"/>
      </w:pPr>
      <w:r>
        <w:rPr>
          <w:b/>
          <w:color w:val="0C7A0C"/>
          <w:sz w:val="21"/>
        </w:rPr>
        <w:t>A. AWS DataSync를 사용해 초기 대량 전송과 이후 증분 동기화를 자동화한다  ✔ 정답</w:t>
      </w:r>
    </w:p>
    <w:p>
      <w:pPr>
        <w:spacing w:after="20"/>
        <w:ind w:left="340"/>
      </w:pPr>
      <w:r>
        <w:rPr>
          <w:sz w:val="21"/>
        </w:rPr>
        <w:t>B. 매번 전체 파일을 수동으로 재복사한다</w:t>
      </w:r>
    </w:p>
    <w:p>
      <w:pPr>
        <w:spacing w:after="20"/>
        <w:ind w:left="340"/>
      </w:pPr>
      <w:r>
        <w:rPr>
          <w:sz w:val="21"/>
        </w:rPr>
        <w:t>C. rsync 스크립트를 직접 작성해 수동 스케줄링한다(가능은 하지만 비효율적)</w:t>
      </w:r>
    </w:p>
    <w:p>
      <w:pPr>
        <w:spacing w:after="20"/>
        <w:ind w:left="340"/>
      </w:pPr>
      <w:r>
        <w:rPr>
          <w:sz w:val="21"/>
        </w:rPr>
        <w:t>D. 파일 서버 데이터는 클라우드로 이전할 수 없다</w:t>
      </w:r>
    </w:p>
    <w:p>
      <w:pPr>
        <w:spacing w:after="200"/>
        <w:ind w:left="340"/>
      </w:pPr>
      <w:r>
        <w:rPr>
          <w:b/>
          <w:color w:val="2E5A88"/>
          <w:sz w:val="21"/>
        </w:rPr>
        <w:t xml:space="preserve">해설: </w:t>
      </w:r>
      <w:r>
        <w:rPr>
          <w:color w:val="333333"/>
          <w:sz w:val="21"/>
        </w:rPr>
        <w:t>DataSync는 온프레미스와 AWS 스토리지 간 대용량 파일 데이터의 초기 이전과 이후 증분 동기화를 자동화·최적화해, 파일 기반 마이그레이션의 표준 도구로 사용됩니다.</w:t>
      </w:r>
    </w:p>
    <w:p>
      <w:pPr>
        <w:spacing w:before="200" w:after="40"/>
      </w:pPr>
      <w:r>
        <w:rPr>
          <w:b/>
          <w:sz w:val="23"/>
        </w:rPr>
        <w:t>262. 마이그레이션 중인 애플리케이션이 데이터베이스 엔진 변경(Oracle → PostgreSQL) 이후에도 예상대로 동작하는지 마이그레이션 전에 미리 검증하고 싶습니다.</w:t>
      </w:r>
    </w:p>
    <w:p>
      <w:pPr>
        <w:spacing w:after="20"/>
        <w:ind w:left="340"/>
      </w:pPr>
      <w:r>
        <w:rPr>
          <w:b/>
          <w:color w:val="0C7A0C"/>
          <w:sz w:val="21"/>
        </w:rPr>
        <w:t>A. AWS DMS의 데이터 검증(Data Validation) 기능과 별도의 애플리케이션 회귀 테스트를 결합해 소스와 대상의 일치성 및 기능 정확성을 검증한다  ✔ 정답</w:t>
      </w:r>
    </w:p>
    <w:p>
      <w:pPr>
        <w:spacing w:after="20"/>
        <w:ind w:left="340"/>
      </w:pPr>
      <w:r>
        <w:rPr>
          <w:sz w:val="21"/>
        </w:rPr>
        <w:t>B. 검증 없이 즉시 전환(cutover)한다</w:t>
      </w:r>
    </w:p>
    <w:p>
      <w:pPr>
        <w:spacing w:after="20"/>
        <w:ind w:left="340"/>
      </w:pPr>
      <w:r>
        <w:rPr>
          <w:sz w:val="21"/>
        </w:rPr>
        <w:t>C. 데이터 검증은 지원되지 않는 기능이다</w:t>
      </w:r>
    </w:p>
    <w:p>
      <w:pPr>
        <w:spacing w:after="20"/>
        <w:ind w:left="340"/>
      </w:pPr>
      <w:r>
        <w:rPr>
          <w:sz w:val="21"/>
        </w:rPr>
        <w:t>D. 애플리케이션은 DB 엔진 변경의 영향을 받지 않는다고 가정한다</w:t>
      </w:r>
    </w:p>
    <w:p>
      <w:pPr>
        <w:spacing w:after="200"/>
        <w:ind w:left="340"/>
      </w:pPr>
      <w:r>
        <w:rPr>
          <w:b/>
          <w:color w:val="2E5A88"/>
          <w:sz w:val="21"/>
        </w:rPr>
        <w:t xml:space="preserve">해설: </w:t>
      </w:r>
      <w:r>
        <w:rPr>
          <w:color w:val="333333"/>
          <w:sz w:val="21"/>
        </w:rPr>
        <w:t>DMS 데이터 검증은 소스와 대상의 레코드가 일치하는지 자동으로 비교하며, 여기에 애플리케이션 수준의 회귀 테스트를 추가해야 이기종 DB 마이그레이션의 기능적 정확성까지 확인할 수 있습니다.</w:t>
      </w:r>
    </w:p>
    <w:p>
      <w:pPr>
        <w:spacing w:before="200" w:after="40"/>
      </w:pPr>
      <w:r>
        <w:rPr>
          <w:b/>
          <w:sz w:val="23"/>
        </w:rPr>
        <w:t>263. 온프레미스 데이터웨어하우스(Teradata 등)를 Redshift로 마이그레이션하며 기존 ETL 작업과 BI 도구 연동도 함께 전환해야 합니다.</w:t>
      </w:r>
    </w:p>
    <w:p>
      <w:pPr>
        <w:spacing w:after="20"/>
        <w:ind w:left="340"/>
      </w:pPr>
      <w:r>
        <w:rPr>
          <w:b/>
          <w:color w:val="0C7A0C"/>
          <w:sz w:val="21"/>
        </w:rPr>
        <w:t>A. SCT로 스키마를 변환하고, AWS Glue로 ETL 파이프라인을 재구축하며, BI 도구 연결 문자열을 Redshift 엔드포인트로 갱신한다  ✔ 정답</w:t>
      </w:r>
    </w:p>
    <w:p>
      <w:pPr>
        <w:spacing w:after="20"/>
        <w:ind w:left="340"/>
      </w:pPr>
      <w:r>
        <w:rPr>
          <w:sz w:val="21"/>
        </w:rPr>
        <w:t>B. 데이터만 이전하고 ETL/BI는 그대로 온프레미스에 둔다(하이브리드 복잡성 증가)</w:t>
      </w:r>
    </w:p>
    <w:p>
      <w:pPr>
        <w:spacing w:after="20"/>
        <w:ind w:left="340"/>
      </w:pPr>
      <w:r>
        <w:rPr>
          <w:sz w:val="21"/>
        </w:rPr>
        <w:t>C. 데이터웨어하우스는 이전이 불가능하다</w:t>
      </w:r>
    </w:p>
    <w:p>
      <w:pPr>
        <w:spacing w:after="20"/>
        <w:ind w:left="340"/>
      </w:pPr>
      <w:r>
        <w:rPr>
          <w:sz w:val="21"/>
        </w:rPr>
        <w:t>D. 모든 리포트를 처음부터 재작성해야 한다(자동화 도구 미활용)</w:t>
      </w:r>
    </w:p>
    <w:p>
      <w:pPr>
        <w:spacing w:after="200"/>
        <w:ind w:left="340"/>
      </w:pPr>
      <w:r>
        <w:rPr>
          <w:b/>
          <w:color w:val="2E5A88"/>
          <w:sz w:val="21"/>
        </w:rPr>
        <w:t xml:space="preserve">해설: </w:t>
      </w:r>
      <w:r>
        <w:rPr>
          <w:color w:val="333333"/>
          <w:sz w:val="21"/>
        </w:rPr>
        <w:t>대규모 DW 마이그레이션은 데이터 자체의 이전뿐 아니라 ETL 파이프라인의 재구축(Glue 등)과 BI 연동 갱신까지 포괄적으로 계획해야 완전한 전환이 이뤄집니다.</w:t>
      </w:r>
    </w:p>
    <w:p>
      <w:pPr>
        <w:spacing w:before="200" w:after="40"/>
      </w:pPr>
      <w:r>
        <w:rPr>
          <w:b/>
          <w:sz w:val="23"/>
        </w:rPr>
        <w:t>264. 마이그레이션 과정에서 소스 온프레미스 DB와 대상 AWS DB를 일정 기간 동시에 운영하며 트래픽을 점진적으로 전환(dual-write 또는 read-then-write 검증)하려 합니다. 이 접근의 목적은?</w:t>
      </w:r>
    </w:p>
    <w:p>
      <w:pPr>
        <w:spacing w:after="20"/>
        <w:ind w:left="340"/>
      </w:pPr>
      <w:r>
        <w:rPr>
          <w:b/>
          <w:color w:val="0C7A0C"/>
          <w:sz w:val="21"/>
        </w:rPr>
        <w:t>A. 실제 프로덕션 트래픽으로 신뢰성을 검증한 후 완전히 전환해 마이그레이션 리스크를 최소화한다  ✔ 정답</w:t>
      </w:r>
    </w:p>
    <w:p>
      <w:pPr>
        <w:spacing w:after="20"/>
        <w:ind w:left="340"/>
      </w:pPr>
      <w:r>
        <w:rPr>
          <w:sz w:val="21"/>
        </w:rPr>
        <w:t>B. 두 시스템을 영구히 동시 운영하기 위해</w:t>
      </w:r>
    </w:p>
    <w:p>
      <w:pPr>
        <w:spacing w:after="20"/>
        <w:ind w:left="340"/>
      </w:pPr>
      <w:r>
        <w:rPr>
          <w:sz w:val="21"/>
        </w:rPr>
        <w:t>C. 비용을 두 배로 늘리기 위해</w:t>
      </w:r>
    </w:p>
    <w:p>
      <w:pPr>
        <w:spacing w:after="20"/>
        <w:ind w:left="340"/>
      </w:pPr>
      <w:r>
        <w:rPr>
          <w:sz w:val="21"/>
        </w:rPr>
        <w:t>D. 이런 접근은 실무에서 사용되지 않는다</w:t>
      </w:r>
    </w:p>
    <w:p>
      <w:pPr>
        <w:spacing w:after="200"/>
        <w:ind w:left="340"/>
      </w:pPr>
      <w:r>
        <w:rPr>
          <w:b/>
          <w:color w:val="2E5A88"/>
          <w:sz w:val="21"/>
        </w:rPr>
        <w:t xml:space="preserve">해설: </w:t>
      </w:r>
      <w:r>
        <w:rPr>
          <w:color w:val="333333"/>
          <w:sz w:val="21"/>
        </w:rPr>
        <w:t>점진적 전환(병행 운영 후 완전 전환)은 실제 트래픽으로 신뢰성을 검증하면서 문제 발생 시 즉시 롤백할 수 있는 안전망을 제공해, 미션 크리티컬 데이터베이스 마이그레이션의 리스크를 크게 낮춥니다.</w:t>
      </w:r>
    </w:p>
    <w:p>
      <w:pPr>
        <w:spacing w:before="200" w:after="40"/>
      </w:pPr>
      <w:r>
        <w:rPr>
          <w:b/>
          <w:sz w:val="23"/>
        </w:rPr>
        <w:t>265. DMS를 사용한 마이그레이션에서 소스 데이터베이스에 대한 성능 영향을 최소화하려면 어떤 복제 인스턴스 설정을 고려해야 합니까?</w:t>
      </w:r>
    </w:p>
    <w:p>
      <w:pPr>
        <w:spacing w:after="20"/>
        <w:ind w:left="340"/>
      </w:pPr>
      <w:r>
        <w:rPr>
          <w:b/>
          <w:color w:val="0C7A0C"/>
          <w:sz w:val="21"/>
        </w:rPr>
        <w:t>A. 소스 DB 부하가 적은 시간대에 초기 전체 로드를 스케줄링하고, 복제 인스턴스 크기를 워크로드에 맞게 적절히 프로비저닝한다  ✔ 정답</w:t>
      </w:r>
    </w:p>
    <w:p>
      <w:pPr>
        <w:spacing w:after="20"/>
        <w:ind w:left="340"/>
      </w:pPr>
      <w:r>
        <w:rPr>
          <w:sz w:val="21"/>
        </w:rPr>
        <w:t>B. 복제 인스턴스 크기는 성능과 무관하다</w:t>
      </w:r>
    </w:p>
    <w:p>
      <w:pPr>
        <w:spacing w:after="20"/>
        <w:ind w:left="340"/>
      </w:pPr>
      <w:r>
        <w:rPr>
          <w:sz w:val="21"/>
        </w:rPr>
        <w:t>C. 항상 소스 DB의 피크 시간에 전체 로드를 수행한다</w:t>
      </w:r>
    </w:p>
    <w:p>
      <w:pPr>
        <w:spacing w:after="20"/>
        <w:ind w:left="340"/>
      </w:pPr>
      <w:r>
        <w:rPr>
          <w:sz w:val="21"/>
        </w:rPr>
        <w:t>D. 복제 작업은 소스 DB에 전혀 영향을 주지 않는다고 가정한다</w:t>
      </w:r>
    </w:p>
    <w:p>
      <w:pPr>
        <w:spacing w:after="200"/>
        <w:ind w:left="340"/>
      </w:pPr>
      <w:r>
        <w:rPr>
          <w:b/>
          <w:color w:val="2E5A88"/>
          <w:sz w:val="21"/>
        </w:rPr>
        <w:t xml:space="preserve">해설: </w:t>
      </w:r>
      <w:r>
        <w:rPr>
          <w:color w:val="333333"/>
          <w:sz w:val="21"/>
        </w:rPr>
        <w:t>DMS의 전체 로드는 소스 DB에 읽기 부하를 발생시키므로, 부하가 적은 시간대에 스케줄링하고 적절한 크기의 복제 인스턴스를 사용하는 것이 프로덕션 영향을 최소화하는 모범사례입니다.</w:t>
      </w:r>
    </w:p>
    <w:p>
      <w:pPr>
        <w:spacing w:before="200" w:after="40"/>
      </w:pPr>
      <w:r>
        <w:rPr>
          <w:b/>
          <w:sz w:val="23"/>
        </w:rPr>
        <w:t>266. 회사가 마이그레이션 이후에도 일정 기간 온프레미스와 AWS 양쪽에서 동일 데이터베이스에 접근해야 하는 하이브리드 과도기가 필요합니다.</w:t>
      </w:r>
    </w:p>
    <w:p>
      <w:pPr>
        <w:spacing w:after="20"/>
        <w:ind w:left="340"/>
      </w:pPr>
      <w:r>
        <w:rPr>
          <w:b/>
          <w:color w:val="0C7A0C"/>
          <w:sz w:val="21"/>
        </w:rPr>
        <w:t>A. Direct Connect/VPN으로 안정적인 네트워크 연결을 확보하고, 과도기 동안의 명확한 데이터 일관성 정책과 종료 일정을 수립한다  ✔ 정답</w:t>
      </w:r>
    </w:p>
    <w:p>
      <w:pPr>
        <w:spacing w:after="20"/>
        <w:ind w:left="340"/>
      </w:pPr>
      <w:r>
        <w:rPr>
          <w:sz w:val="21"/>
        </w:rPr>
        <w:t>B. 하이브리드 운영은 영구적으로 유지해도 문제가 없다</w:t>
      </w:r>
    </w:p>
    <w:p>
      <w:pPr>
        <w:spacing w:after="20"/>
        <w:ind w:left="340"/>
      </w:pPr>
      <w:r>
        <w:rPr>
          <w:sz w:val="21"/>
        </w:rPr>
        <w:t>C. 네트워크 연결 없이도 하이브리드 접근이 가능하다</w:t>
      </w:r>
    </w:p>
    <w:p>
      <w:pPr>
        <w:spacing w:after="20"/>
        <w:ind w:left="340"/>
      </w:pPr>
      <w:r>
        <w:rPr>
          <w:sz w:val="21"/>
        </w:rPr>
        <w:t>D. 과도기 없이 즉시 완전 전환해야만 한다</w:t>
      </w:r>
    </w:p>
    <w:p>
      <w:pPr>
        <w:spacing w:after="200"/>
        <w:ind w:left="340"/>
      </w:pPr>
      <w:r>
        <w:rPr>
          <w:b/>
          <w:color w:val="2E5A88"/>
          <w:sz w:val="21"/>
        </w:rPr>
        <w:t xml:space="preserve">해설: </w:t>
      </w:r>
      <w:r>
        <w:rPr>
          <w:color w:val="333333"/>
          <w:sz w:val="21"/>
        </w:rPr>
        <w:t>하이브리드 과도기는 안정적인 네트워크 연결과 명확한 데이터 일관성 규칙, 그리고 반드시 종료 시점을 정해두어야 하며, 이를 무기한 유지하면 오히려 운영 복잡성과 비용이 누적됩니다.</w:t>
      </w:r>
    </w:p>
    <w:p>
      <w:pPr>
        <w:spacing w:before="200" w:after="40"/>
      </w:pPr>
      <w:r>
        <w:rPr>
          <w:b/>
          <w:sz w:val="23"/>
        </w:rPr>
        <w:t>267. 레거시 애플리케이션이 사용하는 독점 상용 DB 라이선스 비용이 매우 높아, 마이그레이션을 계기로 라이선스 비용을 절감하고 싶습니다.</w:t>
      </w:r>
    </w:p>
    <w:p>
      <w:pPr>
        <w:spacing w:after="20"/>
        <w:ind w:left="340"/>
      </w:pPr>
      <w:r>
        <w:rPr>
          <w:b/>
          <w:color w:val="0C7A0C"/>
          <w:sz w:val="21"/>
        </w:rPr>
        <w:t>A. SCT/DMS를 활용해 오픈소스 호환 엔진(Aurora PostgreSQL/MySQL)으로 이기종 마이그레이션(Refactor/Replatform)한다  ✔ 정답</w:t>
      </w:r>
    </w:p>
    <w:p>
      <w:pPr>
        <w:spacing w:after="20"/>
        <w:ind w:left="340"/>
      </w:pPr>
      <w:r>
        <w:rPr>
          <w:sz w:val="21"/>
        </w:rPr>
        <w:t>B. 동일한 상용 DB 라이선스를 그대로 BYOL로 EC2에 이전한다(비용 절감 효과 없음)</w:t>
      </w:r>
    </w:p>
    <w:p>
      <w:pPr>
        <w:spacing w:after="20"/>
        <w:ind w:left="340"/>
      </w:pPr>
      <w:r>
        <w:rPr>
          <w:sz w:val="21"/>
        </w:rPr>
        <w:t>C. 라이선스 비용은 마이그레이션과 무관하므로 고려하지 않는다</w:t>
      </w:r>
    </w:p>
    <w:p>
      <w:pPr>
        <w:spacing w:after="20"/>
        <w:ind w:left="340"/>
      </w:pPr>
      <w:r>
        <w:rPr>
          <w:sz w:val="21"/>
        </w:rPr>
        <w:t>D. 데이터베이스 마이그레이션을 하지 않는다</w:t>
      </w:r>
    </w:p>
    <w:p>
      <w:pPr>
        <w:spacing w:after="200"/>
        <w:ind w:left="340"/>
      </w:pPr>
      <w:r>
        <w:rPr>
          <w:b/>
          <w:color w:val="2E5A88"/>
          <w:sz w:val="21"/>
        </w:rPr>
        <w:t xml:space="preserve">해설: </w:t>
      </w:r>
      <w:r>
        <w:rPr>
          <w:color w:val="333333"/>
          <w:sz w:val="21"/>
        </w:rPr>
        <w:t>높은 상용 라이선스 비용이 마이그레이션의 동기라면, 단순 Rehost(BYOL)보다 오픈소스 호환 관리형 엔진으로의 이기종 전환이 장기적인 라이선스 비용 절감 효과를 실제로 가져다줍니다.</w:t>
      </w:r>
    </w:p>
    <w:p>
      <w:pPr>
        <w:spacing w:before="200" w:after="40"/>
      </w:pPr>
      <w:r>
        <w:rPr>
          <w:b/>
          <w:sz w:val="23"/>
        </w:rPr>
        <w:t>268. 모놀리식 전자상거래 애플리케이션을 한 번에 전면 재작성하는 대신 점진적으로 마이크로서비스로 전환하고 싶습니다.</w:t>
      </w:r>
    </w:p>
    <w:p>
      <w:pPr>
        <w:spacing w:after="20"/>
        <w:ind w:left="340"/>
      </w:pPr>
      <w:r>
        <w:rPr>
          <w:b/>
          <w:color w:val="0C7A0C"/>
          <w:sz w:val="21"/>
        </w:rPr>
        <w:t>A. Strangler Fig 패턴을 사용해 기능 단위로 점진적으로 새 마이크로서비스로 트래픽을 이전하며 모놀리식을 서서히 대체한다  ✔ 정답</w:t>
      </w:r>
    </w:p>
    <w:p>
      <w:pPr>
        <w:spacing w:after="20"/>
        <w:ind w:left="340"/>
      </w:pPr>
      <w:r>
        <w:rPr>
          <w:sz w:val="21"/>
        </w:rPr>
        <w:t>B. 전체 시스템을 한 번에 중단하고 재작성한다(빅뱅 방식, 리스크 높음)</w:t>
      </w:r>
    </w:p>
    <w:p>
      <w:pPr>
        <w:spacing w:after="20"/>
        <w:ind w:left="340"/>
      </w:pPr>
      <w:r>
        <w:rPr>
          <w:sz w:val="21"/>
        </w:rPr>
        <w:t>C. 모놀리식은 절대 현대화할 수 없다</w:t>
      </w:r>
    </w:p>
    <w:p>
      <w:pPr>
        <w:spacing w:after="20"/>
        <w:ind w:left="340"/>
      </w:pPr>
      <w:r>
        <w:rPr>
          <w:sz w:val="21"/>
        </w:rPr>
        <w:t>D. 일부만 남기고 나머지는 즉시 삭제한다</w:t>
      </w:r>
    </w:p>
    <w:p>
      <w:pPr>
        <w:spacing w:after="200"/>
        <w:ind w:left="340"/>
      </w:pPr>
      <w:r>
        <w:rPr>
          <w:b/>
          <w:color w:val="2E5A88"/>
          <w:sz w:val="21"/>
        </w:rPr>
        <w:t xml:space="preserve">해설: </w:t>
      </w:r>
      <w:r>
        <w:rPr>
          <w:color w:val="333333"/>
          <w:sz w:val="21"/>
        </w:rPr>
        <w:t>Strangler Fig 패턴은 라우팅 계층(API Gateway 등)을 통해 특정 기능 요청만 점진적으로 새 마이크로서비스로 전환하며, 결국 모놀리식을 완전히 대체할 때까지 리스크를 낮게 유지하는 검증된 현대화 접근입니다.</w:t>
      </w:r>
    </w:p>
    <w:p>
      <w:pPr>
        <w:spacing w:before="200" w:after="40"/>
      </w:pPr>
      <w:r>
        <w:rPr>
          <w:b/>
          <w:sz w:val="23"/>
        </w:rPr>
        <w:t>269. 레거시 자바 애플리케이션을 컨테이너로 현대화해 ECS/EKS에 배포하려고 합니다. 첫 단계로 적합한 접근은?</w:t>
      </w:r>
    </w:p>
    <w:p>
      <w:pPr>
        <w:spacing w:after="20"/>
        <w:ind w:left="340"/>
      </w:pPr>
      <w:r>
        <w:rPr>
          <w:b/>
          <w:color w:val="0C7A0C"/>
          <w:sz w:val="21"/>
        </w:rPr>
        <w:t>A. 애플리케이션을 컨테이너화(Dockerize)하는 Replatform부터 시작하고, 이후 필요에 따라 개별 서비스로 점진적으로 분해(Refactor)한다  ✔ 정답</w:t>
      </w:r>
    </w:p>
    <w:p>
      <w:pPr>
        <w:spacing w:after="20"/>
        <w:ind w:left="340"/>
      </w:pPr>
      <w:r>
        <w:rPr>
          <w:sz w:val="21"/>
        </w:rPr>
        <w:t>B. 즉시 완전한 마이크로서비스로 재작성한다(리스크와 비용이 큼)</w:t>
      </w:r>
    </w:p>
    <w:p>
      <w:pPr>
        <w:spacing w:after="20"/>
        <w:ind w:left="340"/>
      </w:pPr>
      <w:r>
        <w:rPr>
          <w:sz w:val="21"/>
        </w:rPr>
        <w:t>C. 컨테이너화 없이 EC2에서만 계속 실행한다</w:t>
      </w:r>
    </w:p>
    <w:p>
      <w:pPr>
        <w:spacing w:after="20"/>
        <w:ind w:left="340"/>
      </w:pPr>
      <w:r>
        <w:rPr>
          <w:sz w:val="21"/>
        </w:rPr>
        <w:t>D. 자바 애플리케이션은 컨테이너화할 수 없다</w:t>
      </w:r>
    </w:p>
    <w:p>
      <w:pPr>
        <w:spacing w:after="200"/>
        <w:ind w:left="340"/>
      </w:pPr>
      <w:r>
        <w:rPr>
          <w:b/>
          <w:color w:val="2E5A88"/>
          <w:sz w:val="21"/>
        </w:rPr>
        <w:t xml:space="preserve">해설: </w:t>
      </w:r>
      <w:r>
        <w:rPr>
          <w:color w:val="333333"/>
          <w:sz w:val="21"/>
        </w:rPr>
        <w:t>먼저 기존 애플리케이션을 최소 변경으로 컨테이너화(Replatform)해 배포 일관성과 이식성을 확보한 뒤, 점진적으로 서비스를 분해하는 단계적 접근이 리스크를 관리하며 현대화 효익을 얻는 실용적인 경로입니다.</w:t>
      </w:r>
    </w:p>
    <w:p>
      <w:pPr>
        <w:spacing w:before="200" w:after="40"/>
      </w:pPr>
      <w:r>
        <w:rPr>
          <w:b/>
          <w:sz w:val="23"/>
        </w:rPr>
        <w:t>270. 온프레미스에서 실행되던 배치 작업 스크립트를 클라우드 네이티브 서버리스로 현대화하려고 합니다.</w:t>
      </w:r>
    </w:p>
    <w:p>
      <w:pPr>
        <w:spacing w:after="20"/>
        <w:ind w:left="340"/>
      </w:pPr>
      <w:r>
        <w:rPr>
          <w:b/>
          <w:color w:val="0C7A0C"/>
          <w:sz w:val="21"/>
        </w:rPr>
        <w:t>A. 작업의 실행 시간과 리소스 요구사항에 따라 Lambda(짧은 작업) 또는 AWS Batch/Fargate(긴 실행 시간, 대용량 리소스)로 재구성한다  ✔ 정답</w:t>
      </w:r>
    </w:p>
    <w:p>
      <w:pPr>
        <w:spacing w:after="20"/>
        <w:ind w:left="340"/>
      </w:pPr>
      <w:r>
        <w:rPr>
          <w:sz w:val="21"/>
        </w:rPr>
        <w:t>B. 모든 배치 작업을 무조건 Lambda로만 전환한다(15분 제한 고려 안 함)</w:t>
      </w:r>
    </w:p>
    <w:p>
      <w:pPr>
        <w:spacing w:after="20"/>
        <w:ind w:left="340"/>
      </w:pPr>
      <w:r>
        <w:rPr>
          <w:sz w:val="21"/>
        </w:rPr>
        <w:t>C. 배치 작업은 서버리스로 전환할 수 없다</w:t>
      </w:r>
    </w:p>
    <w:p>
      <w:pPr>
        <w:spacing w:after="20"/>
        <w:ind w:left="340"/>
      </w:pPr>
      <w:r>
        <w:rPr>
          <w:sz w:val="21"/>
        </w:rPr>
        <w:t>D. EC2에서 cron으로 계속 실행하는 것이 유일한 방법이다</w:t>
      </w:r>
    </w:p>
    <w:p>
      <w:pPr>
        <w:spacing w:after="200"/>
        <w:ind w:left="340"/>
      </w:pPr>
      <w:r>
        <w:rPr>
          <w:b/>
          <w:color w:val="2E5A88"/>
          <w:sz w:val="21"/>
        </w:rPr>
        <w:t xml:space="preserve">해설: </w:t>
      </w:r>
      <w:r>
        <w:rPr>
          <w:color w:val="333333"/>
          <w:sz w:val="21"/>
        </w:rPr>
        <w:t>Lambda는 최대 실행 시간(15분) 제약이 있으므로, 짧은 작업은 Lambda로, 장시간 실행되거나 대용량 리소스가 필요한 배치는 AWS Batch나 Fargate 작업으로 현대화하는 것이 적절합니다.</w:t>
      </w:r>
    </w:p>
    <w:p>
      <w:pPr>
        <w:spacing w:before="200" w:after="40"/>
      </w:pPr>
      <w:r>
        <w:rPr>
          <w:b/>
          <w:sz w:val="23"/>
        </w:rPr>
        <w:t>271. 레거시 애플리케이션의 세션 상태가 서버 로컬 메모리에 저장되어 있어 Auto Scaling이나 컨테이너 오케스트레이션 환경으로 전환하는 데 걸림돌이 되고 있습니다.</w:t>
      </w:r>
    </w:p>
    <w:p>
      <w:pPr>
        <w:spacing w:after="20"/>
        <w:ind w:left="340"/>
      </w:pPr>
      <w:r>
        <w:rPr>
          <w:b/>
          <w:color w:val="0C7A0C"/>
          <w:sz w:val="21"/>
        </w:rPr>
        <w:t>A. 세션 상태를 ElastiCache나 DynamoDB 같은 외부 중앙 저장소로 이전해 애플리케이션을 무상태(stateless)로 전환한다  ✔ 정답</w:t>
      </w:r>
    </w:p>
    <w:p>
      <w:pPr>
        <w:spacing w:after="20"/>
        <w:ind w:left="340"/>
      </w:pPr>
      <w:r>
        <w:rPr>
          <w:sz w:val="21"/>
        </w:rPr>
        <w:t>B. 세션 상태를 그대로 두고 단일 인스턴스로만 계속 운영한다(확장성 포기)</w:t>
      </w:r>
    </w:p>
    <w:p>
      <w:pPr>
        <w:spacing w:after="20"/>
        <w:ind w:left="340"/>
      </w:pPr>
      <w:r>
        <w:rPr>
          <w:sz w:val="21"/>
        </w:rPr>
        <w:t>C. 세션 상태는 현대화할 수 없는 영역이다</w:t>
      </w:r>
    </w:p>
    <w:p>
      <w:pPr>
        <w:spacing w:after="20"/>
        <w:ind w:left="340"/>
      </w:pPr>
      <w:r>
        <w:rPr>
          <w:sz w:val="21"/>
        </w:rPr>
        <w:t>D. 모든 요청에 동일한 인스턴스로만 라우팅되도록 강제한다(스티키 세션에 영구 의존)</w:t>
      </w:r>
    </w:p>
    <w:p>
      <w:pPr>
        <w:spacing w:after="200"/>
        <w:ind w:left="340"/>
      </w:pPr>
      <w:r>
        <w:rPr>
          <w:b/>
          <w:color w:val="2E5A88"/>
          <w:sz w:val="21"/>
        </w:rPr>
        <w:t xml:space="preserve">해설: </w:t>
      </w:r>
      <w:r>
        <w:rPr>
          <w:color w:val="333333"/>
          <w:sz w:val="21"/>
        </w:rPr>
        <w:t>무상태 아키텍처로의 전환(세션 외부화)은 Auto Scaling, 컨테이너 오케스트레이션, 서버리스 등 클라우드 네이티브 확장성을 활용하기 위한 현대화의 핵심 선행 작업입니다.</w:t>
      </w:r>
    </w:p>
    <w:p>
      <w:pPr>
        <w:spacing w:before="200" w:after="40"/>
      </w:pPr>
      <w:r>
        <w:rPr>
          <w:b/>
          <w:sz w:val="23"/>
        </w:rPr>
        <w:t>272. 현대화 프로젝트에서 레거시 SOAP 기반 API를 최신 클라이언트가 사용하는 REST/JSON으로 점진적으로 전환하려고 합니다.</w:t>
      </w:r>
    </w:p>
    <w:p>
      <w:pPr>
        <w:spacing w:after="20"/>
        <w:ind w:left="340"/>
      </w:pPr>
      <w:r>
        <w:rPr>
          <w:b/>
          <w:color w:val="0C7A0C"/>
          <w:sz w:val="21"/>
        </w:rPr>
        <w:t>A. API Gateway나 Lambda 기반 어댑터 계층을 두어 REST 요청을 내부적으로 SOAP 호출로 변환하다가, 백엔드 자체를 점진적으로 REST 네이티브로 전환한다  ✔ 정답</w:t>
      </w:r>
    </w:p>
    <w:p>
      <w:pPr>
        <w:spacing w:after="20"/>
        <w:ind w:left="340"/>
      </w:pPr>
      <w:r>
        <w:rPr>
          <w:sz w:val="21"/>
        </w:rPr>
        <w:t>B. 모든 클라이언트에게 SOAP를 계속 사용하도록 강제한다</w:t>
      </w:r>
    </w:p>
    <w:p>
      <w:pPr>
        <w:spacing w:after="20"/>
        <w:ind w:left="340"/>
      </w:pPr>
      <w:r>
        <w:rPr>
          <w:sz w:val="21"/>
        </w:rPr>
        <w:t>C. API 전환은 항상 빅뱅 방식으로만 가능하다</w:t>
      </w:r>
    </w:p>
    <w:p>
      <w:pPr>
        <w:spacing w:after="20"/>
        <w:ind w:left="340"/>
      </w:pPr>
      <w:r>
        <w:rPr>
          <w:sz w:val="21"/>
        </w:rPr>
        <w:t>D. SOAP와 REST는 공존할 수 없다</w:t>
      </w:r>
    </w:p>
    <w:p>
      <w:pPr>
        <w:spacing w:after="200"/>
        <w:ind w:left="340"/>
      </w:pPr>
      <w:r>
        <w:rPr>
          <w:b/>
          <w:color w:val="2E5A88"/>
          <w:sz w:val="21"/>
        </w:rPr>
        <w:t xml:space="preserve">해설: </w:t>
      </w:r>
      <w:r>
        <w:rPr>
          <w:color w:val="333333"/>
          <w:sz w:val="21"/>
        </w:rPr>
        <w:t>어댑터/파사드 계층을 두어 신규 클라이언트는 REST로 통신하고 내부적으로 레거시 SOAP 백엔드를 호출하도록 하면, 백엔드 자체의 전환은 점진적으로 별도 진행하며 클라이언트 영향을 최소화할 수 있습니다.</w:t>
      </w:r>
    </w:p>
    <w:p>
      <w:pPr>
        <w:spacing w:before="200" w:after="40"/>
      </w:pPr>
      <w:r>
        <w:rPr>
          <w:b/>
          <w:sz w:val="23"/>
        </w:rPr>
        <w:t>273. 현대화 대상 애플리케이션에 대한 자동화된 코드 분석으로 마이그레이션 복잡도와 필요한 코드 변경 사항을 사전에 파악하고 싶습니다.</w:t>
      </w:r>
    </w:p>
    <w:p>
      <w:pPr>
        <w:spacing w:after="20"/>
        <w:ind w:left="340"/>
      </w:pPr>
      <w:r>
        <w:rPr>
          <w:b/>
          <w:color w:val="0C7A0C"/>
          <w:sz w:val="21"/>
        </w:rPr>
        <w:t>A. Amazon Q Developer(구 CodeWhisperer/Transform) 같은 AI 기반 코드 변환·분석 도구를 활용해 마이그레이션 노력을 추정하고 자동 변환을 지원받는다  ✔ 정답</w:t>
      </w:r>
    </w:p>
    <w:p>
      <w:pPr>
        <w:spacing w:after="20"/>
        <w:ind w:left="340"/>
      </w:pPr>
      <w:r>
        <w:rPr>
          <w:sz w:val="21"/>
        </w:rPr>
        <w:t>B. 모든 코드를 사람이 처음부터 수동으로 읽고 분석한다(매우 느림)</w:t>
      </w:r>
    </w:p>
    <w:p>
      <w:pPr>
        <w:spacing w:after="20"/>
        <w:ind w:left="340"/>
      </w:pPr>
      <w:r>
        <w:rPr>
          <w:sz w:val="21"/>
        </w:rPr>
        <w:t>C. 코드 분석 도구는 존재하지 않는다</w:t>
      </w:r>
    </w:p>
    <w:p>
      <w:pPr>
        <w:spacing w:after="20"/>
        <w:ind w:left="340"/>
      </w:pPr>
      <w:r>
        <w:rPr>
          <w:sz w:val="21"/>
        </w:rPr>
        <w:t>D. 분석 없이 바로 재작성을 시작한다</w:t>
      </w:r>
    </w:p>
    <w:p>
      <w:pPr>
        <w:spacing w:after="200"/>
        <w:ind w:left="340"/>
      </w:pPr>
      <w:r>
        <w:rPr>
          <w:b/>
          <w:color w:val="2E5A88"/>
          <w:sz w:val="21"/>
        </w:rPr>
        <w:t xml:space="preserve">해설: </w:t>
      </w:r>
      <w:r>
        <w:rPr>
          <w:color w:val="333333"/>
          <w:sz w:val="21"/>
        </w:rPr>
        <w:t>AI 기반 코드 변환 도구는 레거시 코드베이스(Java 버전 업그레이드, .NET Framework to Core 등)를 분석해 필요한 변경사항을 자동으로 파악·적용하는 데 도움을 주어 현대화 작업 속도를 크게 높일 수 있습니다.</w:t>
      </w:r>
    </w:p>
    <w:p>
      <w:pPr>
        <w:spacing w:before="200" w:after="40"/>
      </w:pPr>
      <w:r>
        <w:rPr>
          <w:b/>
          <w:sz w:val="23"/>
        </w:rPr>
        <w:t>274. 레거시 데스크톱 애플리케이션을 클라우드로 이전하며 사용자가 씬 클라이언트(브라우저 등)로 접근하게 하고 싶습니다.</w:t>
      </w:r>
    </w:p>
    <w:p>
      <w:pPr>
        <w:spacing w:after="20"/>
        <w:ind w:left="340"/>
      </w:pPr>
      <w:r>
        <w:rPr>
          <w:b/>
          <w:color w:val="0C7A0C"/>
          <w:sz w:val="21"/>
        </w:rPr>
        <w:t>A. Amazon AppStream 2.0 또는 WorkSpaces를 사용해 애플리케이션 스트리밍/가상 데스크톱으로 제공한다  ✔ 정답</w:t>
      </w:r>
    </w:p>
    <w:p>
      <w:pPr>
        <w:spacing w:after="20"/>
        <w:ind w:left="340"/>
      </w:pPr>
      <w:r>
        <w:rPr>
          <w:sz w:val="21"/>
        </w:rPr>
        <w:t>B. 애플리케이션을 처음부터 웹앱으로 완전히 재작성해야만 한다(높은 비용/시간)</w:t>
      </w:r>
    </w:p>
    <w:p>
      <w:pPr>
        <w:spacing w:after="20"/>
        <w:ind w:left="340"/>
      </w:pPr>
      <w:r>
        <w:rPr>
          <w:sz w:val="21"/>
        </w:rPr>
        <w:t>C. 데스크톱 애플리케이션은 클라우드로 이전할 수 없다</w:t>
      </w:r>
    </w:p>
    <w:p>
      <w:pPr>
        <w:spacing w:after="20"/>
        <w:ind w:left="340"/>
      </w:pPr>
      <w:r>
        <w:rPr>
          <w:sz w:val="21"/>
        </w:rPr>
        <w:t>D. 각 사용자의 로컬 PC에 개별 설치를 유지한다</w:t>
      </w:r>
    </w:p>
    <w:p>
      <w:pPr>
        <w:spacing w:after="200"/>
        <w:ind w:left="340"/>
      </w:pPr>
      <w:r>
        <w:rPr>
          <w:b/>
          <w:color w:val="2E5A88"/>
          <w:sz w:val="21"/>
        </w:rPr>
        <w:t xml:space="preserve">해설: </w:t>
      </w:r>
      <w:r>
        <w:rPr>
          <w:color w:val="333333"/>
          <w:sz w:val="21"/>
        </w:rPr>
        <w:t>AppStream 2.0은 기존 데스크톱 애플리케이션을 재작성 없이 스트리밍 형태로 브라우저에 제공할 수 있어, 애플리케이션 자체의 현대화 없이도 빠르게 접근성과 관리 편의성을 개선할 수 있습니다.</w:t>
      </w:r>
    </w:p>
    <w:p>
      <w:pPr>
        <w:spacing w:before="200" w:after="40"/>
      </w:pPr>
      <w:r>
        <w:rPr>
          <w:b/>
          <w:sz w:val="23"/>
        </w:rPr>
        <w:t>275. 현대화 이후 마이크로서비스가 급증하면서 배포·버전·의존성 관리가 복잡해졌습니다. 이를 개선하기 위한 플랫폼 접근은?</w:t>
      </w:r>
    </w:p>
    <w:p>
      <w:pPr>
        <w:spacing w:after="20"/>
        <w:ind w:left="340"/>
      </w:pPr>
      <w:r>
        <w:rPr>
          <w:b/>
          <w:color w:val="0C7A0C"/>
          <w:sz w:val="21"/>
        </w:rPr>
        <w:t>A. EKS/ECS와 함께 GitOps(예: 코드 저장소 기반 선언적 배포)와 표준화된 CI/CD 파이프라인 템플릿을 도입한다  ✔ 정답</w:t>
      </w:r>
    </w:p>
    <w:p>
      <w:pPr>
        <w:spacing w:after="20"/>
        <w:ind w:left="340"/>
      </w:pPr>
      <w:r>
        <w:rPr>
          <w:sz w:val="21"/>
        </w:rPr>
        <w:t>B. 각 팀이 완전히 다른 배포 방식을 자유롭게 사용하게 둔다</w:t>
      </w:r>
    </w:p>
    <w:p>
      <w:pPr>
        <w:spacing w:after="20"/>
        <w:ind w:left="340"/>
      </w:pPr>
      <w:r>
        <w:rPr>
          <w:sz w:val="21"/>
        </w:rPr>
        <w:t>C. 마이크로서비스 수를 강제로 줄인다</w:t>
      </w:r>
    </w:p>
    <w:p>
      <w:pPr>
        <w:spacing w:after="20"/>
        <w:ind w:left="340"/>
      </w:pPr>
      <w:r>
        <w:rPr>
          <w:sz w:val="21"/>
        </w:rPr>
        <w:t>D. 수동 배포로 회귀한다</w:t>
      </w:r>
    </w:p>
    <w:p>
      <w:pPr>
        <w:spacing w:after="200"/>
        <w:ind w:left="340"/>
      </w:pPr>
      <w:r>
        <w:rPr>
          <w:b/>
          <w:color w:val="2E5A88"/>
          <w:sz w:val="21"/>
        </w:rPr>
        <w:t xml:space="preserve">해설: </w:t>
      </w:r>
      <w:r>
        <w:rPr>
          <w:color w:val="333333"/>
          <w:sz w:val="21"/>
        </w:rPr>
        <w:t>GitOps와 표준화된 파이프라인은 늘어난 마이크로서비스의 배포를 선언적이고 일관되게 관리해, 서비스 수 증가에 따른 운영 복잡성을 통제 가능한 수준으로 유지합니다.</w:t>
      </w:r>
    </w:p>
    <w:p>
      <w:pPr>
        <w:spacing w:before="200" w:after="40"/>
      </w:pPr>
      <w:r>
        <w:rPr>
          <w:b/>
          <w:sz w:val="23"/>
        </w:rPr>
        <w:t>276. 레거시 배치 ETL 파이프라인을 이벤트 기반 실시간 처리로 현대화하려고 합니다.</w:t>
      </w:r>
    </w:p>
    <w:p>
      <w:pPr>
        <w:spacing w:after="20"/>
        <w:ind w:left="340"/>
      </w:pPr>
      <w:r>
        <w:rPr>
          <w:b/>
          <w:color w:val="0C7A0C"/>
          <w:sz w:val="21"/>
        </w:rPr>
        <w:t>A. 소스 데이터베이스의 변경을 DMS CDC나 애플리케이션 이벤트로 캡처해 Kinesis/EventBridge 기반 실시간 파이프라인으로 재구성한다  ✔ 정답</w:t>
      </w:r>
    </w:p>
    <w:p>
      <w:pPr>
        <w:spacing w:after="20"/>
        <w:ind w:left="340"/>
      </w:pPr>
      <w:r>
        <w:rPr>
          <w:sz w:val="21"/>
        </w:rPr>
        <w:t>B. 배치 처리 방식을 그대로 유지하되 더 자주 실행되도록 스케줄만 변경한다(진정한 실시간 아님)</w:t>
      </w:r>
    </w:p>
    <w:p>
      <w:pPr>
        <w:spacing w:after="20"/>
        <w:ind w:left="340"/>
      </w:pPr>
      <w:r>
        <w:rPr>
          <w:sz w:val="21"/>
        </w:rPr>
        <w:t>C. 실시간 전환은 항상 불가능하다</w:t>
      </w:r>
    </w:p>
    <w:p>
      <w:pPr>
        <w:spacing w:after="20"/>
        <w:ind w:left="340"/>
      </w:pPr>
      <w:r>
        <w:rPr>
          <w:sz w:val="21"/>
        </w:rPr>
        <w:t>D. ETL은 현대화할 필요가 없다</w:t>
      </w:r>
    </w:p>
    <w:p>
      <w:pPr>
        <w:spacing w:after="200"/>
        <w:ind w:left="340"/>
      </w:pPr>
      <w:r>
        <w:rPr>
          <w:b/>
          <w:color w:val="2E5A88"/>
          <w:sz w:val="21"/>
        </w:rPr>
        <w:t xml:space="preserve">해설: </w:t>
      </w:r>
      <w:r>
        <w:rPr>
          <w:color w:val="333333"/>
          <w:sz w:val="21"/>
        </w:rPr>
        <w:t>CDC 기반 변경 캡처와 스트리밍 플랫폼(Kinesis/EventBridge)을 결합하면, 정기 배치 실행이 아닌 데이터 변경 발생 즉시 처리하는 진정한 이벤트 기반 실시간 파이프라인으로 현대화할 수 있습니다.</w:t>
      </w:r>
    </w:p>
    <w:p>
      <w:pPr>
        <w:spacing w:before="200" w:after="40"/>
      </w:pPr>
      <w:r>
        <w:rPr>
          <w:b/>
          <w:sz w:val="23"/>
        </w:rPr>
        <w:t>277. 현대화 프로젝트의 성공을 측정하기 위해 마이그레이션 전후의 어떤 지표를 비교하는 것이 적절합니까?</w:t>
      </w:r>
    </w:p>
    <w:p>
      <w:pPr>
        <w:spacing w:after="20"/>
        <w:ind w:left="340"/>
      </w:pPr>
      <w:r>
        <w:rPr>
          <w:b/>
          <w:color w:val="0C7A0C"/>
          <w:sz w:val="21"/>
        </w:rPr>
        <w:t>A. 배포 빈도, 장애 복구 시간, 인프라 비용, 애플리케이션 성능(응답시간) 등 정량적 지표를 마이그레이션 전후로 비교한다  ✔ 정답</w:t>
      </w:r>
    </w:p>
    <w:p>
      <w:pPr>
        <w:spacing w:after="20"/>
        <w:ind w:left="340"/>
      </w:pPr>
      <w:r>
        <w:rPr>
          <w:sz w:val="21"/>
        </w:rPr>
        <w:t>B. 성공 여부는 주관적 느낌으로만 판단한다</w:t>
      </w:r>
    </w:p>
    <w:p>
      <w:pPr>
        <w:spacing w:after="20"/>
        <w:ind w:left="340"/>
      </w:pPr>
      <w:r>
        <w:rPr>
          <w:sz w:val="21"/>
        </w:rPr>
        <w:t>C. 측정 지표는 마이그레이션과 무관하다</w:t>
      </w:r>
    </w:p>
    <w:p>
      <w:pPr>
        <w:spacing w:after="20"/>
        <w:ind w:left="340"/>
      </w:pPr>
      <w:r>
        <w:rPr>
          <w:sz w:val="21"/>
        </w:rPr>
        <w:t>D. 마이그레이션이 완료되면 그 자체로 성공이며 추가 측정은 불필요하다</w:t>
      </w:r>
    </w:p>
    <w:p>
      <w:pPr>
        <w:spacing w:after="200"/>
        <w:ind w:left="340"/>
      </w:pPr>
      <w:r>
        <w:rPr>
          <w:b/>
          <w:color w:val="2E5A88"/>
          <w:sz w:val="21"/>
        </w:rPr>
        <w:t xml:space="preserve">해설: </w:t>
      </w:r>
      <w:r>
        <w:rPr>
          <w:color w:val="333333"/>
          <w:sz w:val="21"/>
        </w:rPr>
        <w:t>현대화의 실질적 가치는 배포 빈도, MTTR, 비용, 성능 등 구체적이고 정량적인 지표를 마이그레이션 전후로 비교해야 객관적으로 검증할 수 있으며, 이는 향후 투자를 정당화하는 근거가 됩니다.</w:t>
      </w:r>
    </w:p>
    <w:p>
      <w:pPr>
        <w:spacing w:before="200" w:after="40"/>
      </w:pPr>
      <w:r>
        <w:rPr>
          <w:b/>
          <w:sz w:val="23"/>
        </w:rPr>
        <w:t>278. 대규모 마이그레이션 프로젝트에서 여러 마이그레이션 도구(MGN, DMS, DataSync)의 전체 진행 상황을 하나의 대시보드에서 추적하고 싶습니다.</w:t>
      </w:r>
    </w:p>
    <w:p>
      <w:pPr>
        <w:spacing w:after="20"/>
        <w:ind w:left="340"/>
      </w:pPr>
      <w:r>
        <w:rPr>
          <w:b/>
          <w:color w:val="0C7A0C"/>
          <w:sz w:val="21"/>
        </w:rPr>
        <w:t>A. AWS Migration Hub에서 여러 도구의 마이그레이션 상태를 통합 추적한다  ✔ 정답</w:t>
      </w:r>
    </w:p>
    <w:p>
      <w:pPr>
        <w:spacing w:after="20"/>
        <w:ind w:left="340"/>
      </w:pPr>
      <w:r>
        <w:rPr>
          <w:sz w:val="21"/>
        </w:rPr>
        <w:t>B. 각 도구의 콘솔을 개별적으로 확인한다(비효율적)</w:t>
      </w:r>
    </w:p>
    <w:p>
      <w:pPr>
        <w:spacing w:after="20"/>
        <w:ind w:left="340"/>
      </w:pPr>
      <w:r>
        <w:rPr>
          <w:sz w:val="21"/>
        </w:rPr>
        <w:t>C. 통합 추적은 지원되지 않는다</w:t>
      </w:r>
    </w:p>
    <w:p>
      <w:pPr>
        <w:spacing w:after="20"/>
        <w:ind w:left="340"/>
      </w:pPr>
      <w:r>
        <w:rPr>
          <w:sz w:val="21"/>
        </w:rPr>
        <w:t>D. 스프레드시트로 수동 추적한다</w:t>
      </w:r>
    </w:p>
    <w:p>
      <w:pPr>
        <w:spacing w:after="200"/>
        <w:ind w:left="340"/>
      </w:pPr>
      <w:r>
        <w:rPr>
          <w:b/>
          <w:color w:val="2E5A88"/>
          <w:sz w:val="21"/>
        </w:rPr>
        <w:t xml:space="preserve">해설: </w:t>
      </w:r>
      <w:r>
        <w:rPr>
          <w:color w:val="333333"/>
          <w:sz w:val="21"/>
        </w:rPr>
        <w:t>Migration Hub는 여러 마이그레이션 도구를 사용하더라도 애플리케이션 단위로 그룹화된 통합 진행 상황을 하나의 대시보드에서 추적할 수 있게 합니다.</w:t>
      </w:r>
    </w:p>
    <w:p>
      <w:pPr>
        <w:spacing w:before="200" w:after="40"/>
      </w:pPr>
      <w:r>
        <w:rPr>
          <w:b/>
          <w:sz w:val="23"/>
        </w:rPr>
        <w:t>279. 온프레미스 물리 서버를 AWS MGN으로 마이그레이션할 때, 실제 전환(cutover) 전에 테스트 인스턴스를 먼저 실행해 검증하고 싶습니다.</w:t>
      </w:r>
    </w:p>
    <w:p>
      <w:pPr>
        <w:spacing w:after="20"/>
        <w:ind w:left="340"/>
      </w:pPr>
      <w:r>
        <w:rPr>
          <w:b/>
          <w:color w:val="0C7A0C"/>
          <w:sz w:val="21"/>
        </w:rPr>
        <w:t>A. MGN의 테스트 인스턴스 시작(Launch Test Instances) 기능을 사용해 프로덕션에 영향 없이 격리된 환경에서 먼저 검증한다  ✔ 정답</w:t>
      </w:r>
    </w:p>
    <w:p>
      <w:pPr>
        <w:spacing w:after="20"/>
        <w:ind w:left="340"/>
      </w:pPr>
      <w:r>
        <w:rPr>
          <w:sz w:val="21"/>
        </w:rPr>
        <w:t>B. 테스트 없이 바로 프로덕션 전환을 수행한다</w:t>
      </w:r>
    </w:p>
    <w:p>
      <w:pPr>
        <w:spacing w:after="20"/>
        <w:ind w:left="340"/>
      </w:pPr>
      <w:r>
        <w:rPr>
          <w:sz w:val="21"/>
        </w:rPr>
        <w:t>C. MGN은 테스트 기능을 제공하지 않는다</w:t>
      </w:r>
    </w:p>
    <w:p>
      <w:pPr>
        <w:spacing w:after="20"/>
        <w:ind w:left="340"/>
      </w:pPr>
      <w:r>
        <w:rPr>
          <w:sz w:val="21"/>
        </w:rPr>
        <w:t>D. 테스트는 소스 서버를 정지시켜야만 가능하다</w:t>
      </w:r>
    </w:p>
    <w:p>
      <w:pPr>
        <w:spacing w:after="200"/>
        <w:ind w:left="340"/>
      </w:pPr>
      <w:r>
        <w:rPr>
          <w:b/>
          <w:color w:val="2E5A88"/>
          <w:sz w:val="21"/>
        </w:rPr>
        <w:t xml:space="preserve">해설: </w:t>
      </w:r>
      <w:r>
        <w:rPr>
          <w:color w:val="333333"/>
          <w:sz w:val="21"/>
        </w:rPr>
        <w:t>MGN은 실제 cutover 전에 격리된 네트워크에서 테스트 인스턴스를 실행할 수 있게 지원해, 소스 서버나 프로덕션 환경에 영향을 주지 않고 마이그레이션 결과를 사전에 검증할 수 있습니다.</w:t>
      </w:r>
    </w:p>
    <w:p>
      <w:pPr>
        <w:spacing w:before="200" w:after="40"/>
      </w:pPr>
      <w:r>
        <w:rPr>
          <w:b/>
          <w:sz w:val="23"/>
        </w:rPr>
        <w:t>280. 회사가 마이그레이션 실행 중 예상치 못한 문제로 인해 신속하게 온프레미스로 롤백해야 할 가능성에 대비하려고 합니다.</w:t>
      </w:r>
    </w:p>
    <w:p>
      <w:pPr>
        <w:spacing w:after="20"/>
        <w:ind w:left="340"/>
      </w:pPr>
      <w:r>
        <w:rPr>
          <w:b/>
          <w:color w:val="0C7A0C"/>
          <w:sz w:val="21"/>
        </w:rPr>
        <w:t>A. 전환 이후에도 일정 기간 소스 온프레미스 환경을 종료하지 않고 유지하며, 명확한 롤백 기준과 절차를 사전에 문서화한다  ✔ 정답</w:t>
      </w:r>
    </w:p>
    <w:p>
      <w:pPr>
        <w:spacing w:after="20"/>
        <w:ind w:left="340"/>
      </w:pPr>
      <w:r>
        <w:rPr>
          <w:sz w:val="21"/>
        </w:rPr>
        <w:t>B. 전환 즉시 온프레미스 서버를 폐기한다(롤백 불가능해짐)</w:t>
      </w:r>
    </w:p>
    <w:p>
      <w:pPr>
        <w:spacing w:after="20"/>
        <w:ind w:left="340"/>
      </w:pPr>
      <w:r>
        <w:rPr>
          <w:sz w:val="21"/>
        </w:rPr>
        <w:t>C. 롤백 계획은 불필요하다(항상 성공한다고 가정)</w:t>
      </w:r>
    </w:p>
    <w:p>
      <w:pPr>
        <w:spacing w:after="20"/>
        <w:ind w:left="340"/>
      </w:pPr>
      <w:r>
        <w:rPr>
          <w:sz w:val="21"/>
        </w:rPr>
        <w:t>D. 문제가 발생하면 그때 즉흥적으로 대응한다</w:t>
      </w:r>
    </w:p>
    <w:p>
      <w:pPr>
        <w:spacing w:after="200"/>
        <w:ind w:left="340"/>
      </w:pPr>
      <w:r>
        <w:rPr>
          <w:b/>
          <w:color w:val="2E5A88"/>
          <w:sz w:val="21"/>
        </w:rPr>
        <w:t xml:space="preserve">해설: </w:t>
      </w:r>
      <w:r>
        <w:rPr>
          <w:color w:val="333333"/>
          <w:sz w:val="21"/>
        </w:rPr>
        <w:t>신중한 마이그레이션 계획은 전환 직후 일정 기간 소스 환경을 유지하고, 사전에 정의된 롤백 기준(예: 특정 오류율 초과 시)과 절차를 준비해 예상치 못한 문제에도 신속하게 대응할 수 있게 합니다.</w:t>
      </w:r>
    </w:p>
    <w:p>
      <w:pPr>
        <w:spacing w:before="200" w:after="40"/>
      </w:pPr>
      <w:r>
        <w:rPr>
          <w:b/>
          <w:sz w:val="23"/>
        </w:rPr>
        <w:t>281. 여러 온프레미스 애플리케이션이 하드코딩된 IP 주소로 서로 통신하고 있어, AWS로 이전 시 이러한 종속성이 마이그레이션을 복잡하게 만들고 있습니다.</w:t>
      </w:r>
    </w:p>
    <w:p>
      <w:pPr>
        <w:spacing w:after="20"/>
        <w:ind w:left="340"/>
      </w:pPr>
      <w:r>
        <w:rPr>
          <w:b/>
          <w:color w:val="0C7A0C"/>
          <w:sz w:val="21"/>
        </w:rPr>
        <w:t>A. 마이그레이션 전에 하드코딩된 IP 참조를 DNS 이름으로 리팩터링하거나, VPC 내에서 동일한 사설 IP 체계를 재현할 수 있는지 검토한다  ✔ 정답</w:t>
      </w:r>
    </w:p>
    <w:p>
      <w:pPr>
        <w:spacing w:after="20"/>
        <w:ind w:left="340"/>
      </w:pPr>
      <w:r>
        <w:rPr>
          <w:sz w:val="21"/>
        </w:rPr>
        <w:t>B. 하드코딩된 IP는 마이그레이션과 무관하므로 무시한다</w:t>
      </w:r>
    </w:p>
    <w:p>
      <w:pPr>
        <w:spacing w:after="20"/>
        <w:ind w:left="340"/>
      </w:pPr>
      <w:r>
        <w:rPr>
          <w:sz w:val="21"/>
        </w:rPr>
        <w:t>C. 모든 애플리케이션을 즉시 재작성해야 한다</w:t>
      </w:r>
    </w:p>
    <w:p>
      <w:pPr>
        <w:spacing w:after="20"/>
        <w:ind w:left="340"/>
      </w:pPr>
      <w:r>
        <w:rPr>
          <w:sz w:val="21"/>
        </w:rPr>
        <w:t>D. IP 종속성이 있으면 마이그레이션이 불가능하다</w:t>
      </w:r>
    </w:p>
    <w:p>
      <w:pPr>
        <w:spacing w:after="200"/>
        <w:ind w:left="340"/>
      </w:pPr>
      <w:r>
        <w:rPr>
          <w:b/>
          <w:color w:val="2E5A88"/>
          <w:sz w:val="21"/>
        </w:rPr>
        <w:t xml:space="preserve">해설: </w:t>
      </w:r>
      <w:r>
        <w:rPr>
          <w:color w:val="333333"/>
          <w:sz w:val="21"/>
        </w:rPr>
        <w:t>하드코딩된 IP 종속성은 흔한 마이그레이션 장애물이며, DNS 기반 참조로 리팩터링하거나 필요시 동일 IP 체계를 AWS VPC에 재현하는 방식으로 해결할 수 있습니다.</w:t>
      </w:r>
    </w:p>
    <w:p>
      <w:pPr>
        <w:spacing w:before="200" w:after="40"/>
      </w:pPr>
      <w:r>
        <w:rPr>
          <w:b/>
          <w:sz w:val="23"/>
        </w:rPr>
        <w:t>282. 마이그레이션 실행 계획에서 '전환(Cutover) 창(window)'을 최소화하기 위해 일반적으로 사용하는 접근은?</w:t>
      </w:r>
    </w:p>
    <w:p>
      <w:pPr>
        <w:spacing w:after="20"/>
        <w:ind w:left="340"/>
      </w:pPr>
      <w:r>
        <w:rPr>
          <w:b/>
          <w:color w:val="0C7A0C"/>
          <w:sz w:val="21"/>
        </w:rPr>
        <w:t>A. 사전에 대부분의 데이터를 미리 복제(CDC 등)해두고, 실제 전환 시점에는 최종 증분 동기화와 트래픽 전환만 남겨둔다  ✔ 정답</w:t>
      </w:r>
    </w:p>
    <w:p>
      <w:pPr>
        <w:spacing w:after="20"/>
        <w:ind w:left="340"/>
      </w:pPr>
      <w:r>
        <w:rPr>
          <w:sz w:val="21"/>
        </w:rPr>
        <w:t>B. 전환 시점에 모든 데이터를 처음부터 복사한다(긴 다운타임)</w:t>
      </w:r>
    </w:p>
    <w:p>
      <w:pPr>
        <w:spacing w:after="20"/>
        <w:ind w:left="340"/>
      </w:pPr>
      <w:r>
        <w:rPr>
          <w:sz w:val="21"/>
        </w:rPr>
        <w:t>C. 전환 창은 항상 최소 하루 이상이 필요하다</w:t>
      </w:r>
    </w:p>
    <w:p>
      <w:pPr>
        <w:spacing w:after="20"/>
        <w:ind w:left="340"/>
      </w:pPr>
      <w:r>
        <w:rPr>
          <w:sz w:val="21"/>
        </w:rPr>
        <w:t>D. 사전 준비 없이 전환 당일 모든 작업을 수행한다</w:t>
      </w:r>
    </w:p>
    <w:p>
      <w:pPr>
        <w:spacing w:after="200"/>
        <w:ind w:left="340"/>
      </w:pPr>
      <w:r>
        <w:rPr>
          <w:b/>
          <w:color w:val="2E5A88"/>
          <w:sz w:val="21"/>
        </w:rPr>
        <w:t xml:space="preserve">해설: </w:t>
      </w:r>
      <w:r>
        <w:rPr>
          <w:color w:val="333333"/>
          <w:sz w:val="21"/>
        </w:rPr>
        <w:t>사전 복제(대부분의 작업을 미리 완료)와 전환 시점의 최종 증분 동기화만 남기는 전략은 실제 서비스 중단(cutover window) 시간을 최소화하는 핵심 기법입니다.</w:t>
      </w:r>
    </w:p>
    <w:p>
      <w:pPr>
        <w:spacing w:before="200" w:after="40"/>
      </w:pPr>
      <w:r>
        <w:rPr>
          <w:b/>
          <w:sz w:val="23"/>
        </w:rPr>
        <w:t>283. 온프레미스에서 실행 중인 라이선스 기반 소프트웨어(예: 특정 벤더의 코어 수 기반 라이선스)를 AWS로 이전할 때 라이선스 규정 준수를 어떻게 관리해야 합니까?</w:t>
      </w:r>
    </w:p>
    <w:p>
      <w:pPr>
        <w:spacing w:after="20"/>
        <w:ind w:left="340"/>
      </w:pPr>
      <w:r>
        <w:rPr>
          <w:b/>
          <w:color w:val="0C7A0C"/>
          <w:sz w:val="21"/>
        </w:rPr>
        <w:t>A. AWS License Manager로 마이그레이션 후에도 라이선스 사용 현황을 추적하고, 필요시 전용 호스트를 사용해 소켓/코어 기반 요구사항을 준수한다  ✔ 정답</w:t>
      </w:r>
    </w:p>
    <w:p>
      <w:pPr>
        <w:spacing w:after="20"/>
        <w:ind w:left="340"/>
      </w:pPr>
      <w:r>
        <w:rPr>
          <w:sz w:val="21"/>
        </w:rPr>
        <w:t>B. 라이선스 규정은 클라우드에서는 적용되지 않는다</w:t>
      </w:r>
    </w:p>
    <w:p>
      <w:pPr>
        <w:spacing w:after="20"/>
        <w:ind w:left="340"/>
      </w:pPr>
      <w:r>
        <w:rPr>
          <w:sz w:val="21"/>
        </w:rPr>
        <w:t>C. 라이선스 추적 없이 무제한으로 인스턴스를 실행한다</w:t>
      </w:r>
    </w:p>
    <w:p>
      <w:pPr>
        <w:spacing w:after="20"/>
        <w:ind w:left="340"/>
      </w:pPr>
      <w:r>
        <w:rPr>
          <w:sz w:val="21"/>
        </w:rPr>
        <w:t>D. 모든 소프트웨어는 클라우드 이전 시 라이선스가 자동 면제된다</w:t>
      </w:r>
    </w:p>
    <w:p>
      <w:pPr>
        <w:spacing w:after="200"/>
        <w:ind w:left="340"/>
      </w:pPr>
      <w:r>
        <w:rPr>
          <w:b/>
          <w:color w:val="2E5A88"/>
          <w:sz w:val="21"/>
        </w:rPr>
        <w:t xml:space="preserve">해설: </w:t>
      </w:r>
      <w:r>
        <w:rPr>
          <w:color w:val="333333"/>
          <w:sz w:val="21"/>
        </w:rPr>
        <w:t>License Manager와 전용 호스트(코어/소켓 단위 라이선스 추적이 필요한 BYOL 시나리오)를 함께 사용하면, 클라우드로 이전한 이후에도 기존 라이선스 계약 조건을 준수하며 운영할 수 있습니다.</w:t>
      </w:r>
    </w:p>
    <w:p>
      <w:pPr>
        <w:spacing w:before="200" w:after="40"/>
      </w:pPr>
      <w:r>
        <w:rPr>
          <w:b/>
          <w:sz w:val="23"/>
        </w:rPr>
        <w:t>284. 마이그레이션 완료 후 온프레미스 데이터센터 장비를 안전하게 폐기해야 하며, 저장된 데이터의 완전한 삭제를 규정상 증명해야 합니다.</w:t>
      </w:r>
    </w:p>
    <w:p>
      <w:pPr>
        <w:spacing w:after="20"/>
        <w:ind w:left="340"/>
      </w:pPr>
      <w:r>
        <w:rPr>
          <w:b/>
          <w:color w:val="0C7A0C"/>
          <w:sz w:val="21"/>
        </w:rPr>
        <w:t>A. 데이터 삭제 규정(예: NIST 800-88)을 따르는 인증된 데이터 파기 절차를 수행하고 파기 증명서를 보관한다  ✔ 정답</w:t>
      </w:r>
    </w:p>
    <w:p>
      <w:pPr>
        <w:spacing w:after="20"/>
        <w:ind w:left="340"/>
      </w:pPr>
      <w:r>
        <w:rPr>
          <w:sz w:val="21"/>
        </w:rPr>
        <w:t>B. 장비를 그냥 재활용업체에 전달한다(증적 없음)</w:t>
      </w:r>
    </w:p>
    <w:p>
      <w:pPr>
        <w:spacing w:after="20"/>
        <w:ind w:left="340"/>
      </w:pPr>
      <w:r>
        <w:rPr>
          <w:sz w:val="21"/>
        </w:rPr>
        <w:t>C. 데이터 삭제 증명은 불필요하다</w:t>
      </w:r>
    </w:p>
    <w:p>
      <w:pPr>
        <w:spacing w:after="20"/>
        <w:ind w:left="340"/>
      </w:pPr>
      <w:r>
        <w:rPr>
          <w:sz w:val="21"/>
        </w:rPr>
        <w:t>D. 하드웨어를 재사용을 위해 그대로 보관한다(데이터 미삭제 위험)</w:t>
      </w:r>
    </w:p>
    <w:p>
      <w:pPr>
        <w:spacing w:after="200"/>
        <w:ind w:left="340"/>
      </w:pPr>
      <w:r>
        <w:rPr>
          <w:b/>
          <w:color w:val="2E5A88"/>
          <w:sz w:val="21"/>
        </w:rPr>
        <w:t xml:space="preserve">해설: </w:t>
      </w:r>
      <w:r>
        <w:rPr>
          <w:color w:val="333333"/>
          <w:sz w:val="21"/>
        </w:rPr>
        <w:t>규정 준수가 필요한 환경에서는 표준화된 데이터 파기 절차(예: NIST 800-88)를 따르고 파기 증명서를 확보해, 폐기된 하드웨어를 통한 데이터 유출 위험과 감사 요구사항을 모두 충족해야 합니다.</w:t>
      </w:r>
    </w:p>
    <w:p>
      <w:pPr>
        <w:spacing w:before="200" w:after="40"/>
      </w:pPr>
      <w:r>
        <w:rPr>
          <w:b/>
          <w:sz w:val="23"/>
        </w:rPr>
        <w:t>285. 마이그레이션 프로젝트 종료 후, 이번 프로젝트에서 얻은 교훈을 다음 마이그레이션 웨이브에 반영하고 싶습니다.</w:t>
      </w:r>
    </w:p>
    <w:p>
      <w:pPr>
        <w:spacing w:after="20"/>
        <w:ind w:left="340"/>
      </w:pPr>
      <w:r>
        <w:rPr>
          <w:b/>
          <w:color w:val="0C7A0C"/>
          <w:sz w:val="21"/>
        </w:rPr>
        <w:t>A. 각 웨이브 종료 시 회고(retrospective)를 수행해 발견된 문제와 개선점을 문서화하고 다음 웨이브의 계획과 도구/프로세스에 반영한다  ✔ 정답</w:t>
      </w:r>
    </w:p>
    <w:p>
      <w:pPr>
        <w:spacing w:after="20"/>
        <w:ind w:left="340"/>
      </w:pPr>
      <w:r>
        <w:rPr>
          <w:sz w:val="21"/>
        </w:rPr>
        <w:t>B. 각 웨이브를 완전히 독립적으로 취급하고 이전 경험을 참고하지 않는다</w:t>
      </w:r>
    </w:p>
    <w:p>
      <w:pPr>
        <w:spacing w:after="20"/>
        <w:ind w:left="340"/>
      </w:pPr>
      <w:r>
        <w:rPr>
          <w:sz w:val="21"/>
        </w:rPr>
        <w:t>C. 회고는 마이그레이션 프로젝트에서 불필요하다</w:t>
      </w:r>
    </w:p>
    <w:p>
      <w:pPr>
        <w:spacing w:after="20"/>
        <w:ind w:left="340"/>
      </w:pPr>
      <w:r>
        <w:rPr>
          <w:sz w:val="21"/>
        </w:rPr>
        <w:t>D. 동일한 실수를 반복해도 무방하다</w:t>
      </w:r>
    </w:p>
    <w:p>
      <w:pPr>
        <w:spacing w:after="200"/>
        <w:ind w:left="340"/>
      </w:pPr>
      <w:r>
        <w:rPr>
          <w:b/>
          <w:color w:val="2E5A88"/>
          <w:sz w:val="21"/>
        </w:rPr>
        <w:t xml:space="preserve">해설: </w:t>
      </w:r>
      <w:r>
        <w:rPr>
          <w:color w:val="333333"/>
          <w:sz w:val="21"/>
        </w:rPr>
        <w:t>웨이브 기반 마이그레이션의 큰 장점은 각 웨이브에서 얻은 교훈(도구 설정, 예상치 못한 의존성 등)을 다음 웨이브에 반영해 점진적으로 프로세스를 개선하고 효율을 높일 수 있다는 것입니다.</w:t>
      </w:r>
    </w:p>
    <w:p>
      <w:pPr>
        <w:spacing w:before="200" w:after="40"/>
      </w:pPr>
      <w:r>
        <w:rPr>
          <w:b/>
          <w:sz w:val="23"/>
        </w:rPr>
        <w:t>286. 회사가 AWS Migration Acceleration Program(MAP)을 활용해 대규모 마이그레이션 비용을 절감하고 지원을 받고자 합니다. MAP이 제공하는 이점은?</w:t>
      </w:r>
    </w:p>
    <w:p>
      <w:pPr>
        <w:spacing w:after="20"/>
        <w:ind w:left="340"/>
      </w:pPr>
      <w:r>
        <w:rPr>
          <w:b/>
          <w:color w:val="0C7A0C"/>
          <w:sz w:val="21"/>
        </w:rPr>
        <w:t>A. 마이그레이션 방법론, 도구, 자금 지원(크레딧), 파트너 생태계를 결합한 프로그램으로 대규모 마이그레이션의 비즈니스 사례를 강화한다  ✔ 정답</w:t>
      </w:r>
    </w:p>
    <w:p>
      <w:pPr>
        <w:spacing w:after="20"/>
        <w:ind w:left="340"/>
      </w:pPr>
      <w:r>
        <w:rPr>
          <w:sz w:val="21"/>
        </w:rPr>
        <w:t>B. MAP은 순수 기술 도구일 뿐 비즈니스적 이점은 없다</w:t>
      </w:r>
    </w:p>
    <w:p>
      <w:pPr>
        <w:spacing w:after="20"/>
        <w:ind w:left="340"/>
      </w:pPr>
      <w:r>
        <w:rPr>
          <w:sz w:val="21"/>
        </w:rPr>
        <w:t>C. MAP은 소규모 마이그레이션에만 적용된다</w:t>
      </w:r>
    </w:p>
    <w:p>
      <w:pPr>
        <w:spacing w:after="20"/>
        <w:ind w:left="340"/>
      </w:pPr>
      <w:r>
        <w:rPr>
          <w:sz w:val="21"/>
        </w:rPr>
        <w:t>D. MAP은 더 이상 제공되지 않는 프로그램이다</w:t>
      </w:r>
    </w:p>
    <w:p>
      <w:pPr>
        <w:spacing w:after="200"/>
        <w:ind w:left="340"/>
      </w:pPr>
      <w:r>
        <w:rPr>
          <w:b/>
          <w:color w:val="2E5A88"/>
          <w:sz w:val="21"/>
        </w:rPr>
        <w:t xml:space="preserve">해설: </w:t>
      </w:r>
      <w:r>
        <w:rPr>
          <w:color w:val="333333"/>
          <w:sz w:val="21"/>
        </w:rPr>
        <w:t>MAP은 검증된 마이그레이션 방법론과 도구, 파트너 지원, 자금 인센티브를 결합해 대규모 마이그레이션의 리스크를 낮추고 비즈니스 사례를 뒷받침하는 AWS의 종합 프로그램입니다.</w:t>
      </w:r>
    </w:p>
    <w:p>
      <w:pPr>
        <w:spacing w:before="200" w:after="40"/>
      </w:pPr>
      <w:r>
        <w:rPr>
          <w:b/>
          <w:sz w:val="23"/>
        </w:rPr>
        <w:t>287. 마이그레이션 이후 애플리케이션이 예상보다 AWS 비용이 높게 나오는 것을 발견했습니다. Rehost 직후 흔히 발생하는 원인은?</w:t>
      </w:r>
    </w:p>
    <w:p>
      <w:pPr>
        <w:spacing w:after="20"/>
        <w:ind w:left="340"/>
      </w:pPr>
      <w:r>
        <w:rPr>
          <w:b/>
          <w:color w:val="0C7A0C"/>
          <w:sz w:val="21"/>
        </w:rPr>
        <w:t>A. 온프레미스의 과다 프로비저닝된 서버 사양을 그대로 재현(1:1 매핑)해, 클라우드의 탄력적 확장 이점을 활용하지 못했기 때문  ✔ 정답</w:t>
      </w:r>
    </w:p>
    <w:p>
      <w:pPr>
        <w:spacing w:after="20"/>
        <w:ind w:left="340"/>
      </w:pPr>
      <w:r>
        <w:rPr>
          <w:sz w:val="21"/>
        </w:rPr>
        <w:t>B. 클라우드는 항상 온프레미스보다 무조건 비싸다</w:t>
      </w:r>
    </w:p>
    <w:p>
      <w:pPr>
        <w:spacing w:after="20"/>
        <w:ind w:left="340"/>
      </w:pPr>
      <w:r>
        <w:rPr>
          <w:sz w:val="21"/>
        </w:rPr>
        <w:t>C. 마이그레이션 자체가 비용에 영향을 주지 않는다</w:t>
      </w:r>
    </w:p>
    <w:p>
      <w:pPr>
        <w:spacing w:after="20"/>
        <w:ind w:left="340"/>
      </w:pPr>
      <w:r>
        <w:rPr>
          <w:sz w:val="21"/>
        </w:rPr>
        <w:t>D. Rehost는 항상 비용을 자동으로 절감시킨다</w:t>
      </w:r>
    </w:p>
    <w:p>
      <w:pPr>
        <w:spacing w:after="200"/>
        <w:ind w:left="340"/>
      </w:pPr>
      <w:r>
        <w:rPr>
          <w:b/>
          <w:color w:val="2E5A88"/>
          <w:sz w:val="21"/>
        </w:rPr>
        <w:t xml:space="preserve">해설: </w:t>
      </w:r>
      <w:r>
        <w:rPr>
          <w:color w:val="333333"/>
          <w:sz w:val="21"/>
        </w:rPr>
        <w:t>단순 Rehost는 종종 온프레미스의 과다 프로비저닝된 사양을 그대로 클라우드에 재현하는 경우가 많아, 이후 우측사이징(rightsizing)과 Auto Scaling 도입 등 최적화 작업을 반드시 병행해야 클라우드의 비용 이점을 실현할 수 있습니다.</w:t>
      </w:r>
    </w:p>
    <w:p>
      <w:pPr>
        <w:spacing w:before="200" w:after="40"/>
      </w:pPr>
      <w:r>
        <w:rPr>
          <w:b/>
          <w:sz w:val="23"/>
        </w:rPr>
        <w:t>288. 회사가 컨테이너화되지 않은 레거시 .NET Framework 애플리케이션을 Linux 기반 컨테이너로 현대화하려고 합니다.</w:t>
      </w:r>
    </w:p>
    <w:p>
      <w:pPr>
        <w:spacing w:after="20"/>
        <w:ind w:left="340"/>
      </w:pPr>
      <w:r>
        <w:rPr>
          <w:b/>
          <w:color w:val="0C7A0C"/>
          <w:sz w:val="21"/>
        </w:rPr>
        <w:t>A. .NET Framework를 .NET(Core)으로 포팅한 뒤 컨테이너화하거나, 과도기적으로 Windows 컨테이너를 사용한다  ✔ 정답</w:t>
      </w:r>
    </w:p>
    <w:p>
      <w:pPr>
        <w:spacing w:after="20"/>
        <w:ind w:left="340"/>
      </w:pPr>
      <w:r>
        <w:rPr>
          <w:sz w:val="21"/>
        </w:rPr>
        <w:t>B. 포팅 없이 즉시 Linux 컨테이너에서 실행을 시도한다(호환 불가)</w:t>
      </w:r>
    </w:p>
    <w:p>
      <w:pPr>
        <w:spacing w:after="20"/>
        <w:ind w:left="340"/>
      </w:pPr>
      <w:r>
        <w:rPr>
          <w:sz w:val="21"/>
        </w:rPr>
        <w:t>C. .NET Framework 애플리케이션은 현대화할 수 없다</w:t>
      </w:r>
    </w:p>
    <w:p>
      <w:pPr>
        <w:spacing w:after="20"/>
        <w:ind w:left="340"/>
      </w:pPr>
      <w:r>
        <w:rPr>
          <w:sz w:val="21"/>
        </w:rPr>
        <w:t>D. 반드시 전체를 처음부터 다른 언어로 재작성해야 한다</w:t>
      </w:r>
    </w:p>
    <w:p>
      <w:pPr>
        <w:spacing w:after="200"/>
        <w:ind w:left="340"/>
      </w:pPr>
      <w:r>
        <w:rPr>
          <w:b/>
          <w:color w:val="2E5A88"/>
          <w:sz w:val="21"/>
        </w:rPr>
        <w:t xml:space="preserve">해설: </w:t>
      </w:r>
      <w:r>
        <w:rPr>
          <w:color w:val="333333"/>
          <w:sz w:val="21"/>
        </w:rPr>
        <w:t>.NET Framework는 Windows 전용이므로 Linux 컨테이너로 가려면 .NET(Core)으로의 포팅이 필요하며, 포팅이 당장 어려운 경우 과도기적으로 Windows 컨테이너를 ECS/EKS에서 사용하는 경로도 있습니다.</w:t>
      </w:r>
    </w:p>
    <w:p>
      <w:pPr>
        <w:spacing w:before="200" w:after="40"/>
      </w:pPr>
      <w:r>
        <w:rPr>
          <w:b/>
          <w:sz w:val="23"/>
        </w:rPr>
        <w:t>289. 마이그레이션 대상 애플리케이션 중 일부가 최신 TLS 버전을 지원하지 않는 오래된 라이브러리에 의존하고 있음을 발견했습니습니다.</w:t>
      </w:r>
    </w:p>
    <w:p>
      <w:pPr>
        <w:spacing w:after="20"/>
        <w:ind w:left="340"/>
      </w:pPr>
      <w:r>
        <w:rPr>
          <w:b/>
          <w:color w:val="0C7A0C"/>
          <w:sz w:val="21"/>
        </w:rPr>
        <w:t>A. 마이그레이션 계획에 라이브러리/런타임 업그레이드 작업을 포함시키고, 필요시 로드밸런서 계층에서 TLS 종료를 처리해 애플리케이션 자체 변경 부담을 낮춘다  ✔ 정답</w:t>
      </w:r>
    </w:p>
    <w:p>
      <w:pPr>
        <w:spacing w:after="20"/>
        <w:ind w:left="340"/>
      </w:pPr>
      <w:r>
        <w:rPr>
          <w:sz w:val="21"/>
        </w:rPr>
        <w:t>B. 보안 요구사항을 무시하고 구버전 TLS로 그대로 이전한다</w:t>
      </w:r>
    </w:p>
    <w:p>
      <w:pPr>
        <w:spacing w:after="20"/>
        <w:ind w:left="340"/>
      </w:pPr>
      <w:r>
        <w:rPr>
          <w:sz w:val="21"/>
        </w:rPr>
        <w:t>C. 이런 종속성은 마이그레이션에 영향을 주지 않는다</w:t>
      </w:r>
    </w:p>
    <w:p>
      <w:pPr>
        <w:spacing w:after="20"/>
        <w:ind w:left="340"/>
      </w:pPr>
      <w:r>
        <w:rPr>
          <w:sz w:val="21"/>
        </w:rPr>
        <w:t>D. TLS 문제는 해결할 수 없으므로 마이그레이션을 포기한다</w:t>
      </w:r>
    </w:p>
    <w:p>
      <w:pPr>
        <w:spacing w:after="200"/>
        <w:ind w:left="340"/>
      </w:pPr>
      <w:r>
        <w:rPr>
          <w:b/>
          <w:color w:val="2E5A88"/>
          <w:sz w:val="21"/>
        </w:rPr>
        <w:t xml:space="preserve">해설: </w:t>
      </w:r>
      <w:r>
        <w:rPr>
          <w:color w:val="333333"/>
          <w:sz w:val="21"/>
        </w:rPr>
        <w:t>ALB/CloudFront에서 TLS 종료를 처리하면 백엔드 애플리케이션의 구형 TLS 라이브러리 문제를 우회하면서 외부에는 최신 보안 표준을 제공할 수 있어, 근본적인 코드 수정 전에도 안전하게 마이그레이션을 진행할 수 있는 실용적 방법입니다.</w:t>
      </w:r>
    </w:p>
    <w:p>
      <w:pPr>
        <w:spacing w:before="200" w:after="40"/>
      </w:pPr>
      <w:r>
        <w:rPr>
          <w:b/>
          <w:sz w:val="23"/>
        </w:rPr>
        <w:t>290. 대규모 마이그레이션 프로젝트에서 여러 외주 파트너와 내부 팀이 동시에 작업할 때 마이그레이션 표준과 품질을 일관되게 유지하려면?</w:t>
      </w:r>
    </w:p>
    <w:p>
      <w:pPr>
        <w:spacing w:after="20"/>
        <w:ind w:left="340"/>
      </w:pPr>
      <w:r>
        <w:rPr>
          <w:b/>
          <w:color w:val="0C7A0C"/>
          <w:sz w:val="21"/>
        </w:rPr>
        <w:t>A. 표준화된 마이그레이션 런북, 체크리스트, 랜딩존(사전 구성된 계정 환경)을 제공해 모든 팀이 동일한 기준으로 작업하도록 한다  ✔ 정답</w:t>
      </w:r>
    </w:p>
    <w:p>
      <w:pPr>
        <w:spacing w:after="20"/>
        <w:ind w:left="340"/>
      </w:pPr>
      <w:r>
        <w:rPr>
          <w:sz w:val="21"/>
        </w:rPr>
        <w:t>B. 각 팀이 자유롭게 서로 다른 방식으로 작업하게 둔다</w:t>
      </w:r>
    </w:p>
    <w:p>
      <w:pPr>
        <w:spacing w:after="20"/>
        <w:ind w:left="340"/>
      </w:pPr>
      <w:r>
        <w:rPr>
          <w:sz w:val="21"/>
        </w:rPr>
        <w:t>C. 표준화는 마이그레이션 속도를 늦추므로 생략한다</w:t>
      </w:r>
    </w:p>
    <w:p>
      <w:pPr>
        <w:spacing w:after="20"/>
        <w:ind w:left="340"/>
      </w:pPr>
      <w:r>
        <w:rPr>
          <w:sz w:val="21"/>
        </w:rPr>
        <w:t>D. 품질 관리는 마이그레이션 완료 후에만 수행한다</w:t>
      </w:r>
    </w:p>
    <w:p>
      <w:pPr>
        <w:spacing w:after="200"/>
        <w:ind w:left="340"/>
      </w:pPr>
      <w:r>
        <w:rPr>
          <w:b/>
          <w:color w:val="2E5A88"/>
          <w:sz w:val="21"/>
        </w:rPr>
        <w:t xml:space="preserve">해설: </w:t>
      </w:r>
      <w:r>
        <w:rPr>
          <w:color w:val="333333"/>
          <w:sz w:val="21"/>
        </w:rPr>
        <w:t>표준화된 랜딩존과 런북·체크리스트는 여러 팀(내부/외주)이 동시에 작업하더라도 보안, 네트워킹, 태깅 등의 일관성을 보장해 대규모 마이그레이션의 품질과 속도를 함께 확보합니다.</w:t>
      </w:r>
    </w:p>
    <w:p>
      <w:pPr>
        <w:spacing w:before="200" w:after="40"/>
      </w:pPr>
      <w:r>
        <w:rPr>
          <w:b/>
          <w:sz w:val="23"/>
        </w:rPr>
        <w:t>291. 온프레미스 로드밸런서(F5 등)의 복잡한 트래픽 라우팅 규칙을 AWS ALB로 마이그레이션할 때 고려할 사항은?</w:t>
      </w:r>
    </w:p>
    <w:p>
      <w:pPr>
        <w:spacing w:after="20"/>
        <w:ind w:left="340"/>
      </w:pPr>
      <w:r>
        <w:rPr>
          <w:b/>
          <w:color w:val="0C7A0C"/>
          <w:sz w:val="21"/>
        </w:rPr>
        <w:t>A. 기존 규칙을 ALB의 리스너 규칙(경로, 호스트 헤더 기반 라우팅)으로 매핑 가능한지 분석하고, ALB가 지원하지 않는 고급 기능은 대안(WAF, Lambda@Edge 등)을 검토한다  ✔ 정답</w:t>
      </w:r>
    </w:p>
    <w:p>
      <w:pPr>
        <w:spacing w:after="20"/>
        <w:ind w:left="340"/>
      </w:pPr>
      <w:r>
        <w:rPr>
          <w:sz w:val="21"/>
        </w:rPr>
        <w:t>B. 모든 F5 규칙은 자동으로 ALB에 변환된다</w:t>
      </w:r>
    </w:p>
    <w:p>
      <w:pPr>
        <w:spacing w:after="20"/>
        <w:ind w:left="340"/>
      </w:pPr>
      <w:r>
        <w:rPr>
          <w:sz w:val="21"/>
        </w:rPr>
        <w:t>C. 복잡한 라우팅 규칙은 클라우드에서 재현할 수 없다</w:t>
      </w:r>
    </w:p>
    <w:p>
      <w:pPr>
        <w:spacing w:after="20"/>
        <w:ind w:left="340"/>
      </w:pPr>
      <w:r>
        <w:rPr>
          <w:sz w:val="21"/>
        </w:rPr>
        <w:t>D. 로드밸런서 마이그레이션은 항상 규칙 없이 처리된다</w:t>
      </w:r>
    </w:p>
    <w:p>
      <w:pPr>
        <w:spacing w:after="200"/>
        <w:ind w:left="340"/>
      </w:pPr>
      <w:r>
        <w:rPr>
          <w:b/>
          <w:color w:val="2E5A88"/>
          <w:sz w:val="21"/>
        </w:rPr>
        <w:t xml:space="preserve">해설: </w:t>
      </w:r>
      <w:r>
        <w:rPr>
          <w:color w:val="333333"/>
          <w:sz w:val="21"/>
        </w:rPr>
        <w:t>온프레미스 어플라이언스의 고급 기능은 ALB 기본 기능만으로 완전히 대체되지 않을 수 있으므로, 매핑 가능 여부를 사전에 분석하고 WAF, Lambda@Edge, 커스텀 로직 등의 보완책을 함께 설계해야 합니다.</w:t>
      </w:r>
    </w:p>
    <w:p>
      <w:pPr>
        <w:spacing w:before="200" w:after="40"/>
      </w:pPr>
      <w:r>
        <w:rPr>
          <w:b/>
          <w:sz w:val="23"/>
        </w:rPr>
        <w:t>292. 마이그레이션 후 애플리케이션이 예상보다 느린 성능을 보이는 것을 발견했습니다. 온프레미스와 클라우드의 아키텍처 차이로 인한 흔한 원인은?</w:t>
      </w:r>
    </w:p>
    <w:p>
      <w:pPr>
        <w:spacing w:after="20"/>
        <w:ind w:left="340"/>
      </w:pPr>
      <w:r>
        <w:rPr>
          <w:b/>
          <w:color w:val="0C7A0C"/>
          <w:sz w:val="21"/>
        </w:rPr>
        <w:t>A. 온프레미스의 저지연 로컬 네트워크에 최적화된 애플리케이션(예: 동기 chatty 호출 패턴)이 클라우드의 상대적으로 높은 네트워크 지연시간에서 성능이 저하되는 경우  ✔ 정답</w:t>
      </w:r>
    </w:p>
    <w:p>
      <w:pPr>
        <w:spacing w:after="20"/>
        <w:ind w:left="340"/>
      </w:pPr>
      <w:r>
        <w:rPr>
          <w:sz w:val="21"/>
        </w:rPr>
        <w:t>B. 클라우드는 항상 온프레미스보다 느리다</w:t>
      </w:r>
    </w:p>
    <w:p>
      <w:pPr>
        <w:spacing w:after="20"/>
        <w:ind w:left="340"/>
      </w:pPr>
      <w:r>
        <w:rPr>
          <w:sz w:val="21"/>
        </w:rPr>
        <w:t>C. 성능 저하는 마이그레이션과 무관한 우연이다</w:t>
      </w:r>
    </w:p>
    <w:p>
      <w:pPr>
        <w:spacing w:after="20"/>
        <w:ind w:left="340"/>
      </w:pPr>
      <w:r>
        <w:rPr>
          <w:sz w:val="21"/>
        </w:rPr>
        <w:t>D. 네트워크 지연시간은 마이그레이션 후 고려할 필요가 없다</w:t>
      </w:r>
    </w:p>
    <w:p>
      <w:pPr>
        <w:spacing w:after="200"/>
        <w:ind w:left="340"/>
      </w:pPr>
      <w:r>
        <w:rPr>
          <w:b/>
          <w:color w:val="2E5A88"/>
          <w:sz w:val="21"/>
        </w:rPr>
        <w:t xml:space="preserve">해설: </w:t>
      </w:r>
      <w:r>
        <w:rPr>
          <w:color w:val="333333"/>
          <w:sz w:val="21"/>
        </w:rPr>
        <w:t>온프레미스의 초저지연 로컬 네트워크에 맞춰 설계된 chatty(다수의 작은 동기 호출) 아키텍처는, 클라우드의 상대적으로 높은 지연시간 환경에서 성능이 저하될 수 있어 마이그레이션 시 통신 패턴 최적화(배치화, 비동기화)를 고려해야 합니다.</w:t>
      </w:r>
    </w:p>
    <w:p>
      <w:pPr>
        <w:spacing w:before="200" w:after="40"/>
      </w:pPr>
      <w:r>
        <w:rPr>
          <w:b/>
          <w:sz w:val="23"/>
        </w:rPr>
        <w:t>293. 정부/공공기관이 클라우드 마이그레이션 시 특정 보안 인증(예: FedRAMP)을 충족하는 리전/서비스만 사용해야 하는 제약이 있습니다.</w:t>
      </w:r>
    </w:p>
    <w:p>
      <w:pPr>
        <w:spacing w:after="20"/>
        <w:ind w:left="340"/>
      </w:pPr>
      <w:r>
        <w:rPr>
          <w:b/>
          <w:color w:val="0C7A0C"/>
          <w:sz w:val="21"/>
        </w:rPr>
        <w:t>A. AWS Artifact에서 해당 규정 준수 인증 범위에 포함된 서비스 목록을 확인하고, 인증된 서비스만으로 아키텍처를 설계한다  ✔ 정답</w:t>
      </w:r>
    </w:p>
    <w:p>
      <w:pPr>
        <w:spacing w:after="20"/>
        <w:ind w:left="340"/>
      </w:pPr>
      <w:r>
        <w:rPr>
          <w:sz w:val="21"/>
        </w:rPr>
        <w:t>B. 모든 AWS 서비스가 모든 인증을 자동으로 만족한다고 가정한다</w:t>
      </w:r>
    </w:p>
    <w:p>
      <w:pPr>
        <w:spacing w:after="20"/>
        <w:ind w:left="340"/>
      </w:pPr>
      <w:r>
        <w:rPr>
          <w:sz w:val="21"/>
        </w:rPr>
        <w:t>C. 규정 준수 확인 없이 마이그레이션을 진행한다</w:t>
      </w:r>
    </w:p>
    <w:p>
      <w:pPr>
        <w:spacing w:after="20"/>
        <w:ind w:left="340"/>
      </w:pPr>
      <w:r>
        <w:rPr>
          <w:sz w:val="21"/>
        </w:rPr>
        <w:t>D. 공공기관은 클라우드를 사용할 수 없다</w:t>
      </w:r>
    </w:p>
    <w:p>
      <w:pPr>
        <w:spacing w:after="200"/>
        <w:ind w:left="340"/>
      </w:pPr>
      <w:r>
        <w:rPr>
          <w:b/>
          <w:color w:val="2E5A88"/>
          <w:sz w:val="21"/>
        </w:rPr>
        <w:t xml:space="preserve">해설: </w:t>
      </w:r>
      <w:r>
        <w:rPr>
          <w:color w:val="333333"/>
          <w:sz w:val="21"/>
        </w:rPr>
        <w:t>AWS Artifact는 각 서비스의 규정 준수 인증 범위(FedRAMP, HIPAA 등)에 대한 보고서를 제공하므로, 마이그레이션 설계 전에 이를 확인해 인증 범위 내의 서비스만으로 아키텍처를 구성해야 합니다.</w:t>
      </w:r>
    </w:p>
    <w:p>
      <w:pPr>
        <w:spacing w:before="200" w:after="40"/>
      </w:pPr>
      <w:r>
        <w:rPr>
          <w:b/>
          <w:sz w:val="23"/>
        </w:rPr>
        <w:t>294. 마이그레이션 계획에서 애플리케이션의 성수기(예: 연말 쇼핑 시즌)를 앞두고 있다면 어떤 일정 전략이 적절합니까?</w:t>
      </w:r>
    </w:p>
    <w:p>
      <w:pPr>
        <w:spacing w:after="20"/>
        <w:ind w:left="340"/>
      </w:pPr>
      <w:r>
        <w:rPr>
          <w:b/>
          <w:color w:val="0C7A0C"/>
          <w:sz w:val="21"/>
        </w:rPr>
        <w:t>A. 성수기 훨씬 이전에 마이그레이션을 완료하고 충분한 안정화 기간을 확보하거나, 성수기 중에는 마이그레이션을 동결(freeze)한다  ✔ 정답</w:t>
      </w:r>
    </w:p>
    <w:p>
      <w:pPr>
        <w:spacing w:after="20"/>
        <w:ind w:left="340"/>
      </w:pPr>
      <w:r>
        <w:rPr>
          <w:sz w:val="21"/>
        </w:rPr>
        <w:t>B. 성수기 직전이나 도중에 마이그레이션을 강행한다(리스크 극대화)</w:t>
      </w:r>
    </w:p>
    <w:p>
      <w:pPr>
        <w:spacing w:after="20"/>
        <w:ind w:left="340"/>
      </w:pPr>
      <w:r>
        <w:rPr>
          <w:sz w:val="21"/>
        </w:rPr>
        <w:t>C. 일정은 비즈니스 주기와 무관하게 결정한다</w:t>
      </w:r>
    </w:p>
    <w:p>
      <w:pPr>
        <w:spacing w:after="20"/>
        <w:ind w:left="340"/>
      </w:pPr>
      <w:r>
        <w:rPr>
          <w:sz w:val="21"/>
        </w:rPr>
        <w:t>D. 성수기는 마이그레이션에 가장 적합한 시기다</w:t>
      </w:r>
    </w:p>
    <w:p>
      <w:pPr>
        <w:spacing w:after="200"/>
        <w:ind w:left="340"/>
      </w:pPr>
      <w:r>
        <w:rPr>
          <w:b/>
          <w:color w:val="2E5A88"/>
          <w:sz w:val="21"/>
        </w:rPr>
        <w:t xml:space="preserve">해설: </w:t>
      </w:r>
      <w:r>
        <w:rPr>
          <w:color w:val="333333"/>
          <w:sz w:val="21"/>
        </w:rPr>
        <w:t>고위험 변경인 마이그레이션은 비즈니스에 가장 중요한 시기(성수기)를 피해 충분한 여유를 두고 완료하거나, 그 기간에는 아예 변경을 동결하는 것이 리스크 관리의 기본입니다.</w:t>
      </w:r>
    </w:p>
    <w:p>
      <w:pPr>
        <w:spacing w:before="200" w:after="40"/>
      </w:pPr>
      <w:r>
        <w:rPr>
          <w:b/>
          <w:sz w:val="23"/>
        </w:rPr>
        <w:t>295. 회사가 마이그레이션 파일럿 프로젝트를 통해 조직의 클라우드 역량을 구축하는 '클라우드 역량 센터(Cloud Center of Excellence, CCoE)'를 함께 만들고 싶습니습니다.</w:t>
      </w:r>
    </w:p>
    <w:p>
      <w:pPr>
        <w:spacing w:after="20"/>
        <w:ind w:left="340"/>
      </w:pPr>
      <w:r>
        <w:rPr>
          <w:b/>
          <w:color w:val="0C7A0C"/>
          <w:sz w:val="21"/>
        </w:rPr>
        <w:t>A. 파일럿 마이그레이션 경험을 바탕으로 CCoE가 표준, 거버넌스, 모범사례를 정립해 이후 전사 마이그레이션의 기준점으로 삼는다  ✔ 정답</w:t>
      </w:r>
    </w:p>
    <w:p>
      <w:pPr>
        <w:spacing w:after="20"/>
        <w:ind w:left="340"/>
      </w:pPr>
      <w:r>
        <w:rPr>
          <w:sz w:val="21"/>
        </w:rPr>
        <w:t>B. CCoE는 마이그레이션과 무관한 조직이다</w:t>
      </w:r>
    </w:p>
    <w:p>
      <w:pPr>
        <w:spacing w:after="20"/>
        <w:ind w:left="340"/>
      </w:pPr>
      <w:r>
        <w:rPr>
          <w:sz w:val="21"/>
        </w:rPr>
        <w:t>C. 파일럿 경험은 문서화할 필요가 없다</w:t>
      </w:r>
    </w:p>
    <w:p>
      <w:pPr>
        <w:spacing w:after="20"/>
        <w:ind w:left="340"/>
      </w:pPr>
      <w:r>
        <w:rPr>
          <w:sz w:val="21"/>
        </w:rPr>
        <w:t>D. 각 팀이 독립적으로 표준 없이 마이그레이션을 진행한다</w:t>
      </w:r>
    </w:p>
    <w:p>
      <w:pPr>
        <w:spacing w:after="200"/>
        <w:ind w:left="340"/>
      </w:pPr>
      <w:r>
        <w:rPr>
          <w:b/>
          <w:color w:val="2E5A88"/>
          <w:sz w:val="21"/>
        </w:rPr>
        <w:t xml:space="preserve">해설: </w:t>
      </w:r>
      <w:r>
        <w:rPr>
          <w:color w:val="333333"/>
          <w:sz w:val="21"/>
        </w:rPr>
        <w:t>초기 파일럿에서 얻은 실질적 경험을 바탕으로 CCoE가 조직 표준(랜딩존, 태깅, 보안 기준)을 정립하면, 이후 대규모 마이그레이션 웨이브가 일관된 고품질 기준으로 진행될 수 있습니다.</w:t>
      </w:r>
    </w:p>
    <w:p>
      <w:pPr>
        <w:spacing w:before="200" w:after="40"/>
      </w:pPr>
      <w:r>
        <w:rPr>
          <w:b/>
          <w:sz w:val="23"/>
        </w:rPr>
        <w:t>296. 레거시 시스템 중 소스 코드나 설계 문서가 모두 유실된 '블랙박스' 애플리케이션을 마이그레이션해야 합니다.</w:t>
      </w:r>
    </w:p>
    <w:p>
      <w:pPr>
        <w:spacing w:after="20"/>
        <w:ind w:left="340"/>
      </w:pPr>
      <w:r>
        <w:rPr>
          <w:b/>
          <w:color w:val="0C7A0C"/>
          <w:sz w:val="21"/>
        </w:rPr>
        <w:t>A. 네트워크 트래픽 분석과 Application Discovery Service로 실제 동작과 의존성을 역으로 파악한 뒤, 우선 Rehost로 안전하게 이전하고 이후 재작성을 검토한다  ✔ 정답</w:t>
      </w:r>
    </w:p>
    <w:p>
      <w:pPr>
        <w:spacing w:after="20"/>
        <w:ind w:left="340"/>
      </w:pPr>
      <w:r>
        <w:rPr>
          <w:sz w:val="21"/>
        </w:rPr>
        <w:t>B. 문서가 없으므로 마이그레이션이 불가능하다고 결론짓는다</w:t>
      </w:r>
    </w:p>
    <w:p>
      <w:pPr>
        <w:spacing w:after="20"/>
        <w:ind w:left="340"/>
      </w:pPr>
      <w:r>
        <w:rPr>
          <w:sz w:val="21"/>
        </w:rPr>
        <w:t>C. 블랙박스 애플리케이션은 항상 즉시 폐기해야 한다</w:t>
      </w:r>
    </w:p>
    <w:p>
      <w:pPr>
        <w:spacing w:after="20"/>
        <w:ind w:left="340"/>
      </w:pPr>
      <w:r>
        <w:rPr>
          <w:sz w:val="21"/>
        </w:rPr>
        <w:t>D. 추측만으로 재작성을 시도한다(고위험)</w:t>
      </w:r>
    </w:p>
    <w:p>
      <w:pPr>
        <w:spacing w:after="200"/>
        <w:ind w:left="340"/>
      </w:pPr>
      <w:r>
        <w:rPr>
          <w:b/>
          <w:color w:val="2E5A88"/>
          <w:sz w:val="21"/>
        </w:rPr>
        <w:t xml:space="preserve">해설: </w:t>
      </w:r>
      <w:r>
        <w:rPr>
          <w:color w:val="333333"/>
          <w:sz w:val="21"/>
        </w:rPr>
        <w:t>문서가 없는 블랙박스 시스템은 실제 트래픽/의존성 관찰을 통해 동작을 역공학적으로 파악하고, 리스크가 낮은 Rehost로 우선 안전하게 이전한 뒤 향후 더 깊은 이해를 바탕으로 현대화를 재검토하는 것이 안전합니다.</w:t>
      </w:r>
    </w:p>
    <w:p>
      <w:pPr>
        <w:spacing w:before="200" w:after="40"/>
      </w:pPr>
      <w:r>
        <w:rPr>
          <w:b/>
          <w:sz w:val="23"/>
        </w:rPr>
        <w:t>297. 마이그레이션 검증 단계에서 소스와 대상 환경의 기능적 동등성(functional parity)을 자동으로 확인하고 싶습니다.</w:t>
      </w:r>
    </w:p>
    <w:p>
      <w:pPr>
        <w:spacing w:after="20"/>
        <w:ind w:left="340"/>
      </w:pPr>
      <w:r>
        <w:rPr>
          <w:b/>
          <w:color w:val="0C7A0C"/>
          <w:sz w:val="21"/>
        </w:rPr>
        <w:t>A. 동일한 입력에 대해 소스와 대상 시스템의 출력을 비교하는 자동화된 회귀 테스트 스위트를 구축해 CI 파이프라인에 통합한다  ✔ 정답</w:t>
      </w:r>
    </w:p>
    <w:p>
      <w:pPr>
        <w:spacing w:after="20"/>
        <w:ind w:left="340"/>
      </w:pPr>
      <w:r>
        <w:rPr>
          <w:sz w:val="21"/>
        </w:rPr>
        <w:t>B. 수동으로 몇 가지 사례만 눈으로 확인한다</w:t>
      </w:r>
    </w:p>
    <w:p>
      <w:pPr>
        <w:spacing w:after="20"/>
        <w:ind w:left="340"/>
      </w:pPr>
      <w:r>
        <w:rPr>
          <w:sz w:val="21"/>
        </w:rPr>
        <w:t>C. 기능적 동등성은 검증할 수 없는 영역이다</w:t>
      </w:r>
    </w:p>
    <w:p>
      <w:pPr>
        <w:spacing w:after="20"/>
        <w:ind w:left="340"/>
      </w:pPr>
      <w:r>
        <w:rPr>
          <w:sz w:val="21"/>
        </w:rPr>
        <w:t>D. 테스트 없이 사용자 보고에 의존한다</w:t>
      </w:r>
    </w:p>
    <w:p>
      <w:pPr>
        <w:spacing w:after="200"/>
        <w:ind w:left="340"/>
      </w:pPr>
      <w:r>
        <w:rPr>
          <w:b/>
          <w:color w:val="2E5A88"/>
          <w:sz w:val="21"/>
        </w:rPr>
        <w:t xml:space="preserve">해설: </w:t>
      </w:r>
      <w:r>
        <w:rPr>
          <w:color w:val="333333"/>
          <w:sz w:val="21"/>
        </w:rPr>
        <w:t>자동화된 회귀 테스트로 소스와 대상의 동작을 체계적으로 비교하면, 수동 확인으로는 놓치기 쉬운 엣지 케이스까지 포함해 마이그레이션의 기능적 정확성을 신뢰성 있게 검증할 수 있습니다.</w:t>
      </w:r>
    </w:p>
    <w:p>
      <w:pPr>
        <w:spacing w:before="200" w:after="40"/>
      </w:pPr>
      <w:r>
        <w:rPr>
          <w:b/>
          <w:sz w:val="23"/>
        </w:rPr>
        <w:t>298. 여러 부서가 독립적으로 관리하던 애플리케이션들을 하나의 조직적인 클라우드 마이그레이션 프로그램으로 통합하려고 합니다. 거버넌스 측면에서 가장 먼저 확립해야 할 것은?</w:t>
      </w:r>
    </w:p>
    <w:p>
      <w:pPr>
        <w:spacing w:after="20"/>
        <w:ind w:left="340"/>
      </w:pPr>
      <w:r>
        <w:rPr>
          <w:b/>
          <w:color w:val="0C7A0C"/>
          <w:sz w:val="21"/>
        </w:rPr>
        <w:t>A. 전사 클라우드 마이그레이션 표준(계정 구조, 명명 규칙, 태깅, 보안 기준)과 이를 관리할 거버넌스 체계  ✔ 정답</w:t>
      </w:r>
    </w:p>
    <w:p>
      <w:pPr>
        <w:spacing w:after="20"/>
        <w:ind w:left="340"/>
      </w:pPr>
      <w:r>
        <w:rPr>
          <w:sz w:val="21"/>
        </w:rPr>
        <w:t>B. 각 부서가 기존 방식을 그대로 유지하며 개별적으로 진행한다</w:t>
      </w:r>
    </w:p>
    <w:p>
      <w:pPr>
        <w:spacing w:after="20"/>
        <w:ind w:left="340"/>
      </w:pPr>
      <w:r>
        <w:rPr>
          <w:sz w:val="21"/>
        </w:rPr>
        <w:t>C. 표준화 없이 최대한 빨리 마이그레이션을 진행한다</w:t>
      </w:r>
    </w:p>
    <w:p>
      <w:pPr>
        <w:spacing w:after="20"/>
        <w:ind w:left="340"/>
      </w:pPr>
      <w:r>
        <w:rPr>
          <w:sz w:val="21"/>
        </w:rPr>
        <w:t>D. 거버넌스는 마이그레이션 완료 후에 고려해도 충분하다</w:t>
      </w:r>
    </w:p>
    <w:p>
      <w:pPr>
        <w:spacing w:after="200"/>
        <w:ind w:left="340"/>
      </w:pPr>
      <w:r>
        <w:rPr>
          <w:b/>
          <w:color w:val="2E5A88"/>
          <w:sz w:val="21"/>
        </w:rPr>
        <w:t xml:space="preserve">해설: </w:t>
      </w:r>
      <w:r>
        <w:rPr>
          <w:color w:val="333333"/>
          <w:sz w:val="21"/>
        </w:rPr>
        <w:t>여러 부서를 아우르는 마이그레이션 프로그램은 초기에 공통 표준과 거버넌스 체계를 확립해야, 이후 계정 구조나 명명 규칙 불일치로 인한 재작업과 통합 비용을 방지할 수 있습니다.</w:t>
      </w:r>
    </w:p>
    <w:p>
      <w:pPr>
        <w:spacing w:before="200" w:after="40"/>
      </w:pPr>
      <w:r>
        <w:rPr>
          <w:b/>
          <w:sz w:val="23"/>
        </w:rPr>
        <w:t>299. 회사가 마이그레이션 완료 후 온프레미스 데이터센터 계약을 해지하기 전에 마지막으로 확인해야 할 핵심 체크포인트는?</w:t>
      </w:r>
    </w:p>
    <w:p>
      <w:pPr>
        <w:spacing w:after="20"/>
        <w:ind w:left="340"/>
      </w:pPr>
      <w:r>
        <w:rPr>
          <w:b/>
          <w:color w:val="0C7A0C"/>
          <w:sz w:val="21"/>
        </w:rPr>
        <w:t>A. 모든 워크로드, 데이터, 네트워크 종속성이 실제로 AWS에서 정상 동작 중임을 검증하고, 규정상 보존이 필요한 데이터의 백업이 완료되었는지 확인한다  ✔ 정답</w:t>
      </w:r>
    </w:p>
    <w:p>
      <w:pPr>
        <w:spacing w:after="20"/>
        <w:ind w:left="340"/>
      </w:pPr>
      <w:r>
        <w:rPr>
          <w:sz w:val="21"/>
        </w:rPr>
        <w:t>B. 확인 없이 예정된 일정에 따라 즉시 계약을 해지한다</w:t>
      </w:r>
    </w:p>
    <w:p>
      <w:pPr>
        <w:spacing w:after="20"/>
        <w:ind w:left="340"/>
      </w:pPr>
      <w:r>
        <w:rPr>
          <w:sz w:val="21"/>
        </w:rPr>
        <w:t>C. 데이터센터 해지는 마이그레이션과 완전히 무관한 별개 프로세스다</w:t>
      </w:r>
    </w:p>
    <w:p>
      <w:pPr>
        <w:spacing w:after="20"/>
        <w:ind w:left="340"/>
      </w:pPr>
      <w:r>
        <w:rPr>
          <w:sz w:val="21"/>
        </w:rPr>
        <w:t>D. 일부 워크로드가 남아있어도 계약을 해지해도 무방하다</w:t>
      </w:r>
    </w:p>
    <w:p>
      <w:pPr>
        <w:spacing w:after="200"/>
        <w:ind w:left="340"/>
      </w:pPr>
      <w:r>
        <w:rPr>
          <w:b/>
          <w:color w:val="2E5A88"/>
          <w:sz w:val="21"/>
        </w:rPr>
        <w:t xml:space="preserve">해설: </w:t>
      </w:r>
      <w:r>
        <w:rPr>
          <w:color w:val="333333"/>
          <w:sz w:val="21"/>
        </w:rPr>
        <w:t>데이터센터 계약 해지는 되돌리기 매우 어려운 결정이므로, 모든 워크로드의 정상 동작과 규정 준수 데이터 보존을 철저히 확인한 뒤 진행해야 예상치 못한 서비스 중단이나 데이터 손실을 방지할 수 있습니다.</w:t>
      </w:r>
    </w:p>
    <w:p>
      <w:pPr>
        <w:spacing w:before="200" w:after="40"/>
      </w:pPr>
      <w:r>
        <w:rPr>
          <w:b/>
          <w:sz w:val="23"/>
        </w:rPr>
        <w:t>300. 마이그레이션 프로젝트에서 예산 초과를 방지하기 위해 프로젝트 진행 중 지속적으로 실제 비용을 추적하고 예측과 비교하고 싶습니다.</w:t>
      </w:r>
    </w:p>
    <w:p>
      <w:pPr>
        <w:spacing w:after="20"/>
        <w:ind w:left="340"/>
      </w:pPr>
      <w:r>
        <w:rPr>
          <w:b/>
          <w:color w:val="0C7A0C"/>
          <w:sz w:val="21"/>
        </w:rPr>
        <w:t>A. AWS Budgets와 Cost Explorer를 마이그레이션 프로젝트 전용 태그와 함께 구성해 예산 대비 실제 지출을 지속적으로 모니터링한다  ✔ 정답</w:t>
      </w:r>
    </w:p>
    <w:p>
      <w:pPr>
        <w:spacing w:after="20"/>
        <w:ind w:left="340"/>
      </w:pPr>
      <w:r>
        <w:rPr>
          <w:sz w:val="21"/>
        </w:rPr>
        <w:t>B. 프로젝트 종료 후 최종 청구서로만 비용을 확인한다</w:t>
      </w:r>
    </w:p>
    <w:p>
      <w:pPr>
        <w:spacing w:after="20"/>
        <w:ind w:left="340"/>
      </w:pPr>
      <w:r>
        <w:rPr>
          <w:sz w:val="21"/>
        </w:rPr>
        <w:t>C. 마이그레이션 비용은 예측할 수 없으므로 추적을 포기한다</w:t>
      </w:r>
    </w:p>
    <w:p>
      <w:pPr>
        <w:spacing w:after="20"/>
        <w:ind w:left="340"/>
      </w:pPr>
      <w:r>
        <w:rPr>
          <w:sz w:val="21"/>
        </w:rPr>
        <w:t>D. 예산 관리는 마이그레이션과 무관하다</w:t>
      </w:r>
    </w:p>
    <w:p>
      <w:pPr>
        <w:spacing w:after="200"/>
        <w:ind w:left="340"/>
      </w:pPr>
      <w:r>
        <w:rPr>
          <w:b/>
          <w:color w:val="2E5A88"/>
          <w:sz w:val="21"/>
        </w:rPr>
        <w:t xml:space="preserve">해설: </w:t>
      </w:r>
      <w:r>
        <w:rPr>
          <w:color w:val="333333"/>
          <w:sz w:val="21"/>
        </w:rPr>
        <w:t>프로젝트 전용 태그와 Budgets/Cost Explorer를 결합하면 마이그레이션 진행 중 실시간으로 예산 대비 지출을 추적할 수 있어, 예산 초과를 조기에 발견하고 대응할 수 있습니다.</w:t>
      </w:r>
    </w:p>
    <w:p>
      <w:pPr>
        <w:spacing w:before="200" w:after="40"/>
      </w:pPr>
      <w:r>
        <w:rPr>
          <w:b/>
          <w:sz w:val="23"/>
        </w:rPr>
        <w:t>301. 회사가 특정 워크로드에 대해 클라우드로 완전히 전환하지 않고 온프레미스와 클라우드를 영구적으로 함께 운영하는 하이브리드 아키텍처를 전략적으로 선택했습니다. 이 결정이 합리적일 수 있는 상황은?</w:t>
      </w:r>
    </w:p>
    <w:p>
      <w:pPr>
        <w:spacing w:after="20"/>
        <w:ind w:left="340"/>
      </w:pPr>
      <w:r>
        <w:rPr>
          <w:b/>
          <w:color w:val="0C7A0C"/>
          <w:sz w:val="21"/>
        </w:rPr>
        <w:t>A. 특정 데이터의 초저지연 로컬 접근이 필수적이거나, 이미 상각이 끝난 특수 하드웨어 투자를 활용해야 하는 경우  ✔ 정답</w:t>
      </w:r>
    </w:p>
    <w:p>
      <w:pPr>
        <w:spacing w:after="20"/>
        <w:ind w:left="340"/>
      </w:pPr>
      <w:r>
        <w:rPr>
          <w:sz w:val="21"/>
        </w:rPr>
        <w:t>B. 모든 워크로드는 예외 없이 100% 클라우드로 전환하는 것이 항상 정답이다</w:t>
      </w:r>
    </w:p>
    <w:p>
      <w:pPr>
        <w:spacing w:after="20"/>
        <w:ind w:left="340"/>
      </w:pPr>
      <w:r>
        <w:rPr>
          <w:sz w:val="21"/>
        </w:rPr>
        <w:t>C. 하이브리드 운영은 항상 비효율적이므로 고려 대상이 아니다</w:t>
      </w:r>
    </w:p>
    <w:p>
      <w:pPr>
        <w:spacing w:after="20"/>
        <w:ind w:left="340"/>
      </w:pPr>
      <w:r>
        <w:rPr>
          <w:sz w:val="21"/>
        </w:rPr>
        <w:t>D. 하이브리드는 임시방편으로만 가능하며 영구 전략이 될 수 없다</w:t>
      </w:r>
    </w:p>
    <w:p>
      <w:pPr>
        <w:spacing w:after="200"/>
        <w:ind w:left="340"/>
      </w:pPr>
      <w:r>
        <w:rPr>
          <w:b/>
          <w:color w:val="2E5A88"/>
          <w:sz w:val="21"/>
        </w:rPr>
        <w:t xml:space="preserve">해설: </w:t>
      </w:r>
      <w:r>
        <w:rPr>
          <w:color w:val="333333"/>
          <w:sz w:val="21"/>
        </w:rPr>
        <w:t>모든 워크로드가 완전한 클라우드 이전에 적합한 것은 아니며, 초저지연 요구사항이나 특수 자산 활용 등 명확한 비즈니스적 이유가 있다면 영구적인 하이브리드 아키텍처도 합리적인 전략적 선택이 될 수 있습니다.</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